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506CB" w14:textId="7759867F" w:rsidR="004127BC" w:rsidRPr="002A21EC" w:rsidRDefault="00ED1CAE" w:rsidP="00ED1CAE">
      <w:pPr>
        <w:rPr>
          <w:rFonts w:ascii="Times New Roman" w:hAnsi="Times New Roman" w:cs="Times New Roman"/>
          <w:b/>
          <w:bCs/>
          <w:sz w:val="32"/>
          <w:szCs w:val="32"/>
        </w:rPr>
      </w:pPr>
      <w:r w:rsidRPr="002A21EC">
        <w:rPr>
          <w:rFonts w:ascii="Times New Roman" w:hAnsi="Times New Roman" w:cs="Times New Roman"/>
          <w:b/>
          <w:bCs/>
          <w:sz w:val="32"/>
          <w:szCs w:val="32"/>
        </w:rPr>
        <w:t xml:space="preserve">Bài 1: </w:t>
      </w:r>
    </w:p>
    <w:p w14:paraId="302B0D01" w14:textId="77777777" w:rsidR="00ED1CAE" w:rsidRPr="002A21EC" w:rsidRDefault="00ED1CAE" w:rsidP="00ED1CAE">
      <w:pPr>
        <w:rPr>
          <w:rFonts w:ascii="Times New Roman" w:hAnsi="Times New Roman" w:cs="Times New Roman"/>
          <w:b/>
          <w:bCs/>
          <w:sz w:val="32"/>
          <w:szCs w:val="32"/>
        </w:rPr>
      </w:pPr>
      <w:r w:rsidRPr="002A21EC">
        <w:rPr>
          <w:rFonts w:ascii="Times New Roman" w:hAnsi="Times New Roman" w:cs="Times New Roman"/>
          <w:b/>
          <w:bCs/>
          <w:sz w:val="32"/>
          <w:szCs w:val="32"/>
        </w:rPr>
        <w:t>User Story</w:t>
      </w:r>
    </w:p>
    <w:p w14:paraId="1BA4FBD3" w14:textId="77777777" w:rsidR="00ED1CAE" w:rsidRPr="002A21EC" w:rsidRDefault="00ED1CAE" w:rsidP="00ED1CAE">
      <w:pPr>
        <w:rPr>
          <w:rFonts w:ascii="Times New Roman" w:hAnsi="Times New Roman" w:cs="Times New Roman"/>
          <w:sz w:val="24"/>
          <w:szCs w:val="24"/>
        </w:rPr>
      </w:pPr>
      <w:r w:rsidRPr="002A21EC">
        <w:rPr>
          <w:rFonts w:ascii="Times New Roman" w:hAnsi="Times New Roman" w:cs="Times New Roman"/>
          <w:sz w:val="24"/>
          <w:szCs w:val="24"/>
        </w:rPr>
        <w:t>"Là khách hàng, tôi muốn thêm sản phẩm vào giỏ hàng để có thể xem xét và mua hàng một cách thuận tiện."</w:t>
      </w:r>
    </w:p>
    <w:p w14:paraId="15B11F81" w14:textId="01DB4F73" w:rsidR="00ED1CAE" w:rsidRPr="002A21EC" w:rsidRDefault="00ED1CAE" w:rsidP="00ED1CAE">
      <w:pPr>
        <w:rPr>
          <w:rFonts w:ascii="Times New Roman" w:hAnsi="Times New Roman" w:cs="Times New Roman"/>
          <w:b/>
          <w:bCs/>
          <w:sz w:val="32"/>
          <w:szCs w:val="32"/>
        </w:rPr>
      </w:pPr>
      <w:r w:rsidRPr="002A21EC">
        <w:rPr>
          <w:rFonts w:ascii="Times New Roman" w:hAnsi="Times New Roman" w:cs="Times New Roman"/>
          <w:b/>
          <w:bCs/>
          <w:sz w:val="32"/>
          <w:szCs w:val="32"/>
        </w:rPr>
        <w:t>Vai trò:</w:t>
      </w:r>
    </w:p>
    <w:p w14:paraId="47125082" w14:textId="73B87637" w:rsidR="00ED1CAE" w:rsidRPr="002A21EC" w:rsidRDefault="00ED1CAE" w:rsidP="00ED1CAE">
      <w:pPr>
        <w:rPr>
          <w:rFonts w:ascii="Times New Roman" w:hAnsi="Times New Roman" w:cs="Times New Roman"/>
          <w:sz w:val="24"/>
          <w:szCs w:val="24"/>
        </w:rPr>
      </w:pPr>
      <w:r w:rsidRPr="002A21EC">
        <w:rPr>
          <w:rFonts w:ascii="Times New Roman" w:hAnsi="Times New Roman" w:cs="Times New Roman"/>
          <w:sz w:val="24"/>
          <w:szCs w:val="24"/>
        </w:rPr>
        <w:t>Khách hàng</w:t>
      </w:r>
      <w:r w:rsidRPr="002A21EC">
        <w:rPr>
          <w:rFonts w:ascii="Times New Roman" w:hAnsi="Times New Roman" w:cs="Times New Roman"/>
          <w:sz w:val="24"/>
          <w:szCs w:val="24"/>
        </w:rPr>
        <w:br/>
        <w:t>Người sử dụng ứng dụng để tìm kiếm và mua sản phẩm.</w:t>
      </w:r>
    </w:p>
    <w:p w14:paraId="46B479A3" w14:textId="384A4E63" w:rsidR="00ED1CAE" w:rsidRPr="002A21EC" w:rsidRDefault="00ED1CAE" w:rsidP="00ED1CAE">
      <w:pPr>
        <w:rPr>
          <w:rFonts w:ascii="Times New Roman" w:hAnsi="Times New Roman" w:cs="Times New Roman"/>
          <w:b/>
          <w:bCs/>
          <w:sz w:val="32"/>
          <w:szCs w:val="32"/>
        </w:rPr>
      </w:pPr>
      <w:r w:rsidRPr="002A21EC">
        <w:rPr>
          <w:rFonts w:ascii="Times New Roman" w:hAnsi="Times New Roman" w:cs="Times New Roman"/>
          <w:b/>
          <w:bCs/>
          <w:sz w:val="32"/>
          <w:szCs w:val="32"/>
        </w:rPr>
        <w:t>Mục tiêu:</w:t>
      </w:r>
    </w:p>
    <w:p w14:paraId="14AB4A4B" w14:textId="1BBD173E" w:rsidR="00ED1CAE" w:rsidRPr="002A21EC" w:rsidRDefault="00ED1CAE" w:rsidP="00ED1CAE">
      <w:pPr>
        <w:rPr>
          <w:rFonts w:ascii="Times New Roman" w:hAnsi="Times New Roman" w:cs="Times New Roman"/>
          <w:sz w:val="24"/>
          <w:szCs w:val="24"/>
        </w:rPr>
      </w:pPr>
      <w:r w:rsidRPr="002A21EC">
        <w:rPr>
          <w:rFonts w:ascii="Times New Roman" w:hAnsi="Times New Roman" w:cs="Times New Roman"/>
          <w:sz w:val="24"/>
          <w:szCs w:val="24"/>
        </w:rPr>
        <w:t>Thêm sản phẩm vào giỏ hàng</w:t>
      </w:r>
      <w:r w:rsidRPr="002A21EC">
        <w:rPr>
          <w:rFonts w:ascii="Times New Roman" w:hAnsi="Times New Roman" w:cs="Times New Roman"/>
          <w:sz w:val="24"/>
          <w:szCs w:val="24"/>
        </w:rPr>
        <w:br/>
        <w:t>Thêm sản phẩm vào giỏ hàng từ trang sản phẩm hoặc danh sách sản phẩm.</w:t>
      </w:r>
    </w:p>
    <w:p w14:paraId="6851A117" w14:textId="5188D157" w:rsidR="00ED1CAE" w:rsidRPr="002A21EC" w:rsidRDefault="00ED1CAE" w:rsidP="00ED1CAE">
      <w:pPr>
        <w:rPr>
          <w:rFonts w:ascii="Times New Roman" w:hAnsi="Times New Roman" w:cs="Times New Roman"/>
          <w:b/>
          <w:bCs/>
          <w:sz w:val="32"/>
          <w:szCs w:val="32"/>
        </w:rPr>
      </w:pPr>
      <w:r w:rsidRPr="002A21EC">
        <w:rPr>
          <w:rFonts w:ascii="Times New Roman" w:hAnsi="Times New Roman" w:cs="Times New Roman"/>
          <w:b/>
          <w:bCs/>
          <w:sz w:val="32"/>
          <w:szCs w:val="32"/>
        </w:rPr>
        <w:t>Lợi ích:</w:t>
      </w:r>
    </w:p>
    <w:p w14:paraId="1E9DDE67" w14:textId="5B7FD1B1" w:rsidR="00ED1CAE" w:rsidRPr="002A21EC" w:rsidRDefault="00E8138C" w:rsidP="00ED1CAE">
      <w:pPr>
        <w:rPr>
          <w:rFonts w:ascii="Times New Roman" w:hAnsi="Times New Roman" w:cs="Times New Roman"/>
          <w:sz w:val="24"/>
          <w:szCs w:val="24"/>
        </w:rPr>
      </w:pPr>
      <w:r w:rsidRPr="002A21EC">
        <w:rPr>
          <w:rFonts w:ascii="Times New Roman" w:hAnsi="Times New Roman" w:cs="Times New Roman"/>
          <w:sz w:val="24"/>
          <w:szCs w:val="24"/>
        </w:rPr>
        <w:t>Xem lại và mua các mặt hàng đã chọn một cách thuận tiện</w:t>
      </w:r>
      <w:r w:rsidR="00ED1CAE" w:rsidRPr="002A21EC">
        <w:rPr>
          <w:rFonts w:ascii="Times New Roman" w:hAnsi="Times New Roman" w:cs="Times New Roman"/>
          <w:sz w:val="24"/>
          <w:szCs w:val="24"/>
        </w:rPr>
        <w:br/>
        <w:t>Có thể xem lại các sản phẩm đã chọn, so sánh và thanh toán dễ dàng trong một lần.</w:t>
      </w:r>
    </w:p>
    <w:p w14:paraId="2726CB34" w14:textId="77777777" w:rsidR="00ED1CAE" w:rsidRPr="002A21EC" w:rsidRDefault="00ED1CAE" w:rsidP="00ED1CAE">
      <w:pPr>
        <w:rPr>
          <w:rFonts w:ascii="Times New Roman" w:hAnsi="Times New Roman" w:cs="Times New Roman"/>
          <w:b/>
          <w:bCs/>
          <w:sz w:val="32"/>
          <w:szCs w:val="32"/>
        </w:rPr>
      </w:pPr>
    </w:p>
    <w:p w14:paraId="7FA34813" w14:textId="5B269E05" w:rsidR="00ED1CAE" w:rsidRPr="002A21EC" w:rsidRDefault="00ED1CAE" w:rsidP="00ED1CAE">
      <w:pPr>
        <w:rPr>
          <w:rFonts w:ascii="Times New Roman" w:hAnsi="Times New Roman" w:cs="Times New Roman"/>
          <w:b/>
          <w:bCs/>
          <w:sz w:val="32"/>
          <w:szCs w:val="32"/>
        </w:rPr>
      </w:pPr>
      <w:r w:rsidRPr="002A21EC">
        <w:rPr>
          <w:rFonts w:ascii="Times New Roman" w:hAnsi="Times New Roman" w:cs="Times New Roman"/>
          <w:b/>
          <w:bCs/>
          <w:sz w:val="32"/>
          <w:szCs w:val="32"/>
        </w:rPr>
        <w:t>Bài 2:</w:t>
      </w:r>
    </w:p>
    <w:p w14:paraId="5325AD6D" w14:textId="77777777" w:rsidR="00ED1CAE" w:rsidRPr="002A21EC" w:rsidRDefault="00ED1CAE" w:rsidP="00ED1CAE">
      <w:pPr>
        <w:rPr>
          <w:rFonts w:ascii="Times New Roman" w:hAnsi="Times New Roman" w:cs="Times New Roman"/>
          <w:b/>
          <w:bCs/>
          <w:sz w:val="32"/>
          <w:szCs w:val="32"/>
        </w:rPr>
      </w:pPr>
      <w:r w:rsidRPr="002A21EC">
        <w:rPr>
          <w:rFonts w:ascii="Times New Roman" w:hAnsi="Times New Roman" w:cs="Times New Roman"/>
          <w:b/>
          <w:bCs/>
          <w:sz w:val="32"/>
          <w:szCs w:val="32"/>
        </w:rPr>
        <w:t>User Story</w:t>
      </w:r>
    </w:p>
    <w:p w14:paraId="1A2DF37D" w14:textId="77777777" w:rsidR="00ED1CAE" w:rsidRPr="002A21EC" w:rsidRDefault="00ED1CAE" w:rsidP="00ED1CAE">
      <w:pPr>
        <w:rPr>
          <w:rFonts w:ascii="Times New Roman" w:hAnsi="Times New Roman" w:cs="Times New Roman"/>
          <w:sz w:val="24"/>
          <w:szCs w:val="24"/>
        </w:rPr>
      </w:pPr>
      <w:r w:rsidRPr="002A21EC">
        <w:rPr>
          <w:rFonts w:ascii="Times New Roman" w:hAnsi="Times New Roman" w:cs="Times New Roman"/>
          <w:sz w:val="24"/>
          <w:szCs w:val="24"/>
        </w:rPr>
        <w:t>"Là khách hàng, tôi muốn thanh toán đơn hàng của mình bằng thẻ tín dụng hoặc ví điện tử để có thể hoàn tất giao dịch mua hàng nhanh chóng và an toàn."</w:t>
      </w:r>
    </w:p>
    <w:p w14:paraId="0B73CFFE" w14:textId="55AD4805" w:rsidR="00ED1CAE" w:rsidRPr="002A21EC" w:rsidRDefault="00ED1CAE" w:rsidP="00ED1CAE">
      <w:pPr>
        <w:rPr>
          <w:rFonts w:ascii="Times New Roman" w:hAnsi="Times New Roman" w:cs="Times New Roman"/>
          <w:b/>
          <w:bCs/>
          <w:sz w:val="32"/>
          <w:szCs w:val="32"/>
        </w:rPr>
      </w:pPr>
      <w:r w:rsidRPr="002A21EC">
        <w:rPr>
          <w:rFonts w:ascii="Times New Roman" w:hAnsi="Times New Roman" w:cs="Times New Roman"/>
          <w:b/>
          <w:bCs/>
          <w:sz w:val="32"/>
          <w:szCs w:val="32"/>
        </w:rPr>
        <w:t>Vai trò:</w:t>
      </w:r>
    </w:p>
    <w:p w14:paraId="725E8BAA" w14:textId="2A43333E" w:rsidR="00ED1CAE" w:rsidRPr="002A21EC" w:rsidRDefault="00ED1CAE" w:rsidP="00ED1CAE">
      <w:pPr>
        <w:rPr>
          <w:rFonts w:ascii="Times New Roman" w:hAnsi="Times New Roman" w:cs="Times New Roman"/>
          <w:sz w:val="24"/>
          <w:szCs w:val="24"/>
        </w:rPr>
      </w:pPr>
      <w:r w:rsidRPr="002A21EC">
        <w:rPr>
          <w:rFonts w:ascii="Times New Roman" w:hAnsi="Times New Roman" w:cs="Times New Roman"/>
          <w:sz w:val="24"/>
          <w:szCs w:val="24"/>
        </w:rPr>
        <w:t>Khách hàng</w:t>
      </w:r>
      <w:r w:rsidRPr="002A21EC">
        <w:rPr>
          <w:rFonts w:ascii="Times New Roman" w:hAnsi="Times New Roman" w:cs="Times New Roman"/>
          <w:sz w:val="24"/>
          <w:szCs w:val="24"/>
        </w:rPr>
        <w:br/>
        <w:t>Người sử dụng ứng dụng để mua hàng và thực hiện thanh toán.</w:t>
      </w:r>
    </w:p>
    <w:p w14:paraId="3020E495" w14:textId="60A8A8B1" w:rsidR="00ED1CAE" w:rsidRPr="002A21EC" w:rsidRDefault="00ED1CAE" w:rsidP="00ED1CAE">
      <w:pPr>
        <w:rPr>
          <w:rFonts w:ascii="Times New Roman" w:hAnsi="Times New Roman" w:cs="Times New Roman"/>
          <w:b/>
          <w:bCs/>
          <w:sz w:val="32"/>
          <w:szCs w:val="32"/>
        </w:rPr>
      </w:pPr>
      <w:r w:rsidRPr="002A21EC">
        <w:rPr>
          <w:rFonts w:ascii="Times New Roman" w:hAnsi="Times New Roman" w:cs="Times New Roman"/>
          <w:b/>
          <w:bCs/>
          <w:sz w:val="32"/>
          <w:szCs w:val="32"/>
        </w:rPr>
        <w:t>Mục tiêu:</w:t>
      </w:r>
    </w:p>
    <w:p w14:paraId="5A4201A2" w14:textId="1B8198AD" w:rsidR="00ED1CAE" w:rsidRPr="002A21EC" w:rsidRDefault="00E8138C" w:rsidP="00ED1CAE">
      <w:pPr>
        <w:rPr>
          <w:rFonts w:ascii="Times New Roman" w:hAnsi="Times New Roman" w:cs="Times New Roman"/>
          <w:sz w:val="24"/>
          <w:szCs w:val="24"/>
        </w:rPr>
      </w:pPr>
      <w:r w:rsidRPr="002A21EC">
        <w:rPr>
          <w:rFonts w:ascii="Times New Roman" w:hAnsi="Times New Roman" w:cs="Times New Roman"/>
          <w:sz w:val="24"/>
          <w:szCs w:val="24"/>
        </w:rPr>
        <w:t>Thanh toán bằng thẻ tín dụng hoặc ví điện tử</w:t>
      </w:r>
      <w:r w:rsidR="00ED1CAE" w:rsidRPr="002A21EC">
        <w:rPr>
          <w:rFonts w:ascii="Times New Roman" w:hAnsi="Times New Roman" w:cs="Times New Roman"/>
          <w:sz w:val="24"/>
          <w:szCs w:val="24"/>
        </w:rPr>
        <w:br/>
        <w:t>Thanh toán đơn hàng thông qua các phương thức điện tử như thẻ tín dụng, MoMo, ZaloPay, ShopeePay, PayPal…</w:t>
      </w:r>
    </w:p>
    <w:p w14:paraId="31457B4B" w14:textId="12393190" w:rsidR="00ED1CAE" w:rsidRPr="002A21EC" w:rsidRDefault="00ED1CAE" w:rsidP="00ED1CAE">
      <w:pPr>
        <w:rPr>
          <w:rFonts w:ascii="Times New Roman" w:hAnsi="Times New Roman" w:cs="Times New Roman"/>
          <w:b/>
          <w:bCs/>
          <w:sz w:val="32"/>
          <w:szCs w:val="32"/>
        </w:rPr>
      </w:pPr>
      <w:r w:rsidRPr="002A21EC">
        <w:rPr>
          <w:rFonts w:ascii="Times New Roman" w:hAnsi="Times New Roman" w:cs="Times New Roman"/>
          <w:b/>
          <w:bCs/>
          <w:sz w:val="32"/>
          <w:szCs w:val="32"/>
        </w:rPr>
        <w:t>Lợi ích:</w:t>
      </w:r>
    </w:p>
    <w:p w14:paraId="5197C51C" w14:textId="608E25A9" w:rsidR="00ED1CAE" w:rsidRPr="002A21EC" w:rsidRDefault="00E8138C" w:rsidP="00ED1CAE">
      <w:pPr>
        <w:rPr>
          <w:rFonts w:ascii="Times New Roman" w:hAnsi="Times New Roman" w:cs="Times New Roman"/>
          <w:sz w:val="24"/>
          <w:szCs w:val="24"/>
        </w:rPr>
      </w:pPr>
      <w:r w:rsidRPr="002A21EC">
        <w:rPr>
          <w:rFonts w:ascii="Times New Roman" w:hAnsi="Times New Roman" w:cs="Times New Roman"/>
          <w:sz w:val="24"/>
          <w:szCs w:val="24"/>
        </w:rPr>
        <w:lastRenderedPageBreak/>
        <w:t>Hoàn tất giao dịch mua hàng dễ dàng và an toàn</w:t>
      </w:r>
      <w:r w:rsidR="00ED1CAE" w:rsidRPr="002A21EC">
        <w:rPr>
          <w:rFonts w:ascii="Times New Roman" w:hAnsi="Times New Roman" w:cs="Times New Roman"/>
          <w:sz w:val="24"/>
          <w:szCs w:val="24"/>
        </w:rPr>
        <w:br/>
        <w:t xml:space="preserve">Giúp khách hàng thanh toán nhanh chóng, tiện lợi, </w:t>
      </w:r>
      <w:proofErr w:type="gramStart"/>
      <w:r w:rsidR="00ED1CAE" w:rsidRPr="002A21EC">
        <w:rPr>
          <w:rFonts w:ascii="Times New Roman" w:hAnsi="Times New Roman" w:cs="Times New Roman"/>
          <w:sz w:val="24"/>
          <w:szCs w:val="24"/>
        </w:rPr>
        <w:t>an</w:t>
      </w:r>
      <w:proofErr w:type="gramEnd"/>
      <w:r w:rsidR="00ED1CAE" w:rsidRPr="002A21EC">
        <w:rPr>
          <w:rFonts w:ascii="Times New Roman" w:hAnsi="Times New Roman" w:cs="Times New Roman"/>
          <w:sz w:val="24"/>
          <w:szCs w:val="24"/>
        </w:rPr>
        <w:t xml:space="preserve"> toàn và không cần dùng tiền mặt.</w:t>
      </w:r>
    </w:p>
    <w:p w14:paraId="696928E1" w14:textId="77777777" w:rsidR="00ED1CAE" w:rsidRPr="002A21EC" w:rsidRDefault="00ED1CAE" w:rsidP="00ED1CAE">
      <w:pPr>
        <w:rPr>
          <w:rFonts w:ascii="Times New Roman" w:hAnsi="Times New Roman" w:cs="Times New Roman"/>
          <w:sz w:val="24"/>
          <w:szCs w:val="24"/>
        </w:rPr>
      </w:pPr>
    </w:p>
    <w:p w14:paraId="100E557E" w14:textId="44529D05" w:rsidR="00ED1CAE" w:rsidRPr="002A21EC" w:rsidRDefault="00ED1CAE" w:rsidP="00ED1CAE">
      <w:pPr>
        <w:rPr>
          <w:rFonts w:ascii="Times New Roman" w:hAnsi="Times New Roman" w:cs="Times New Roman"/>
          <w:b/>
          <w:bCs/>
          <w:sz w:val="32"/>
          <w:szCs w:val="32"/>
        </w:rPr>
      </w:pPr>
      <w:r w:rsidRPr="002A21EC">
        <w:rPr>
          <w:rFonts w:ascii="Times New Roman" w:hAnsi="Times New Roman" w:cs="Times New Roman"/>
          <w:b/>
          <w:bCs/>
          <w:sz w:val="32"/>
          <w:szCs w:val="32"/>
        </w:rPr>
        <w:t>Bài 3:</w:t>
      </w:r>
    </w:p>
    <w:tbl>
      <w:tblPr>
        <w:tblStyle w:val="TableGrid"/>
        <w:tblW w:w="0" w:type="auto"/>
        <w:jc w:val="center"/>
        <w:tblLook w:val="04A0" w:firstRow="1" w:lastRow="0" w:firstColumn="1" w:lastColumn="0" w:noHBand="0" w:noVBand="1"/>
      </w:tblPr>
      <w:tblGrid>
        <w:gridCol w:w="1860"/>
        <w:gridCol w:w="5004"/>
        <w:gridCol w:w="1041"/>
        <w:gridCol w:w="951"/>
      </w:tblGrid>
      <w:tr w:rsidR="00E8138C" w:rsidRPr="002A21EC" w14:paraId="48CFFE15" w14:textId="77777777" w:rsidTr="00637287">
        <w:trPr>
          <w:jc w:val="center"/>
        </w:trPr>
        <w:tc>
          <w:tcPr>
            <w:tcW w:w="0" w:type="auto"/>
            <w:hideMark/>
          </w:tcPr>
          <w:p w14:paraId="1E7D25B7" w14:textId="77777777" w:rsidR="00E8138C" w:rsidRPr="002A21EC" w:rsidRDefault="00E8138C" w:rsidP="00E8138C">
            <w:pPr>
              <w:spacing w:after="200" w:line="276" w:lineRule="auto"/>
              <w:rPr>
                <w:rFonts w:ascii="Times New Roman" w:hAnsi="Times New Roman" w:cs="Times New Roman"/>
                <w:b/>
                <w:bCs/>
                <w:sz w:val="24"/>
                <w:szCs w:val="24"/>
              </w:rPr>
            </w:pPr>
            <w:r w:rsidRPr="002A21EC">
              <w:rPr>
                <w:rFonts w:ascii="Times New Roman" w:hAnsi="Times New Roman" w:cs="Times New Roman"/>
                <w:b/>
                <w:bCs/>
                <w:sz w:val="24"/>
                <w:szCs w:val="24"/>
              </w:rPr>
              <w:t>Tên PBI</w:t>
            </w:r>
          </w:p>
        </w:tc>
        <w:tc>
          <w:tcPr>
            <w:tcW w:w="0" w:type="auto"/>
            <w:hideMark/>
          </w:tcPr>
          <w:p w14:paraId="421C98F9" w14:textId="77777777" w:rsidR="00E8138C" w:rsidRPr="002A21EC" w:rsidRDefault="00E8138C" w:rsidP="00E8138C">
            <w:pPr>
              <w:spacing w:after="200" w:line="276" w:lineRule="auto"/>
              <w:rPr>
                <w:rFonts w:ascii="Times New Roman" w:hAnsi="Times New Roman" w:cs="Times New Roman"/>
                <w:b/>
                <w:bCs/>
                <w:sz w:val="24"/>
                <w:szCs w:val="24"/>
              </w:rPr>
            </w:pPr>
            <w:r w:rsidRPr="002A21EC">
              <w:rPr>
                <w:rFonts w:ascii="Times New Roman" w:hAnsi="Times New Roman" w:cs="Times New Roman"/>
                <w:b/>
                <w:bCs/>
                <w:sz w:val="24"/>
                <w:szCs w:val="24"/>
              </w:rPr>
              <w:t>Mô tả chức năng</w:t>
            </w:r>
          </w:p>
        </w:tc>
        <w:tc>
          <w:tcPr>
            <w:tcW w:w="1041" w:type="dxa"/>
            <w:hideMark/>
          </w:tcPr>
          <w:p w14:paraId="5E256AD6" w14:textId="77777777" w:rsidR="00E8138C" w:rsidRPr="002A21EC" w:rsidRDefault="00E8138C" w:rsidP="00E8138C">
            <w:pPr>
              <w:spacing w:after="200" w:line="276" w:lineRule="auto"/>
              <w:rPr>
                <w:rFonts w:ascii="Times New Roman" w:hAnsi="Times New Roman" w:cs="Times New Roman"/>
                <w:b/>
                <w:bCs/>
                <w:sz w:val="24"/>
                <w:szCs w:val="24"/>
              </w:rPr>
            </w:pPr>
            <w:r w:rsidRPr="002A21EC">
              <w:rPr>
                <w:rFonts w:ascii="Times New Roman" w:hAnsi="Times New Roman" w:cs="Times New Roman"/>
                <w:b/>
                <w:bCs/>
                <w:sz w:val="24"/>
                <w:szCs w:val="24"/>
              </w:rPr>
              <w:t>Ưu tiên</w:t>
            </w:r>
          </w:p>
        </w:tc>
        <w:tc>
          <w:tcPr>
            <w:tcW w:w="951" w:type="dxa"/>
            <w:hideMark/>
          </w:tcPr>
          <w:p w14:paraId="5C808089" w14:textId="77777777" w:rsidR="00E8138C" w:rsidRPr="002A21EC" w:rsidRDefault="00E8138C" w:rsidP="00E8138C">
            <w:pPr>
              <w:spacing w:after="200" w:line="276" w:lineRule="auto"/>
              <w:rPr>
                <w:rFonts w:ascii="Times New Roman" w:hAnsi="Times New Roman" w:cs="Times New Roman"/>
                <w:b/>
                <w:bCs/>
                <w:sz w:val="24"/>
                <w:szCs w:val="24"/>
              </w:rPr>
            </w:pPr>
            <w:r w:rsidRPr="002A21EC">
              <w:rPr>
                <w:rFonts w:ascii="Times New Roman" w:hAnsi="Times New Roman" w:cs="Times New Roman"/>
                <w:b/>
                <w:bCs/>
                <w:sz w:val="24"/>
                <w:szCs w:val="24"/>
              </w:rPr>
              <w:t>Story Points</w:t>
            </w:r>
          </w:p>
        </w:tc>
      </w:tr>
      <w:tr w:rsidR="00E8138C" w:rsidRPr="002A21EC" w14:paraId="49981CC4" w14:textId="77777777" w:rsidTr="00637287">
        <w:trPr>
          <w:jc w:val="center"/>
        </w:trPr>
        <w:tc>
          <w:tcPr>
            <w:tcW w:w="0" w:type="auto"/>
            <w:hideMark/>
          </w:tcPr>
          <w:p w14:paraId="6E533E33" w14:textId="77777777" w:rsidR="00E8138C" w:rsidRPr="002A21EC" w:rsidRDefault="00E8138C" w:rsidP="00E8138C">
            <w:pPr>
              <w:spacing w:after="200" w:line="276" w:lineRule="auto"/>
              <w:rPr>
                <w:rFonts w:ascii="Times New Roman" w:hAnsi="Times New Roman" w:cs="Times New Roman"/>
                <w:sz w:val="24"/>
                <w:szCs w:val="24"/>
              </w:rPr>
            </w:pPr>
            <w:r w:rsidRPr="002A21EC">
              <w:rPr>
                <w:rFonts w:ascii="Times New Roman" w:hAnsi="Times New Roman" w:cs="Times New Roman"/>
                <w:b/>
                <w:bCs/>
                <w:sz w:val="24"/>
                <w:szCs w:val="24"/>
              </w:rPr>
              <w:t>Tạo công việc mới</w:t>
            </w:r>
          </w:p>
        </w:tc>
        <w:tc>
          <w:tcPr>
            <w:tcW w:w="0" w:type="auto"/>
            <w:hideMark/>
          </w:tcPr>
          <w:p w14:paraId="0A860AD0" w14:textId="77777777" w:rsidR="00E8138C" w:rsidRPr="002A21EC" w:rsidRDefault="00E8138C" w:rsidP="00E8138C">
            <w:pPr>
              <w:spacing w:after="200" w:line="276" w:lineRule="auto"/>
              <w:rPr>
                <w:rFonts w:ascii="Times New Roman" w:hAnsi="Times New Roman" w:cs="Times New Roman"/>
                <w:sz w:val="24"/>
                <w:szCs w:val="24"/>
              </w:rPr>
            </w:pPr>
            <w:r w:rsidRPr="002A21EC">
              <w:rPr>
                <w:rFonts w:ascii="Times New Roman" w:hAnsi="Times New Roman" w:cs="Times New Roman"/>
                <w:sz w:val="24"/>
                <w:szCs w:val="24"/>
              </w:rPr>
              <w:t>Người dùng có thể tạo công việc mới, nhập tiêu đề, mô tả, mức ưu tiên và ngày hoàn thành.</w:t>
            </w:r>
          </w:p>
        </w:tc>
        <w:tc>
          <w:tcPr>
            <w:tcW w:w="1041" w:type="dxa"/>
            <w:hideMark/>
          </w:tcPr>
          <w:p w14:paraId="535990C6" w14:textId="3A0E1265" w:rsidR="00E8138C" w:rsidRPr="002A21EC" w:rsidRDefault="00637287" w:rsidP="00E8138C">
            <w:pPr>
              <w:spacing w:after="200" w:line="276" w:lineRule="auto"/>
              <w:rPr>
                <w:rFonts w:ascii="Times New Roman" w:hAnsi="Times New Roman" w:cs="Times New Roman"/>
                <w:sz w:val="24"/>
                <w:szCs w:val="24"/>
              </w:rPr>
            </w:pPr>
            <w:r w:rsidRPr="002A21EC">
              <w:rPr>
                <w:rFonts w:ascii="Times New Roman" w:hAnsi="Times New Roman" w:cs="Times New Roman"/>
                <w:sz w:val="24"/>
                <w:szCs w:val="24"/>
              </w:rPr>
              <w:t>Phải có</w:t>
            </w:r>
          </w:p>
        </w:tc>
        <w:tc>
          <w:tcPr>
            <w:tcW w:w="951" w:type="dxa"/>
            <w:hideMark/>
          </w:tcPr>
          <w:p w14:paraId="2E13D326" w14:textId="77777777" w:rsidR="00E8138C" w:rsidRPr="002A21EC" w:rsidRDefault="00E8138C" w:rsidP="00E8138C">
            <w:pPr>
              <w:spacing w:after="200" w:line="276" w:lineRule="auto"/>
              <w:rPr>
                <w:rFonts w:ascii="Times New Roman" w:hAnsi="Times New Roman" w:cs="Times New Roman"/>
                <w:sz w:val="24"/>
                <w:szCs w:val="24"/>
              </w:rPr>
            </w:pPr>
            <w:r w:rsidRPr="002A21EC">
              <w:rPr>
                <w:rFonts w:ascii="Times New Roman" w:hAnsi="Times New Roman" w:cs="Times New Roman"/>
                <w:sz w:val="24"/>
                <w:szCs w:val="24"/>
              </w:rPr>
              <w:t>3</w:t>
            </w:r>
          </w:p>
        </w:tc>
      </w:tr>
      <w:tr w:rsidR="00E8138C" w:rsidRPr="002A21EC" w14:paraId="6F3C1CF7" w14:textId="77777777" w:rsidTr="00637287">
        <w:trPr>
          <w:jc w:val="center"/>
        </w:trPr>
        <w:tc>
          <w:tcPr>
            <w:tcW w:w="0" w:type="auto"/>
            <w:hideMark/>
          </w:tcPr>
          <w:p w14:paraId="6B945B60" w14:textId="77777777" w:rsidR="00E8138C" w:rsidRPr="002A21EC" w:rsidRDefault="00E8138C" w:rsidP="00E8138C">
            <w:pPr>
              <w:spacing w:after="200" w:line="276" w:lineRule="auto"/>
              <w:rPr>
                <w:rFonts w:ascii="Times New Roman" w:hAnsi="Times New Roman" w:cs="Times New Roman"/>
                <w:sz w:val="24"/>
                <w:szCs w:val="24"/>
              </w:rPr>
            </w:pPr>
            <w:r w:rsidRPr="002A21EC">
              <w:rPr>
                <w:rFonts w:ascii="Times New Roman" w:hAnsi="Times New Roman" w:cs="Times New Roman"/>
                <w:b/>
                <w:bCs/>
                <w:sz w:val="24"/>
                <w:szCs w:val="24"/>
              </w:rPr>
              <w:t>Chỉnh sửa công việc</w:t>
            </w:r>
          </w:p>
        </w:tc>
        <w:tc>
          <w:tcPr>
            <w:tcW w:w="0" w:type="auto"/>
            <w:hideMark/>
          </w:tcPr>
          <w:p w14:paraId="3582595A" w14:textId="77777777" w:rsidR="00E8138C" w:rsidRPr="002A21EC" w:rsidRDefault="00E8138C" w:rsidP="00E8138C">
            <w:pPr>
              <w:spacing w:after="200" w:line="276" w:lineRule="auto"/>
              <w:rPr>
                <w:rFonts w:ascii="Times New Roman" w:hAnsi="Times New Roman" w:cs="Times New Roman"/>
                <w:sz w:val="24"/>
                <w:szCs w:val="24"/>
              </w:rPr>
            </w:pPr>
            <w:r w:rsidRPr="002A21EC">
              <w:rPr>
                <w:rFonts w:ascii="Times New Roman" w:hAnsi="Times New Roman" w:cs="Times New Roman"/>
                <w:sz w:val="24"/>
                <w:szCs w:val="24"/>
              </w:rPr>
              <w:t>Người dùng có thể chỉnh sửa nội dung công việc đã tạo.</w:t>
            </w:r>
          </w:p>
        </w:tc>
        <w:tc>
          <w:tcPr>
            <w:tcW w:w="1041" w:type="dxa"/>
            <w:hideMark/>
          </w:tcPr>
          <w:p w14:paraId="64AAA5B0" w14:textId="6A43A2D8" w:rsidR="00E8138C" w:rsidRPr="002A21EC" w:rsidRDefault="00637287" w:rsidP="00E8138C">
            <w:pPr>
              <w:spacing w:after="200" w:line="276" w:lineRule="auto"/>
              <w:rPr>
                <w:rFonts w:ascii="Times New Roman" w:hAnsi="Times New Roman" w:cs="Times New Roman"/>
                <w:sz w:val="24"/>
                <w:szCs w:val="24"/>
              </w:rPr>
            </w:pPr>
            <w:r w:rsidRPr="002A21EC">
              <w:rPr>
                <w:rFonts w:ascii="Times New Roman" w:hAnsi="Times New Roman" w:cs="Times New Roman"/>
                <w:sz w:val="24"/>
                <w:szCs w:val="24"/>
              </w:rPr>
              <w:t>Phải có</w:t>
            </w:r>
          </w:p>
        </w:tc>
        <w:tc>
          <w:tcPr>
            <w:tcW w:w="951" w:type="dxa"/>
            <w:hideMark/>
          </w:tcPr>
          <w:p w14:paraId="01A34288" w14:textId="77777777" w:rsidR="00E8138C" w:rsidRPr="002A21EC" w:rsidRDefault="00E8138C" w:rsidP="00E8138C">
            <w:pPr>
              <w:spacing w:after="200" w:line="276" w:lineRule="auto"/>
              <w:rPr>
                <w:rFonts w:ascii="Times New Roman" w:hAnsi="Times New Roman" w:cs="Times New Roman"/>
                <w:sz w:val="24"/>
                <w:szCs w:val="24"/>
              </w:rPr>
            </w:pPr>
            <w:r w:rsidRPr="002A21EC">
              <w:rPr>
                <w:rFonts w:ascii="Times New Roman" w:hAnsi="Times New Roman" w:cs="Times New Roman"/>
                <w:sz w:val="24"/>
                <w:szCs w:val="24"/>
              </w:rPr>
              <w:t>5</w:t>
            </w:r>
          </w:p>
        </w:tc>
      </w:tr>
      <w:tr w:rsidR="00E8138C" w:rsidRPr="002A21EC" w14:paraId="07C796C4" w14:textId="77777777" w:rsidTr="00637287">
        <w:trPr>
          <w:jc w:val="center"/>
        </w:trPr>
        <w:tc>
          <w:tcPr>
            <w:tcW w:w="0" w:type="auto"/>
            <w:hideMark/>
          </w:tcPr>
          <w:p w14:paraId="70302D75" w14:textId="77777777" w:rsidR="00E8138C" w:rsidRPr="002A21EC" w:rsidRDefault="00E8138C" w:rsidP="00E8138C">
            <w:pPr>
              <w:spacing w:after="200" w:line="276" w:lineRule="auto"/>
              <w:rPr>
                <w:rFonts w:ascii="Times New Roman" w:hAnsi="Times New Roman" w:cs="Times New Roman"/>
                <w:sz w:val="24"/>
                <w:szCs w:val="24"/>
              </w:rPr>
            </w:pPr>
            <w:r w:rsidRPr="002A21EC">
              <w:rPr>
                <w:rFonts w:ascii="Times New Roman" w:hAnsi="Times New Roman" w:cs="Times New Roman"/>
                <w:b/>
                <w:bCs/>
                <w:sz w:val="24"/>
                <w:szCs w:val="24"/>
              </w:rPr>
              <w:t>Đánh dấu hoàn thành</w:t>
            </w:r>
          </w:p>
        </w:tc>
        <w:tc>
          <w:tcPr>
            <w:tcW w:w="0" w:type="auto"/>
            <w:hideMark/>
          </w:tcPr>
          <w:p w14:paraId="034CE54F" w14:textId="77777777" w:rsidR="00E8138C" w:rsidRPr="002A21EC" w:rsidRDefault="00E8138C" w:rsidP="00E8138C">
            <w:pPr>
              <w:spacing w:after="200" w:line="276" w:lineRule="auto"/>
              <w:rPr>
                <w:rFonts w:ascii="Times New Roman" w:hAnsi="Times New Roman" w:cs="Times New Roman"/>
                <w:sz w:val="24"/>
                <w:szCs w:val="24"/>
              </w:rPr>
            </w:pPr>
            <w:r w:rsidRPr="002A21EC">
              <w:rPr>
                <w:rFonts w:ascii="Times New Roman" w:hAnsi="Times New Roman" w:cs="Times New Roman"/>
                <w:sz w:val="24"/>
                <w:szCs w:val="24"/>
              </w:rPr>
              <w:t>Cho phép đánh dấu công việc là đã hoàn thành và lọc theo trạng thái.</w:t>
            </w:r>
          </w:p>
        </w:tc>
        <w:tc>
          <w:tcPr>
            <w:tcW w:w="1041" w:type="dxa"/>
            <w:hideMark/>
          </w:tcPr>
          <w:p w14:paraId="3805A84B" w14:textId="095FF76A" w:rsidR="00E8138C" w:rsidRPr="002A21EC" w:rsidRDefault="00637287" w:rsidP="00E8138C">
            <w:pPr>
              <w:spacing w:after="200" w:line="276" w:lineRule="auto"/>
              <w:rPr>
                <w:rFonts w:ascii="Times New Roman" w:hAnsi="Times New Roman" w:cs="Times New Roman"/>
                <w:sz w:val="24"/>
                <w:szCs w:val="24"/>
              </w:rPr>
            </w:pPr>
            <w:r w:rsidRPr="002A21EC">
              <w:rPr>
                <w:rFonts w:ascii="Times New Roman" w:hAnsi="Times New Roman" w:cs="Times New Roman"/>
                <w:sz w:val="24"/>
                <w:szCs w:val="24"/>
              </w:rPr>
              <w:t>Phải có</w:t>
            </w:r>
          </w:p>
        </w:tc>
        <w:tc>
          <w:tcPr>
            <w:tcW w:w="951" w:type="dxa"/>
            <w:hideMark/>
          </w:tcPr>
          <w:p w14:paraId="4C161F9D" w14:textId="77777777" w:rsidR="00E8138C" w:rsidRPr="002A21EC" w:rsidRDefault="00E8138C" w:rsidP="00E8138C">
            <w:pPr>
              <w:spacing w:after="200" w:line="276" w:lineRule="auto"/>
              <w:rPr>
                <w:rFonts w:ascii="Times New Roman" w:hAnsi="Times New Roman" w:cs="Times New Roman"/>
                <w:sz w:val="24"/>
                <w:szCs w:val="24"/>
              </w:rPr>
            </w:pPr>
            <w:r w:rsidRPr="002A21EC">
              <w:rPr>
                <w:rFonts w:ascii="Times New Roman" w:hAnsi="Times New Roman" w:cs="Times New Roman"/>
                <w:sz w:val="24"/>
                <w:szCs w:val="24"/>
              </w:rPr>
              <w:t>2</w:t>
            </w:r>
          </w:p>
        </w:tc>
      </w:tr>
      <w:tr w:rsidR="00E8138C" w:rsidRPr="002A21EC" w14:paraId="71DF6EC0" w14:textId="77777777" w:rsidTr="00637287">
        <w:trPr>
          <w:jc w:val="center"/>
        </w:trPr>
        <w:tc>
          <w:tcPr>
            <w:tcW w:w="0" w:type="auto"/>
            <w:hideMark/>
          </w:tcPr>
          <w:p w14:paraId="0EEF90AF" w14:textId="77777777" w:rsidR="00E8138C" w:rsidRPr="002A21EC" w:rsidRDefault="00E8138C" w:rsidP="00E8138C">
            <w:pPr>
              <w:spacing w:after="200" w:line="276" w:lineRule="auto"/>
              <w:rPr>
                <w:rFonts w:ascii="Times New Roman" w:hAnsi="Times New Roman" w:cs="Times New Roman"/>
                <w:sz w:val="24"/>
                <w:szCs w:val="24"/>
              </w:rPr>
            </w:pPr>
            <w:r w:rsidRPr="002A21EC">
              <w:rPr>
                <w:rFonts w:ascii="Times New Roman" w:hAnsi="Times New Roman" w:cs="Times New Roman"/>
                <w:b/>
                <w:bCs/>
                <w:sz w:val="24"/>
                <w:szCs w:val="24"/>
              </w:rPr>
              <w:t>Xóa công việc</w:t>
            </w:r>
          </w:p>
        </w:tc>
        <w:tc>
          <w:tcPr>
            <w:tcW w:w="0" w:type="auto"/>
            <w:hideMark/>
          </w:tcPr>
          <w:p w14:paraId="178E34E3" w14:textId="77777777" w:rsidR="00E8138C" w:rsidRPr="002A21EC" w:rsidRDefault="00E8138C" w:rsidP="00E8138C">
            <w:pPr>
              <w:spacing w:after="200" w:line="276" w:lineRule="auto"/>
              <w:rPr>
                <w:rFonts w:ascii="Times New Roman" w:hAnsi="Times New Roman" w:cs="Times New Roman"/>
                <w:sz w:val="24"/>
                <w:szCs w:val="24"/>
              </w:rPr>
            </w:pPr>
            <w:r w:rsidRPr="002A21EC">
              <w:rPr>
                <w:rFonts w:ascii="Times New Roman" w:hAnsi="Times New Roman" w:cs="Times New Roman"/>
                <w:sz w:val="24"/>
                <w:szCs w:val="24"/>
              </w:rPr>
              <w:t>Người dùng có thể xóa các công việc không cần thiết.</w:t>
            </w:r>
          </w:p>
        </w:tc>
        <w:tc>
          <w:tcPr>
            <w:tcW w:w="1041" w:type="dxa"/>
            <w:hideMark/>
          </w:tcPr>
          <w:p w14:paraId="458F9B7E" w14:textId="6FF84F78" w:rsidR="00E8138C" w:rsidRPr="002A21EC" w:rsidRDefault="00637287" w:rsidP="00E8138C">
            <w:pPr>
              <w:spacing w:after="200" w:line="276" w:lineRule="auto"/>
              <w:rPr>
                <w:rFonts w:ascii="Times New Roman" w:hAnsi="Times New Roman" w:cs="Times New Roman"/>
                <w:sz w:val="24"/>
                <w:szCs w:val="24"/>
              </w:rPr>
            </w:pPr>
            <w:r w:rsidRPr="002A21EC">
              <w:rPr>
                <w:rFonts w:ascii="Times New Roman" w:hAnsi="Times New Roman" w:cs="Times New Roman"/>
                <w:sz w:val="24"/>
                <w:szCs w:val="24"/>
              </w:rPr>
              <w:t>Nên có</w:t>
            </w:r>
          </w:p>
        </w:tc>
        <w:tc>
          <w:tcPr>
            <w:tcW w:w="951" w:type="dxa"/>
            <w:hideMark/>
          </w:tcPr>
          <w:p w14:paraId="314CFF00" w14:textId="77777777" w:rsidR="00E8138C" w:rsidRPr="002A21EC" w:rsidRDefault="00E8138C" w:rsidP="00E8138C">
            <w:pPr>
              <w:spacing w:after="200" w:line="276" w:lineRule="auto"/>
              <w:rPr>
                <w:rFonts w:ascii="Times New Roman" w:hAnsi="Times New Roman" w:cs="Times New Roman"/>
                <w:sz w:val="24"/>
                <w:szCs w:val="24"/>
              </w:rPr>
            </w:pPr>
            <w:r w:rsidRPr="002A21EC">
              <w:rPr>
                <w:rFonts w:ascii="Times New Roman" w:hAnsi="Times New Roman" w:cs="Times New Roman"/>
                <w:sz w:val="24"/>
                <w:szCs w:val="24"/>
              </w:rPr>
              <w:t>2</w:t>
            </w:r>
          </w:p>
        </w:tc>
      </w:tr>
      <w:tr w:rsidR="00E8138C" w:rsidRPr="002A21EC" w14:paraId="3591EA0B" w14:textId="77777777" w:rsidTr="00637287">
        <w:trPr>
          <w:jc w:val="center"/>
        </w:trPr>
        <w:tc>
          <w:tcPr>
            <w:tcW w:w="0" w:type="auto"/>
            <w:hideMark/>
          </w:tcPr>
          <w:p w14:paraId="23A8AE18" w14:textId="77777777" w:rsidR="00E8138C" w:rsidRPr="002A21EC" w:rsidRDefault="00E8138C" w:rsidP="00E8138C">
            <w:pPr>
              <w:spacing w:after="200" w:line="276" w:lineRule="auto"/>
              <w:rPr>
                <w:rFonts w:ascii="Times New Roman" w:hAnsi="Times New Roman" w:cs="Times New Roman"/>
                <w:sz w:val="24"/>
                <w:szCs w:val="24"/>
              </w:rPr>
            </w:pPr>
            <w:r w:rsidRPr="002A21EC">
              <w:rPr>
                <w:rFonts w:ascii="Times New Roman" w:hAnsi="Times New Roman" w:cs="Times New Roman"/>
                <w:b/>
                <w:bCs/>
                <w:sz w:val="24"/>
                <w:szCs w:val="24"/>
              </w:rPr>
              <w:t>Tìm kiếm &amp; lọc công việc</w:t>
            </w:r>
          </w:p>
        </w:tc>
        <w:tc>
          <w:tcPr>
            <w:tcW w:w="0" w:type="auto"/>
            <w:hideMark/>
          </w:tcPr>
          <w:p w14:paraId="192B8964" w14:textId="77777777" w:rsidR="00E8138C" w:rsidRPr="002A21EC" w:rsidRDefault="00E8138C" w:rsidP="00E8138C">
            <w:pPr>
              <w:spacing w:after="200" w:line="276" w:lineRule="auto"/>
              <w:rPr>
                <w:rFonts w:ascii="Times New Roman" w:hAnsi="Times New Roman" w:cs="Times New Roman"/>
                <w:sz w:val="24"/>
                <w:szCs w:val="24"/>
              </w:rPr>
            </w:pPr>
            <w:r w:rsidRPr="002A21EC">
              <w:rPr>
                <w:rFonts w:ascii="Times New Roman" w:hAnsi="Times New Roman" w:cs="Times New Roman"/>
                <w:sz w:val="24"/>
                <w:szCs w:val="24"/>
              </w:rPr>
              <w:t>Tìm kiếm theo tiêu đề, lọc theo mức độ ưu tiên hoặc trạng thái công việc.</w:t>
            </w:r>
          </w:p>
        </w:tc>
        <w:tc>
          <w:tcPr>
            <w:tcW w:w="1041" w:type="dxa"/>
            <w:hideMark/>
          </w:tcPr>
          <w:p w14:paraId="36427D6C" w14:textId="64C94DDA" w:rsidR="00E8138C" w:rsidRPr="002A21EC" w:rsidRDefault="00637287" w:rsidP="00E8138C">
            <w:pPr>
              <w:spacing w:after="200" w:line="276" w:lineRule="auto"/>
              <w:rPr>
                <w:rFonts w:ascii="Times New Roman" w:hAnsi="Times New Roman" w:cs="Times New Roman"/>
                <w:sz w:val="24"/>
                <w:szCs w:val="24"/>
              </w:rPr>
            </w:pPr>
            <w:r w:rsidRPr="002A21EC">
              <w:rPr>
                <w:rFonts w:ascii="Times New Roman" w:hAnsi="Times New Roman" w:cs="Times New Roman"/>
                <w:sz w:val="24"/>
                <w:szCs w:val="24"/>
              </w:rPr>
              <w:t>Nên có</w:t>
            </w:r>
          </w:p>
        </w:tc>
        <w:tc>
          <w:tcPr>
            <w:tcW w:w="951" w:type="dxa"/>
            <w:hideMark/>
          </w:tcPr>
          <w:p w14:paraId="2FD265A3" w14:textId="77777777" w:rsidR="00E8138C" w:rsidRPr="002A21EC" w:rsidRDefault="00E8138C" w:rsidP="00E8138C">
            <w:pPr>
              <w:spacing w:after="200" w:line="276" w:lineRule="auto"/>
              <w:rPr>
                <w:rFonts w:ascii="Times New Roman" w:hAnsi="Times New Roman" w:cs="Times New Roman"/>
                <w:sz w:val="24"/>
                <w:szCs w:val="24"/>
              </w:rPr>
            </w:pPr>
            <w:r w:rsidRPr="002A21EC">
              <w:rPr>
                <w:rFonts w:ascii="Times New Roman" w:hAnsi="Times New Roman" w:cs="Times New Roman"/>
                <w:sz w:val="24"/>
                <w:szCs w:val="24"/>
              </w:rPr>
              <w:t>8</w:t>
            </w:r>
          </w:p>
        </w:tc>
      </w:tr>
    </w:tbl>
    <w:p w14:paraId="246B58FD" w14:textId="77777777" w:rsidR="00E8138C" w:rsidRPr="002A21EC" w:rsidRDefault="00E8138C" w:rsidP="00ED1CAE">
      <w:pPr>
        <w:rPr>
          <w:rFonts w:ascii="Times New Roman" w:hAnsi="Times New Roman" w:cs="Times New Roman"/>
          <w:sz w:val="24"/>
          <w:szCs w:val="24"/>
        </w:rPr>
      </w:pPr>
    </w:p>
    <w:p w14:paraId="3AA10C8C" w14:textId="149DEC9D" w:rsidR="00ED1CAE" w:rsidRPr="002A21EC" w:rsidRDefault="00ED1CAE" w:rsidP="00ED1CAE">
      <w:pPr>
        <w:rPr>
          <w:rFonts w:ascii="Times New Roman" w:hAnsi="Times New Roman" w:cs="Times New Roman"/>
          <w:b/>
          <w:bCs/>
          <w:sz w:val="32"/>
          <w:szCs w:val="32"/>
        </w:rPr>
      </w:pPr>
      <w:r w:rsidRPr="002A21EC">
        <w:rPr>
          <w:rFonts w:ascii="Times New Roman" w:hAnsi="Times New Roman" w:cs="Times New Roman"/>
          <w:b/>
          <w:bCs/>
          <w:sz w:val="32"/>
          <w:szCs w:val="32"/>
        </w:rPr>
        <w:t>Bài 4:</w:t>
      </w:r>
    </w:p>
    <w:tbl>
      <w:tblPr>
        <w:tblStyle w:val="TableGrid"/>
        <w:tblW w:w="0" w:type="auto"/>
        <w:jc w:val="center"/>
        <w:tblLook w:val="04A0" w:firstRow="1" w:lastRow="0" w:firstColumn="1" w:lastColumn="0" w:noHBand="0" w:noVBand="1"/>
      </w:tblPr>
      <w:tblGrid>
        <w:gridCol w:w="1918"/>
        <w:gridCol w:w="4553"/>
        <w:gridCol w:w="1434"/>
        <w:gridCol w:w="951"/>
      </w:tblGrid>
      <w:tr w:rsidR="00637287" w:rsidRPr="002A21EC" w14:paraId="4E65E2D1" w14:textId="77777777" w:rsidTr="00637287">
        <w:trPr>
          <w:jc w:val="center"/>
        </w:trPr>
        <w:tc>
          <w:tcPr>
            <w:tcW w:w="0" w:type="auto"/>
            <w:hideMark/>
          </w:tcPr>
          <w:p w14:paraId="01C106AC" w14:textId="77777777" w:rsidR="00637287" w:rsidRPr="002A21EC" w:rsidRDefault="00637287" w:rsidP="00637287">
            <w:pPr>
              <w:spacing w:after="200" w:line="276" w:lineRule="auto"/>
              <w:rPr>
                <w:rFonts w:ascii="Times New Roman" w:hAnsi="Times New Roman" w:cs="Times New Roman"/>
                <w:b/>
                <w:bCs/>
                <w:sz w:val="24"/>
                <w:szCs w:val="24"/>
              </w:rPr>
            </w:pPr>
            <w:r w:rsidRPr="002A21EC">
              <w:rPr>
                <w:rFonts w:ascii="Times New Roman" w:hAnsi="Times New Roman" w:cs="Times New Roman"/>
                <w:b/>
                <w:bCs/>
                <w:sz w:val="24"/>
                <w:szCs w:val="24"/>
              </w:rPr>
              <w:t>Tên PBI</w:t>
            </w:r>
          </w:p>
        </w:tc>
        <w:tc>
          <w:tcPr>
            <w:tcW w:w="0" w:type="auto"/>
            <w:hideMark/>
          </w:tcPr>
          <w:p w14:paraId="6529B080" w14:textId="77777777" w:rsidR="00637287" w:rsidRPr="002A21EC" w:rsidRDefault="00637287" w:rsidP="00637287">
            <w:pPr>
              <w:spacing w:after="200" w:line="276" w:lineRule="auto"/>
              <w:rPr>
                <w:rFonts w:ascii="Times New Roman" w:hAnsi="Times New Roman" w:cs="Times New Roman"/>
                <w:b/>
                <w:bCs/>
                <w:sz w:val="24"/>
                <w:szCs w:val="24"/>
              </w:rPr>
            </w:pPr>
            <w:r w:rsidRPr="002A21EC">
              <w:rPr>
                <w:rFonts w:ascii="Times New Roman" w:hAnsi="Times New Roman" w:cs="Times New Roman"/>
                <w:b/>
                <w:bCs/>
                <w:sz w:val="24"/>
                <w:szCs w:val="24"/>
              </w:rPr>
              <w:t>Mô tả chức năng</w:t>
            </w:r>
          </w:p>
        </w:tc>
        <w:tc>
          <w:tcPr>
            <w:tcW w:w="1434" w:type="dxa"/>
            <w:hideMark/>
          </w:tcPr>
          <w:p w14:paraId="0B650B4D" w14:textId="77777777" w:rsidR="00637287" w:rsidRPr="002A21EC" w:rsidRDefault="00637287" w:rsidP="00637287">
            <w:pPr>
              <w:spacing w:after="200" w:line="276" w:lineRule="auto"/>
              <w:rPr>
                <w:rFonts w:ascii="Times New Roman" w:hAnsi="Times New Roman" w:cs="Times New Roman"/>
                <w:b/>
                <w:bCs/>
                <w:sz w:val="24"/>
                <w:szCs w:val="24"/>
              </w:rPr>
            </w:pPr>
            <w:r w:rsidRPr="002A21EC">
              <w:rPr>
                <w:rFonts w:ascii="Times New Roman" w:hAnsi="Times New Roman" w:cs="Times New Roman"/>
                <w:b/>
                <w:bCs/>
                <w:sz w:val="24"/>
                <w:szCs w:val="24"/>
              </w:rPr>
              <w:t>Ưu tiên</w:t>
            </w:r>
          </w:p>
        </w:tc>
        <w:tc>
          <w:tcPr>
            <w:tcW w:w="951" w:type="dxa"/>
            <w:hideMark/>
          </w:tcPr>
          <w:p w14:paraId="3E6F4990" w14:textId="77777777" w:rsidR="00637287" w:rsidRPr="002A21EC" w:rsidRDefault="00637287" w:rsidP="00637287">
            <w:pPr>
              <w:spacing w:after="200" w:line="276" w:lineRule="auto"/>
              <w:rPr>
                <w:rFonts w:ascii="Times New Roman" w:hAnsi="Times New Roman" w:cs="Times New Roman"/>
                <w:b/>
                <w:bCs/>
                <w:sz w:val="24"/>
                <w:szCs w:val="24"/>
              </w:rPr>
            </w:pPr>
            <w:r w:rsidRPr="002A21EC">
              <w:rPr>
                <w:rFonts w:ascii="Times New Roman" w:hAnsi="Times New Roman" w:cs="Times New Roman"/>
                <w:b/>
                <w:bCs/>
                <w:sz w:val="24"/>
                <w:szCs w:val="24"/>
              </w:rPr>
              <w:t>Story Points</w:t>
            </w:r>
          </w:p>
        </w:tc>
      </w:tr>
      <w:tr w:rsidR="00637287" w:rsidRPr="002A21EC" w14:paraId="54C17A52" w14:textId="77777777" w:rsidTr="00637287">
        <w:trPr>
          <w:jc w:val="center"/>
        </w:trPr>
        <w:tc>
          <w:tcPr>
            <w:tcW w:w="0" w:type="auto"/>
            <w:hideMark/>
          </w:tcPr>
          <w:p w14:paraId="35BB4D09" w14:textId="77777777" w:rsidR="00637287" w:rsidRPr="002A21EC" w:rsidRDefault="00637287" w:rsidP="00637287">
            <w:pPr>
              <w:spacing w:after="200" w:line="276" w:lineRule="auto"/>
              <w:rPr>
                <w:rFonts w:ascii="Times New Roman" w:hAnsi="Times New Roman" w:cs="Times New Roman"/>
                <w:sz w:val="24"/>
                <w:szCs w:val="24"/>
              </w:rPr>
            </w:pPr>
            <w:r w:rsidRPr="002A21EC">
              <w:rPr>
                <w:rFonts w:ascii="Times New Roman" w:hAnsi="Times New Roman" w:cs="Times New Roman"/>
                <w:b/>
                <w:bCs/>
                <w:sz w:val="24"/>
                <w:szCs w:val="24"/>
              </w:rPr>
              <w:t>Tìm kiếm sự kiện</w:t>
            </w:r>
          </w:p>
        </w:tc>
        <w:tc>
          <w:tcPr>
            <w:tcW w:w="0" w:type="auto"/>
            <w:hideMark/>
          </w:tcPr>
          <w:p w14:paraId="6D871554" w14:textId="77777777" w:rsidR="00637287" w:rsidRPr="002A21EC" w:rsidRDefault="00637287" w:rsidP="00637287">
            <w:pPr>
              <w:spacing w:after="200" w:line="276" w:lineRule="auto"/>
              <w:rPr>
                <w:rFonts w:ascii="Times New Roman" w:hAnsi="Times New Roman" w:cs="Times New Roman"/>
                <w:sz w:val="24"/>
                <w:szCs w:val="24"/>
              </w:rPr>
            </w:pPr>
            <w:r w:rsidRPr="002A21EC">
              <w:rPr>
                <w:rFonts w:ascii="Times New Roman" w:hAnsi="Times New Roman" w:cs="Times New Roman"/>
                <w:sz w:val="24"/>
                <w:szCs w:val="24"/>
              </w:rPr>
              <w:t>Người dùng có thể tìm kiếm sự kiện theo tên, loại, địa điểm hoặc thời gian.</w:t>
            </w:r>
          </w:p>
        </w:tc>
        <w:tc>
          <w:tcPr>
            <w:tcW w:w="1434" w:type="dxa"/>
            <w:hideMark/>
          </w:tcPr>
          <w:p w14:paraId="724A2728" w14:textId="45222FBE" w:rsidR="00637287" w:rsidRPr="002A21EC" w:rsidRDefault="00637287" w:rsidP="00637287">
            <w:pPr>
              <w:spacing w:after="200" w:line="276" w:lineRule="auto"/>
              <w:rPr>
                <w:rFonts w:ascii="Times New Roman" w:hAnsi="Times New Roman" w:cs="Times New Roman"/>
                <w:sz w:val="24"/>
                <w:szCs w:val="24"/>
              </w:rPr>
            </w:pPr>
            <w:r w:rsidRPr="002A21EC">
              <w:rPr>
                <w:rFonts w:ascii="Times New Roman" w:hAnsi="Times New Roman" w:cs="Times New Roman"/>
                <w:sz w:val="24"/>
                <w:szCs w:val="24"/>
              </w:rPr>
              <w:t>Phải có</w:t>
            </w:r>
          </w:p>
        </w:tc>
        <w:tc>
          <w:tcPr>
            <w:tcW w:w="951" w:type="dxa"/>
            <w:hideMark/>
          </w:tcPr>
          <w:p w14:paraId="21CD1C40" w14:textId="77777777" w:rsidR="00637287" w:rsidRPr="002A21EC" w:rsidRDefault="00637287" w:rsidP="00637287">
            <w:pPr>
              <w:spacing w:after="200" w:line="276" w:lineRule="auto"/>
              <w:jc w:val="center"/>
              <w:rPr>
                <w:rFonts w:ascii="Times New Roman" w:hAnsi="Times New Roman" w:cs="Times New Roman"/>
                <w:sz w:val="24"/>
                <w:szCs w:val="24"/>
              </w:rPr>
            </w:pPr>
            <w:r w:rsidRPr="002A21EC">
              <w:rPr>
                <w:rFonts w:ascii="Times New Roman" w:hAnsi="Times New Roman" w:cs="Times New Roman"/>
                <w:sz w:val="24"/>
                <w:szCs w:val="24"/>
              </w:rPr>
              <w:t>3</w:t>
            </w:r>
          </w:p>
        </w:tc>
      </w:tr>
      <w:tr w:rsidR="00637287" w:rsidRPr="002A21EC" w14:paraId="674002B5" w14:textId="77777777" w:rsidTr="00637287">
        <w:trPr>
          <w:jc w:val="center"/>
        </w:trPr>
        <w:tc>
          <w:tcPr>
            <w:tcW w:w="0" w:type="auto"/>
            <w:hideMark/>
          </w:tcPr>
          <w:p w14:paraId="1D7E8909" w14:textId="77777777" w:rsidR="00637287" w:rsidRPr="002A21EC" w:rsidRDefault="00637287" w:rsidP="00637287">
            <w:pPr>
              <w:spacing w:after="200" w:line="276" w:lineRule="auto"/>
              <w:rPr>
                <w:rFonts w:ascii="Times New Roman" w:hAnsi="Times New Roman" w:cs="Times New Roman"/>
                <w:sz w:val="24"/>
                <w:szCs w:val="24"/>
              </w:rPr>
            </w:pPr>
            <w:r w:rsidRPr="002A21EC">
              <w:rPr>
                <w:rFonts w:ascii="Times New Roman" w:hAnsi="Times New Roman" w:cs="Times New Roman"/>
                <w:b/>
                <w:bCs/>
                <w:sz w:val="24"/>
                <w:szCs w:val="24"/>
              </w:rPr>
              <w:t>Xem chi tiết sự kiện</w:t>
            </w:r>
          </w:p>
        </w:tc>
        <w:tc>
          <w:tcPr>
            <w:tcW w:w="0" w:type="auto"/>
            <w:hideMark/>
          </w:tcPr>
          <w:p w14:paraId="1A5BF1AB" w14:textId="77777777" w:rsidR="00637287" w:rsidRPr="002A21EC" w:rsidRDefault="00637287" w:rsidP="00637287">
            <w:pPr>
              <w:spacing w:after="200" w:line="276" w:lineRule="auto"/>
              <w:rPr>
                <w:rFonts w:ascii="Times New Roman" w:hAnsi="Times New Roman" w:cs="Times New Roman"/>
                <w:sz w:val="24"/>
                <w:szCs w:val="24"/>
              </w:rPr>
            </w:pPr>
            <w:r w:rsidRPr="002A21EC">
              <w:rPr>
                <w:rFonts w:ascii="Times New Roman" w:hAnsi="Times New Roman" w:cs="Times New Roman"/>
                <w:sz w:val="24"/>
                <w:szCs w:val="24"/>
              </w:rPr>
              <w:t>Hiển thị mô tả, hình ảnh, thời gian, địa điểm, giá vé và số vé còn lại.</w:t>
            </w:r>
          </w:p>
        </w:tc>
        <w:tc>
          <w:tcPr>
            <w:tcW w:w="1434" w:type="dxa"/>
            <w:hideMark/>
          </w:tcPr>
          <w:p w14:paraId="5452E6F7" w14:textId="2E9D4586" w:rsidR="00637287" w:rsidRPr="002A21EC" w:rsidRDefault="00637287" w:rsidP="00637287">
            <w:pPr>
              <w:spacing w:after="200" w:line="276" w:lineRule="auto"/>
              <w:rPr>
                <w:rFonts w:ascii="Times New Roman" w:hAnsi="Times New Roman" w:cs="Times New Roman"/>
                <w:sz w:val="24"/>
                <w:szCs w:val="24"/>
              </w:rPr>
            </w:pPr>
            <w:r w:rsidRPr="002A21EC">
              <w:rPr>
                <w:rFonts w:ascii="Times New Roman" w:hAnsi="Times New Roman" w:cs="Times New Roman"/>
                <w:sz w:val="24"/>
                <w:szCs w:val="24"/>
              </w:rPr>
              <w:t>Phải có</w:t>
            </w:r>
          </w:p>
        </w:tc>
        <w:tc>
          <w:tcPr>
            <w:tcW w:w="951" w:type="dxa"/>
            <w:hideMark/>
          </w:tcPr>
          <w:p w14:paraId="0B737444" w14:textId="77777777" w:rsidR="00637287" w:rsidRPr="002A21EC" w:rsidRDefault="00637287" w:rsidP="00637287">
            <w:pPr>
              <w:spacing w:after="200" w:line="276" w:lineRule="auto"/>
              <w:jc w:val="center"/>
              <w:rPr>
                <w:rFonts w:ascii="Times New Roman" w:hAnsi="Times New Roman" w:cs="Times New Roman"/>
                <w:sz w:val="24"/>
                <w:szCs w:val="24"/>
              </w:rPr>
            </w:pPr>
            <w:r w:rsidRPr="002A21EC">
              <w:rPr>
                <w:rFonts w:ascii="Times New Roman" w:hAnsi="Times New Roman" w:cs="Times New Roman"/>
                <w:sz w:val="24"/>
                <w:szCs w:val="24"/>
              </w:rPr>
              <w:t>5</w:t>
            </w:r>
          </w:p>
        </w:tc>
      </w:tr>
      <w:tr w:rsidR="00637287" w:rsidRPr="002A21EC" w14:paraId="11C03B6C" w14:textId="77777777" w:rsidTr="00637287">
        <w:trPr>
          <w:jc w:val="center"/>
        </w:trPr>
        <w:tc>
          <w:tcPr>
            <w:tcW w:w="0" w:type="auto"/>
            <w:hideMark/>
          </w:tcPr>
          <w:p w14:paraId="1DB4C7D3" w14:textId="77777777" w:rsidR="00637287" w:rsidRPr="002A21EC" w:rsidRDefault="00637287" w:rsidP="00637287">
            <w:pPr>
              <w:spacing w:after="200" w:line="276" w:lineRule="auto"/>
              <w:rPr>
                <w:rFonts w:ascii="Times New Roman" w:hAnsi="Times New Roman" w:cs="Times New Roman"/>
                <w:sz w:val="24"/>
                <w:szCs w:val="24"/>
              </w:rPr>
            </w:pPr>
            <w:r w:rsidRPr="002A21EC">
              <w:rPr>
                <w:rFonts w:ascii="Times New Roman" w:hAnsi="Times New Roman" w:cs="Times New Roman"/>
                <w:b/>
                <w:bCs/>
                <w:sz w:val="24"/>
                <w:szCs w:val="24"/>
              </w:rPr>
              <w:t>Chọn loại và số lượng vé</w:t>
            </w:r>
          </w:p>
        </w:tc>
        <w:tc>
          <w:tcPr>
            <w:tcW w:w="0" w:type="auto"/>
            <w:hideMark/>
          </w:tcPr>
          <w:p w14:paraId="3B62BCF9" w14:textId="77777777" w:rsidR="00637287" w:rsidRPr="002A21EC" w:rsidRDefault="00637287" w:rsidP="00637287">
            <w:pPr>
              <w:spacing w:after="200" w:line="276" w:lineRule="auto"/>
              <w:rPr>
                <w:rFonts w:ascii="Times New Roman" w:hAnsi="Times New Roman" w:cs="Times New Roman"/>
                <w:sz w:val="24"/>
                <w:szCs w:val="24"/>
              </w:rPr>
            </w:pPr>
            <w:r w:rsidRPr="002A21EC">
              <w:rPr>
                <w:rFonts w:ascii="Times New Roman" w:hAnsi="Times New Roman" w:cs="Times New Roman"/>
                <w:sz w:val="24"/>
                <w:szCs w:val="24"/>
              </w:rPr>
              <w:t>Người dùng chọn loại vé, số lượng và thêm vào giỏ đặt vé.</w:t>
            </w:r>
          </w:p>
        </w:tc>
        <w:tc>
          <w:tcPr>
            <w:tcW w:w="1434" w:type="dxa"/>
            <w:hideMark/>
          </w:tcPr>
          <w:p w14:paraId="55F875B2" w14:textId="520389CE" w:rsidR="00637287" w:rsidRPr="002A21EC" w:rsidRDefault="00637287" w:rsidP="00637287">
            <w:pPr>
              <w:spacing w:after="200" w:line="276" w:lineRule="auto"/>
              <w:rPr>
                <w:rFonts w:ascii="Times New Roman" w:hAnsi="Times New Roman" w:cs="Times New Roman"/>
                <w:sz w:val="24"/>
                <w:szCs w:val="24"/>
              </w:rPr>
            </w:pPr>
            <w:r w:rsidRPr="002A21EC">
              <w:rPr>
                <w:rFonts w:ascii="Times New Roman" w:hAnsi="Times New Roman" w:cs="Times New Roman"/>
                <w:sz w:val="24"/>
                <w:szCs w:val="24"/>
              </w:rPr>
              <w:t>Phải có</w:t>
            </w:r>
          </w:p>
        </w:tc>
        <w:tc>
          <w:tcPr>
            <w:tcW w:w="951" w:type="dxa"/>
            <w:hideMark/>
          </w:tcPr>
          <w:p w14:paraId="37C81451" w14:textId="77777777" w:rsidR="00637287" w:rsidRPr="002A21EC" w:rsidRDefault="00637287" w:rsidP="00637287">
            <w:pPr>
              <w:spacing w:after="200" w:line="276" w:lineRule="auto"/>
              <w:jc w:val="center"/>
              <w:rPr>
                <w:rFonts w:ascii="Times New Roman" w:hAnsi="Times New Roman" w:cs="Times New Roman"/>
                <w:sz w:val="24"/>
                <w:szCs w:val="24"/>
              </w:rPr>
            </w:pPr>
            <w:r w:rsidRPr="002A21EC">
              <w:rPr>
                <w:rFonts w:ascii="Times New Roman" w:hAnsi="Times New Roman" w:cs="Times New Roman"/>
                <w:sz w:val="24"/>
                <w:szCs w:val="24"/>
              </w:rPr>
              <w:t>5</w:t>
            </w:r>
          </w:p>
        </w:tc>
      </w:tr>
      <w:tr w:rsidR="00637287" w:rsidRPr="002A21EC" w14:paraId="0D55EE42" w14:textId="77777777" w:rsidTr="00637287">
        <w:trPr>
          <w:jc w:val="center"/>
        </w:trPr>
        <w:tc>
          <w:tcPr>
            <w:tcW w:w="0" w:type="auto"/>
            <w:hideMark/>
          </w:tcPr>
          <w:p w14:paraId="16B46977" w14:textId="77777777" w:rsidR="00637287" w:rsidRPr="002A21EC" w:rsidRDefault="00637287" w:rsidP="00637287">
            <w:pPr>
              <w:spacing w:after="200" w:line="276" w:lineRule="auto"/>
              <w:rPr>
                <w:rFonts w:ascii="Times New Roman" w:hAnsi="Times New Roman" w:cs="Times New Roman"/>
                <w:sz w:val="24"/>
                <w:szCs w:val="24"/>
              </w:rPr>
            </w:pPr>
            <w:r w:rsidRPr="002A21EC">
              <w:rPr>
                <w:rFonts w:ascii="Times New Roman" w:hAnsi="Times New Roman" w:cs="Times New Roman"/>
                <w:b/>
                <w:bCs/>
                <w:sz w:val="24"/>
                <w:szCs w:val="24"/>
              </w:rPr>
              <w:t>Thanh toán vé</w:t>
            </w:r>
          </w:p>
        </w:tc>
        <w:tc>
          <w:tcPr>
            <w:tcW w:w="0" w:type="auto"/>
            <w:hideMark/>
          </w:tcPr>
          <w:p w14:paraId="223EBBCB" w14:textId="77777777" w:rsidR="00637287" w:rsidRPr="002A21EC" w:rsidRDefault="00637287" w:rsidP="00637287">
            <w:pPr>
              <w:spacing w:after="200" w:line="276" w:lineRule="auto"/>
              <w:rPr>
                <w:rFonts w:ascii="Times New Roman" w:hAnsi="Times New Roman" w:cs="Times New Roman"/>
                <w:sz w:val="24"/>
                <w:szCs w:val="24"/>
              </w:rPr>
            </w:pPr>
            <w:r w:rsidRPr="002A21EC">
              <w:rPr>
                <w:rFonts w:ascii="Times New Roman" w:hAnsi="Times New Roman" w:cs="Times New Roman"/>
                <w:sz w:val="24"/>
                <w:szCs w:val="24"/>
              </w:rPr>
              <w:t>Cho phép thanh toán bằng thẻ tín dụng, ví điện tử hoặc chuyển khoản.</w:t>
            </w:r>
          </w:p>
        </w:tc>
        <w:tc>
          <w:tcPr>
            <w:tcW w:w="1434" w:type="dxa"/>
            <w:hideMark/>
          </w:tcPr>
          <w:p w14:paraId="5BB7321C" w14:textId="3598BCDD" w:rsidR="00637287" w:rsidRPr="002A21EC" w:rsidRDefault="00637287" w:rsidP="00637287">
            <w:pPr>
              <w:spacing w:after="200" w:line="276" w:lineRule="auto"/>
              <w:rPr>
                <w:rFonts w:ascii="Times New Roman" w:hAnsi="Times New Roman" w:cs="Times New Roman"/>
                <w:sz w:val="24"/>
                <w:szCs w:val="24"/>
              </w:rPr>
            </w:pPr>
            <w:r w:rsidRPr="002A21EC">
              <w:rPr>
                <w:rFonts w:ascii="Times New Roman" w:hAnsi="Times New Roman" w:cs="Times New Roman"/>
                <w:sz w:val="24"/>
                <w:szCs w:val="24"/>
              </w:rPr>
              <w:t>Phải có</w:t>
            </w:r>
          </w:p>
        </w:tc>
        <w:tc>
          <w:tcPr>
            <w:tcW w:w="951" w:type="dxa"/>
            <w:hideMark/>
          </w:tcPr>
          <w:p w14:paraId="1E0A546F" w14:textId="77777777" w:rsidR="00637287" w:rsidRPr="002A21EC" w:rsidRDefault="00637287" w:rsidP="00637287">
            <w:pPr>
              <w:spacing w:after="200" w:line="276" w:lineRule="auto"/>
              <w:jc w:val="center"/>
              <w:rPr>
                <w:rFonts w:ascii="Times New Roman" w:hAnsi="Times New Roman" w:cs="Times New Roman"/>
                <w:sz w:val="24"/>
                <w:szCs w:val="24"/>
              </w:rPr>
            </w:pPr>
            <w:r w:rsidRPr="002A21EC">
              <w:rPr>
                <w:rFonts w:ascii="Times New Roman" w:hAnsi="Times New Roman" w:cs="Times New Roman"/>
                <w:sz w:val="24"/>
                <w:szCs w:val="24"/>
              </w:rPr>
              <w:t>8</w:t>
            </w:r>
          </w:p>
        </w:tc>
      </w:tr>
      <w:tr w:rsidR="00637287" w:rsidRPr="002A21EC" w14:paraId="0D2C7D40" w14:textId="77777777" w:rsidTr="00637287">
        <w:trPr>
          <w:trHeight w:val="983"/>
          <w:jc w:val="center"/>
        </w:trPr>
        <w:tc>
          <w:tcPr>
            <w:tcW w:w="0" w:type="auto"/>
            <w:hideMark/>
          </w:tcPr>
          <w:p w14:paraId="34A21BD7" w14:textId="77777777" w:rsidR="00637287" w:rsidRPr="002A21EC" w:rsidRDefault="00637287" w:rsidP="00637287">
            <w:pPr>
              <w:spacing w:after="200" w:line="276" w:lineRule="auto"/>
              <w:rPr>
                <w:rFonts w:ascii="Times New Roman" w:hAnsi="Times New Roman" w:cs="Times New Roman"/>
                <w:sz w:val="24"/>
                <w:szCs w:val="24"/>
              </w:rPr>
            </w:pPr>
            <w:r w:rsidRPr="002A21EC">
              <w:rPr>
                <w:rFonts w:ascii="Times New Roman" w:hAnsi="Times New Roman" w:cs="Times New Roman"/>
                <w:b/>
                <w:bCs/>
                <w:sz w:val="24"/>
                <w:szCs w:val="24"/>
              </w:rPr>
              <w:lastRenderedPageBreak/>
              <w:t>Quản lý vé đã đặt</w:t>
            </w:r>
          </w:p>
        </w:tc>
        <w:tc>
          <w:tcPr>
            <w:tcW w:w="0" w:type="auto"/>
            <w:hideMark/>
          </w:tcPr>
          <w:p w14:paraId="4A12D3FB" w14:textId="77777777" w:rsidR="00637287" w:rsidRPr="002A21EC" w:rsidRDefault="00637287" w:rsidP="00637287">
            <w:pPr>
              <w:spacing w:after="200" w:line="276" w:lineRule="auto"/>
              <w:rPr>
                <w:rFonts w:ascii="Times New Roman" w:hAnsi="Times New Roman" w:cs="Times New Roman"/>
                <w:sz w:val="24"/>
                <w:szCs w:val="24"/>
              </w:rPr>
            </w:pPr>
            <w:r w:rsidRPr="002A21EC">
              <w:rPr>
                <w:rFonts w:ascii="Times New Roman" w:hAnsi="Times New Roman" w:cs="Times New Roman"/>
                <w:sz w:val="24"/>
                <w:szCs w:val="24"/>
              </w:rPr>
              <w:t>Người dùng xem lịch sử đặt vé, tải vé hoặc lấy mã QR tham gia sự kiện.</w:t>
            </w:r>
          </w:p>
        </w:tc>
        <w:tc>
          <w:tcPr>
            <w:tcW w:w="1434" w:type="dxa"/>
            <w:hideMark/>
          </w:tcPr>
          <w:p w14:paraId="4F5B2BF5" w14:textId="33D0AC50" w:rsidR="00637287" w:rsidRPr="002A21EC" w:rsidRDefault="00637287" w:rsidP="00637287">
            <w:pPr>
              <w:spacing w:after="200" w:line="276" w:lineRule="auto"/>
              <w:rPr>
                <w:rFonts w:ascii="Times New Roman" w:hAnsi="Times New Roman" w:cs="Times New Roman"/>
                <w:sz w:val="24"/>
                <w:szCs w:val="24"/>
              </w:rPr>
            </w:pPr>
            <w:r w:rsidRPr="002A21EC">
              <w:rPr>
                <w:rFonts w:ascii="Times New Roman" w:hAnsi="Times New Roman" w:cs="Times New Roman"/>
                <w:sz w:val="24"/>
                <w:szCs w:val="24"/>
              </w:rPr>
              <w:t>Nên có</w:t>
            </w:r>
          </w:p>
        </w:tc>
        <w:tc>
          <w:tcPr>
            <w:tcW w:w="951" w:type="dxa"/>
            <w:hideMark/>
          </w:tcPr>
          <w:p w14:paraId="77B245CB" w14:textId="77777777" w:rsidR="00637287" w:rsidRPr="002A21EC" w:rsidRDefault="00637287" w:rsidP="00637287">
            <w:pPr>
              <w:spacing w:after="200" w:line="276" w:lineRule="auto"/>
              <w:jc w:val="center"/>
              <w:rPr>
                <w:rFonts w:ascii="Times New Roman" w:hAnsi="Times New Roman" w:cs="Times New Roman"/>
                <w:sz w:val="24"/>
                <w:szCs w:val="24"/>
              </w:rPr>
            </w:pPr>
            <w:r w:rsidRPr="002A21EC">
              <w:rPr>
                <w:rFonts w:ascii="Times New Roman" w:hAnsi="Times New Roman" w:cs="Times New Roman"/>
                <w:sz w:val="24"/>
                <w:szCs w:val="24"/>
              </w:rPr>
              <w:t>5</w:t>
            </w:r>
          </w:p>
        </w:tc>
      </w:tr>
    </w:tbl>
    <w:p w14:paraId="2B2DD6AB" w14:textId="77777777" w:rsidR="00637287" w:rsidRPr="002A21EC" w:rsidRDefault="00637287" w:rsidP="00ED1CAE">
      <w:pPr>
        <w:rPr>
          <w:rFonts w:ascii="Times New Roman" w:hAnsi="Times New Roman" w:cs="Times New Roman"/>
          <w:sz w:val="24"/>
          <w:szCs w:val="24"/>
        </w:rPr>
      </w:pPr>
    </w:p>
    <w:p w14:paraId="32DDB43D" w14:textId="17848CF2" w:rsidR="00ED1CAE" w:rsidRPr="002A21EC" w:rsidRDefault="00ED1CAE" w:rsidP="00ED1CAE">
      <w:pPr>
        <w:rPr>
          <w:rFonts w:ascii="Times New Roman" w:hAnsi="Times New Roman" w:cs="Times New Roman"/>
          <w:b/>
          <w:bCs/>
          <w:sz w:val="32"/>
          <w:szCs w:val="32"/>
        </w:rPr>
      </w:pPr>
      <w:r w:rsidRPr="002A21EC">
        <w:rPr>
          <w:rFonts w:ascii="Times New Roman" w:hAnsi="Times New Roman" w:cs="Times New Roman"/>
          <w:b/>
          <w:bCs/>
          <w:sz w:val="32"/>
          <w:szCs w:val="32"/>
        </w:rPr>
        <w:t>Bài 5:</w:t>
      </w:r>
    </w:p>
    <w:p w14:paraId="02A2C73F" w14:textId="77777777" w:rsidR="0004600E" w:rsidRPr="002A21EC" w:rsidRDefault="0004600E" w:rsidP="0004600E">
      <w:pPr>
        <w:rPr>
          <w:rFonts w:ascii="Times New Roman" w:hAnsi="Times New Roman" w:cs="Times New Roman"/>
          <w:sz w:val="24"/>
          <w:szCs w:val="24"/>
        </w:rPr>
      </w:pPr>
      <w:r w:rsidRPr="002A21EC">
        <w:rPr>
          <w:rFonts w:ascii="Times New Roman" w:hAnsi="Times New Roman" w:cs="Times New Roman"/>
          <w:b/>
          <w:bCs/>
          <w:sz w:val="24"/>
          <w:szCs w:val="24"/>
        </w:rPr>
        <w:t>“Là một khách hàng, tôi muốn thêm sản phẩm vào giỏ hàng để có thể mua nhiều món trong cùng một đơn.”</w:t>
      </w:r>
    </w:p>
    <w:p w14:paraId="7598790A" w14:textId="5F9B7AA0" w:rsidR="0004600E" w:rsidRPr="002A21EC" w:rsidRDefault="0004600E" w:rsidP="0004600E">
      <w:pPr>
        <w:rPr>
          <w:rFonts w:ascii="Times New Roman" w:hAnsi="Times New Roman" w:cs="Times New Roman"/>
          <w:b/>
          <w:bCs/>
          <w:sz w:val="28"/>
          <w:szCs w:val="28"/>
        </w:rPr>
      </w:pPr>
      <w:r w:rsidRPr="002A21EC">
        <w:rPr>
          <w:rFonts w:ascii="Times New Roman" w:hAnsi="Times New Roman" w:cs="Times New Roman"/>
          <w:b/>
          <w:bCs/>
          <w:sz w:val="28"/>
          <w:szCs w:val="28"/>
        </w:rPr>
        <w:t>Acceptance Criteria (Tiêu chí chấp nhận)</w:t>
      </w:r>
    </w:p>
    <w:p w14:paraId="75686DB7" w14:textId="77777777" w:rsidR="0004600E" w:rsidRPr="002A21EC" w:rsidRDefault="0004600E" w:rsidP="0004600E">
      <w:pPr>
        <w:rPr>
          <w:rFonts w:ascii="Times New Roman" w:hAnsi="Times New Roman" w:cs="Times New Roman"/>
          <w:b/>
          <w:bCs/>
          <w:sz w:val="28"/>
          <w:szCs w:val="28"/>
        </w:rPr>
      </w:pPr>
      <w:r w:rsidRPr="002A21EC">
        <w:rPr>
          <w:rFonts w:ascii="Times New Roman" w:hAnsi="Times New Roman" w:cs="Times New Roman"/>
          <w:b/>
          <w:bCs/>
          <w:sz w:val="28"/>
          <w:szCs w:val="28"/>
        </w:rPr>
        <w:t>1. Thêm sản phẩm thành công vào giỏ hàng</w:t>
      </w:r>
    </w:p>
    <w:p w14:paraId="4245F3B3" w14:textId="77777777" w:rsidR="0004600E" w:rsidRPr="002A21EC" w:rsidRDefault="0004600E" w:rsidP="0004600E">
      <w:pPr>
        <w:rPr>
          <w:rFonts w:ascii="Times New Roman" w:hAnsi="Times New Roman" w:cs="Times New Roman"/>
          <w:sz w:val="24"/>
          <w:szCs w:val="24"/>
        </w:rPr>
      </w:pPr>
      <w:r w:rsidRPr="002A21EC">
        <w:rPr>
          <w:rFonts w:ascii="Times New Roman" w:hAnsi="Times New Roman" w:cs="Times New Roman"/>
          <w:b/>
          <w:bCs/>
          <w:sz w:val="24"/>
          <w:szCs w:val="24"/>
        </w:rPr>
        <w:t>Given:</w:t>
      </w:r>
      <w:r w:rsidRPr="002A21EC">
        <w:rPr>
          <w:rFonts w:ascii="Times New Roman" w:hAnsi="Times New Roman" w:cs="Times New Roman"/>
          <w:sz w:val="24"/>
          <w:szCs w:val="24"/>
        </w:rPr>
        <w:t xml:space="preserve"> Người dùng đang xem trang chi tiết sản phẩm</w:t>
      </w:r>
      <w:r w:rsidRPr="002A21EC">
        <w:rPr>
          <w:rFonts w:ascii="Times New Roman" w:hAnsi="Times New Roman" w:cs="Times New Roman"/>
          <w:sz w:val="24"/>
          <w:szCs w:val="24"/>
        </w:rPr>
        <w:br/>
      </w:r>
      <w:r w:rsidRPr="002A21EC">
        <w:rPr>
          <w:rFonts w:ascii="Times New Roman" w:hAnsi="Times New Roman" w:cs="Times New Roman"/>
          <w:b/>
          <w:bCs/>
          <w:sz w:val="24"/>
          <w:szCs w:val="24"/>
        </w:rPr>
        <w:t>When:</w:t>
      </w:r>
      <w:r w:rsidRPr="002A21EC">
        <w:rPr>
          <w:rFonts w:ascii="Times New Roman" w:hAnsi="Times New Roman" w:cs="Times New Roman"/>
          <w:sz w:val="24"/>
          <w:szCs w:val="24"/>
        </w:rPr>
        <w:t xml:space="preserve"> Người dùng nhấn nút </w:t>
      </w:r>
      <w:r w:rsidRPr="002A21EC">
        <w:rPr>
          <w:rFonts w:ascii="Times New Roman" w:hAnsi="Times New Roman" w:cs="Times New Roman"/>
          <w:b/>
          <w:bCs/>
          <w:sz w:val="24"/>
          <w:szCs w:val="24"/>
        </w:rPr>
        <w:t>"Thêm vào giỏ hàng"</w:t>
      </w:r>
      <w:r w:rsidRPr="002A21EC">
        <w:rPr>
          <w:rFonts w:ascii="Times New Roman" w:hAnsi="Times New Roman" w:cs="Times New Roman"/>
          <w:sz w:val="24"/>
          <w:szCs w:val="24"/>
        </w:rPr>
        <w:br/>
      </w:r>
      <w:r w:rsidRPr="002A21EC">
        <w:rPr>
          <w:rFonts w:ascii="Times New Roman" w:hAnsi="Times New Roman" w:cs="Times New Roman"/>
          <w:b/>
          <w:bCs/>
          <w:sz w:val="24"/>
          <w:szCs w:val="24"/>
        </w:rPr>
        <w:t>Then:</w:t>
      </w:r>
      <w:r w:rsidRPr="002A21EC">
        <w:rPr>
          <w:rFonts w:ascii="Times New Roman" w:hAnsi="Times New Roman" w:cs="Times New Roman"/>
          <w:sz w:val="24"/>
          <w:szCs w:val="24"/>
        </w:rPr>
        <w:t xml:space="preserve"> Sản phẩm được thêm vào giỏ hàng và hệ thống hiển thị thông báo xác nhận</w:t>
      </w:r>
    </w:p>
    <w:p w14:paraId="5791D063" w14:textId="77777777" w:rsidR="0004600E" w:rsidRPr="002A21EC" w:rsidRDefault="0004600E" w:rsidP="0004600E">
      <w:pPr>
        <w:rPr>
          <w:rFonts w:ascii="Times New Roman" w:hAnsi="Times New Roman" w:cs="Times New Roman"/>
          <w:b/>
          <w:bCs/>
          <w:sz w:val="28"/>
          <w:szCs w:val="28"/>
        </w:rPr>
      </w:pPr>
      <w:r w:rsidRPr="002A21EC">
        <w:rPr>
          <w:rFonts w:ascii="Times New Roman" w:hAnsi="Times New Roman" w:cs="Times New Roman"/>
          <w:b/>
          <w:bCs/>
          <w:sz w:val="28"/>
          <w:szCs w:val="28"/>
        </w:rPr>
        <w:t>2. Giỏ hàng cập nhật số lượng sản phẩm</w:t>
      </w:r>
    </w:p>
    <w:p w14:paraId="0FF44940" w14:textId="77777777" w:rsidR="0004600E" w:rsidRPr="002A21EC" w:rsidRDefault="0004600E" w:rsidP="0004600E">
      <w:pPr>
        <w:rPr>
          <w:rFonts w:ascii="Times New Roman" w:hAnsi="Times New Roman" w:cs="Times New Roman"/>
          <w:sz w:val="24"/>
          <w:szCs w:val="24"/>
        </w:rPr>
      </w:pPr>
      <w:r w:rsidRPr="002A21EC">
        <w:rPr>
          <w:rFonts w:ascii="Times New Roman" w:hAnsi="Times New Roman" w:cs="Times New Roman"/>
          <w:b/>
          <w:bCs/>
          <w:sz w:val="24"/>
          <w:szCs w:val="24"/>
        </w:rPr>
        <w:t>Given:</w:t>
      </w:r>
      <w:r w:rsidRPr="002A21EC">
        <w:rPr>
          <w:rFonts w:ascii="Times New Roman" w:hAnsi="Times New Roman" w:cs="Times New Roman"/>
          <w:sz w:val="24"/>
          <w:szCs w:val="24"/>
        </w:rPr>
        <w:t xml:space="preserve"> Giỏ hàng đang trống hoặc đã có sản phẩm</w:t>
      </w:r>
      <w:r w:rsidRPr="002A21EC">
        <w:rPr>
          <w:rFonts w:ascii="Times New Roman" w:hAnsi="Times New Roman" w:cs="Times New Roman"/>
          <w:sz w:val="24"/>
          <w:szCs w:val="24"/>
        </w:rPr>
        <w:br/>
      </w:r>
      <w:r w:rsidRPr="002A21EC">
        <w:rPr>
          <w:rFonts w:ascii="Times New Roman" w:hAnsi="Times New Roman" w:cs="Times New Roman"/>
          <w:b/>
          <w:bCs/>
          <w:sz w:val="24"/>
          <w:szCs w:val="24"/>
        </w:rPr>
        <w:t>When:</w:t>
      </w:r>
      <w:r w:rsidRPr="002A21EC">
        <w:rPr>
          <w:rFonts w:ascii="Times New Roman" w:hAnsi="Times New Roman" w:cs="Times New Roman"/>
          <w:sz w:val="24"/>
          <w:szCs w:val="24"/>
        </w:rPr>
        <w:t xml:space="preserve"> Người dùng thêm một sản phẩm mới vào giỏ</w:t>
      </w:r>
      <w:r w:rsidRPr="002A21EC">
        <w:rPr>
          <w:rFonts w:ascii="Times New Roman" w:hAnsi="Times New Roman" w:cs="Times New Roman"/>
          <w:sz w:val="24"/>
          <w:szCs w:val="24"/>
        </w:rPr>
        <w:br/>
      </w:r>
      <w:r w:rsidRPr="002A21EC">
        <w:rPr>
          <w:rFonts w:ascii="Times New Roman" w:hAnsi="Times New Roman" w:cs="Times New Roman"/>
          <w:b/>
          <w:bCs/>
          <w:sz w:val="24"/>
          <w:szCs w:val="24"/>
        </w:rPr>
        <w:t>Then:</w:t>
      </w:r>
      <w:r w:rsidRPr="002A21EC">
        <w:rPr>
          <w:rFonts w:ascii="Times New Roman" w:hAnsi="Times New Roman" w:cs="Times New Roman"/>
          <w:sz w:val="24"/>
          <w:szCs w:val="24"/>
        </w:rPr>
        <w:t xml:space="preserve"> Giỏ hàng hiển thị đúng </w:t>
      </w:r>
      <w:r w:rsidRPr="002A21EC">
        <w:rPr>
          <w:rFonts w:ascii="Times New Roman" w:hAnsi="Times New Roman" w:cs="Times New Roman"/>
          <w:b/>
          <w:bCs/>
          <w:sz w:val="24"/>
          <w:szCs w:val="24"/>
        </w:rPr>
        <w:t>tổng số lượng mặt hàng</w:t>
      </w:r>
      <w:r w:rsidRPr="002A21EC">
        <w:rPr>
          <w:rFonts w:ascii="Times New Roman" w:hAnsi="Times New Roman" w:cs="Times New Roman"/>
          <w:sz w:val="24"/>
          <w:szCs w:val="24"/>
        </w:rPr>
        <w:t xml:space="preserve"> và cập nhật số lượng nếu sản phẩm đã tồn tại</w:t>
      </w:r>
    </w:p>
    <w:p w14:paraId="170FD9D8" w14:textId="77777777" w:rsidR="0004600E" w:rsidRPr="002A21EC" w:rsidRDefault="0004600E" w:rsidP="0004600E">
      <w:pPr>
        <w:rPr>
          <w:rFonts w:ascii="Times New Roman" w:hAnsi="Times New Roman" w:cs="Times New Roman"/>
          <w:b/>
          <w:bCs/>
          <w:sz w:val="28"/>
          <w:szCs w:val="28"/>
        </w:rPr>
      </w:pPr>
      <w:r w:rsidRPr="002A21EC">
        <w:rPr>
          <w:rFonts w:ascii="Times New Roman" w:hAnsi="Times New Roman" w:cs="Times New Roman"/>
          <w:b/>
          <w:bCs/>
          <w:sz w:val="28"/>
          <w:szCs w:val="28"/>
        </w:rPr>
        <w:t>3. Người dùng xem được thông tin sản phẩm trong giỏ hàng</w:t>
      </w:r>
    </w:p>
    <w:p w14:paraId="5624E42C" w14:textId="77777777" w:rsidR="0004600E" w:rsidRPr="002A21EC" w:rsidRDefault="0004600E" w:rsidP="0004600E">
      <w:pPr>
        <w:rPr>
          <w:rFonts w:ascii="Times New Roman" w:hAnsi="Times New Roman" w:cs="Times New Roman"/>
          <w:sz w:val="24"/>
          <w:szCs w:val="24"/>
        </w:rPr>
      </w:pPr>
      <w:r w:rsidRPr="002A21EC">
        <w:rPr>
          <w:rFonts w:ascii="Times New Roman" w:hAnsi="Times New Roman" w:cs="Times New Roman"/>
          <w:b/>
          <w:bCs/>
          <w:sz w:val="24"/>
          <w:szCs w:val="24"/>
        </w:rPr>
        <w:t>Given:</w:t>
      </w:r>
      <w:r w:rsidRPr="002A21EC">
        <w:rPr>
          <w:rFonts w:ascii="Times New Roman" w:hAnsi="Times New Roman" w:cs="Times New Roman"/>
          <w:sz w:val="24"/>
          <w:szCs w:val="24"/>
        </w:rPr>
        <w:t xml:space="preserve"> Người dùng đã thêm ít nhất một sản phẩm vào giỏ</w:t>
      </w:r>
      <w:r w:rsidRPr="002A21EC">
        <w:rPr>
          <w:rFonts w:ascii="Times New Roman" w:hAnsi="Times New Roman" w:cs="Times New Roman"/>
          <w:sz w:val="24"/>
          <w:szCs w:val="24"/>
        </w:rPr>
        <w:br/>
      </w:r>
      <w:r w:rsidRPr="002A21EC">
        <w:rPr>
          <w:rFonts w:ascii="Times New Roman" w:hAnsi="Times New Roman" w:cs="Times New Roman"/>
          <w:b/>
          <w:bCs/>
          <w:sz w:val="24"/>
          <w:szCs w:val="24"/>
        </w:rPr>
        <w:t>When:</w:t>
      </w:r>
      <w:r w:rsidRPr="002A21EC">
        <w:rPr>
          <w:rFonts w:ascii="Times New Roman" w:hAnsi="Times New Roman" w:cs="Times New Roman"/>
          <w:sz w:val="24"/>
          <w:szCs w:val="24"/>
        </w:rPr>
        <w:t xml:space="preserve"> Người dùng mở trang </w:t>
      </w:r>
      <w:r w:rsidRPr="002A21EC">
        <w:rPr>
          <w:rFonts w:ascii="Times New Roman" w:hAnsi="Times New Roman" w:cs="Times New Roman"/>
          <w:b/>
          <w:bCs/>
          <w:sz w:val="24"/>
          <w:szCs w:val="24"/>
        </w:rPr>
        <w:t>Giỏ hàng</w:t>
      </w:r>
      <w:r w:rsidRPr="002A21EC">
        <w:rPr>
          <w:rFonts w:ascii="Times New Roman" w:hAnsi="Times New Roman" w:cs="Times New Roman"/>
          <w:sz w:val="24"/>
          <w:szCs w:val="24"/>
        </w:rPr>
        <w:br/>
      </w:r>
      <w:r w:rsidRPr="002A21EC">
        <w:rPr>
          <w:rFonts w:ascii="Times New Roman" w:hAnsi="Times New Roman" w:cs="Times New Roman"/>
          <w:b/>
          <w:bCs/>
          <w:sz w:val="24"/>
          <w:szCs w:val="24"/>
        </w:rPr>
        <w:t>Then:</w:t>
      </w:r>
      <w:r w:rsidRPr="002A21EC">
        <w:rPr>
          <w:rFonts w:ascii="Times New Roman" w:hAnsi="Times New Roman" w:cs="Times New Roman"/>
          <w:sz w:val="24"/>
          <w:szCs w:val="24"/>
        </w:rPr>
        <w:t xml:space="preserve"> Hệ thống hiển thị đầy đủ thông tin sản phẩm: tên, giá, hình ảnh, số lượng, thành tiền</w:t>
      </w:r>
    </w:p>
    <w:p w14:paraId="3FE61336" w14:textId="77777777" w:rsidR="0004600E" w:rsidRPr="002A21EC" w:rsidRDefault="0004600E" w:rsidP="00ED1CAE">
      <w:pPr>
        <w:rPr>
          <w:rFonts w:ascii="Times New Roman" w:hAnsi="Times New Roman" w:cs="Times New Roman"/>
          <w:sz w:val="24"/>
          <w:szCs w:val="24"/>
        </w:rPr>
      </w:pPr>
    </w:p>
    <w:p w14:paraId="08F75E3E" w14:textId="4594236E" w:rsidR="00ED1CAE" w:rsidRPr="002A21EC" w:rsidRDefault="00ED1CAE" w:rsidP="00ED1CAE">
      <w:pPr>
        <w:rPr>
          <w:rFonts w:ascii="Times New Roman" w:hAnsi="Times New Roman" w:cs="Times New Roman"/>
          <w:b/>
          <w:bCs/>
          <w:sz w:val="32"/>
          <w:szCs w:val="32"/>
        </w:rPr>
      </w:pPr>
      <w:r w:rsidRPr="002A21EC">
        <w:rPr>
          <w:rFonts w:ascii="Times New Roman" w:hAnsi="Times New Roman" w:cs="Times New Roman"/>
          <w:b/>
          <w:bCs/>
          <w:sz w:val="32"/>
          <w:szCs w:val="32"/>
        </w:rPr>
        <w:t>Bài 6:</w:t>
      </w:r>
      <w:r w:rsidR="00B46FEC" w:rsidRPr="002A21EC">
        <w:rPr>
          <w:rFonts w:ascii="Times New Roman" w:hAnsi="Times New Roman" w:cs="Times New Roman"/>
          <w:b/>
          <w:bCs/>
          <w:sz w:val="32"/>
          <w:szCs w:val="32"/>
        </w:rPr>
        <w:t xml:space="preserve"> </w:t>
      </w:r>
    </w:p>
    <w:p w14:paraId="385FAAD9" w14:textId="77777777" w:rsidR="00255663" w:rsidRPr="00255663" w:rsidRDefault="00255663" w:rsidP="00255663">
      <w:pPr>
        <w:rPr>
          <w:rFonts w:ascii="Times New Roman" w:hAnsi="Times New Roman" w:cs="Times New Roman"/>
          <w:b/>
          <w:bCs/>
          <w:sz w:val="28"/>
          <w:szCs w:val="28"/>
        </w:rPr>
      </w:pPr>
      <w:r w:rsidRPr="00255663">
        <w:rPr>
          <w:rFonts w:ascii="Times New Roman" w:hAnsi="Times New Roman" w:cs="Times New Roman"/>
          <w:b/>
          <w:bCs/>
          <w:sz w:val="28"/>
          <w:szCs w:val="28"/>
        </w:rPr>
        <w:t>Phân loại theo MoSCoW</w:t>
      </w:r>
    </w:p>
    <w:p w14:paraId="492A0EB0" w14:textId="77777777" w:rsidR="00255663" w:rsidRPr="00255663" w:rsidRDefault="00255663" w:rsidP="00255663">
      <w:pPr>
        <w:rPr>
          <w:rFonts w:ascii="Times New Roman" w:hAnsi="Times New Roman" w:cs="Times New Roman"/>
          <w:b/>
          <w:bCs/>
          <w:sz w:val="28"/>
          <w:szCs w:val="28"/>
        </w:rPr>
      </w:pPr>
      <w:r w:rsidRPr="00255663">
        <w:rPr>
          <w:rFonts w:ascii="Times New Roman" w:hAnsi="Times New Roman" w:cs="Times New Roman"/>
          <w:b/>
          <w:bCs/>
          <w:sz w:val="28"/>
          <w:szCs w:val="28"/>
        </w:rPr>
        <w:t>1. Must Have (Phải có) – Bắt buộc để ứng dụng hoạt động</w:t>
      </w:r>
    </w:p>
    <w:p w14:paraId="6D825731" w14:textId="77777777" w:rsidR="00255663" w:rsidRPr="00255663" w:rsidRDefault="00255663" w:rsidP="00255663">
      <w:pPr>
        <w:rPr>
          <w:rFonts w:ascii="Times New Roman" w:hAnsi="Times New Roman" w:cs="Times New Roman"/>
          <w:sz w:val="24"/>
          <w:szCs w:val="24"/>
        </w:rPr>
      </w:pPr>
      <w:r w:rsidRPr="00255663">
        <w:rPr>
          <w:rFonts w:ascii="Times New Roman" w:hAnsi="Times New Roman" w:cs="Times New Roman"/>
          <w:sz w:val="24"/>
          <w:szCs w:val="24"/>
        </w:rPr>
        <w:t>Những chức năng cốt lõi, nếu thiếu thì sản phẩm không thể sử dụng được.</w:t>
      </w:r>
    </w:p>
    <w:p w14:paraId="3C57EA29" w14:textId="77777777" w:rsidR="00255663" w:rsidRPr="00255663" w:rsidRDefault="00255663" w:rsidP="00255663">
      <w:pPr>
        <w:rPr>
          <w:rFonts w:ascii="Times New Roman" w:hAnsi="Times New Roman" w:cs="Times New Roman"/>
          <w:b/>
          <w:bCs/>
          <w:sz w:val="24"/>
          <w:szCs w:val="24"/>
        </w:rPr>
      </w:pPr>
      <w:r w:rsidRPr="00255663">
        <w:rPr>
          <w:rFonts w:ascii="Times New Roman" w:hAnsi="Times New Roman" w:cs="Times New Roman"/>
          <w:b/>
          <w:bCs/>
          <w:sz w:val="24"/>
          <w:szCs w:val="24"/>
        </w:rPr>
        <w:t>a. Tạo công việc mới</w:t>
      </w:r>
    </w:p>
    <w:p w14:paraId="13BF0E60" w14:textId="77777777" w:rsidR="00255663" w:rsidRPr="00255663" w:rsidRDefault="00255663" w:rsidP="00255663">
      <w:pPr>
        <w:numPr>
          <w:ilvl w:val="0"/>
          <w:numId w:val="18"/>
        </w:numPr>
        <w:rPr>
          <w:rFonts w:ascii="Times New Roman" w:hAnsi="Times New Roman" w:cs="Times New Roman"/>
          <w:sz w:val="24"/>
          <w:szCs w:val="24"/>
        </w:rPr>
      </w:pPr>
      <w:r w:rsidRPr="00255663">
        <w:rPr>
          <w:rFonts w:ascii="Times New Roman" w:hAnsi="Times New Roman" w:cs="Times New Roman"/>
          <w:b/>
          <w:bCs/>
          <w:sz w:val="24"/>
          <w:szCs w:val="24"/>
        </w:rPr>
        <w:lastRenderedPageBreak/>
        <w:t xml:space="preserve">Lý </w:t>
      </w:r>
      <w:proofErr w:type="gramStart"/>
      <w:r w:rsidRPr="00255663">
        <w:rPr>
          <w:rFonts w:ascii="Times New Roman" w:hAnsi="Times New Roman" w:cs="Times New Roman"/>
          <w:b/>
          <w:bCs/>
          <w:sz w:val="24"/>
          <w:szCs w:val="24"/>
        </w:rPr>
        <w:t>do</w:t>
      </w:r>
      <w:proofErr w:type="gramEnd"/>
      <w:r w:rsidRPr="00255663">
        <w:rPr>
          <w:rFonts w:ascii="Times New Roman" w:hAnsi="Times New Roman" w:cs="Times New Roman"/>
          <w:b/>
          <w:bCs/>
          <w:sz w:val="24"/>
          <w:szCs w:val="24"/>
        </w:rPr>
        <w:t>:</w:t>
      </w:r>
      <w:r w:rsidRPr="00255663">
        <w:rPr>
          <w:rFonts w:ascii="Times New Roman" w:hAnsi="Times New Roman" w:cs="Times New Roman"/>
          <w:sz w:val="24"/>
          <w:szCs w:val="24"/>
        </w:rPr>
        <w:t xml:space="preserve"> Đây là chức năng trung tâm của ứng dụng quản lý công việc. Nếu người dùng không thể tạo task thì ứng dụng mất toàn bộ mục đích.</w:t>
      </w:r>
    </w:p>
    <w:p w14:paraId="2397266F" w14:textId="77777777" w:rsidR="00255663" w:rsidRPr="00255663" w:rsidRDefault="00255663" w:rsidP="00255663">
      <w:pPr>
        <w:numPr>
          <w:ilvl w:val="0"/>
          <w:numId w:val="18"/>
        </w:numPr>
        <w:rPr>
          <w:rFonts w:ascii="Times New Roman" w:hAnsi="Times New Roman" w:cs="Times New Roman"/>
          <w:sz w:val="24"/>
          <w:szCs w:val="24"/>
        </w:rPr>
      </w:pPr>
      <w:r w:rsidRPr="00255663">
        <w:rPr>
          <w:rFonts w:ascii="Times New Roman" w:hAnsi="Times New Roman" w:cs="Times New Roman"/>
          <w:b/>
          <w:bCs/>
          <w:sz w:val="24"/>
          <w:szCs w:val="24"/>
        </w:rPr>
        <w:t>Story Points:</w:t>
      </w:r>
      <w:r w:rsidRPr="00255663">
        <w:rPr>
          <w:rFonts w:ascii="Times New Roman" w:hAnsi="Times New Roman" w:cs="Times New Roman"/>
          <w:sz w:val="24"/>
          <w:szCs w:val="24"/>
        </w:rPr>
        <w:t xml:space="preserve"> 3</w:t>
      </w:r>
    </w:p>
    <w:p w14:paraId="78AA3495" w14:textId="77777777" w:rsidR="00255663" w:rsidRPr="00255663" w:rsidRDefault="00255663" w:rsidP="00255663">
      <w:pPr>
        <w:rPr>
          <w:rFonts w:ascii="Times New Roman" w:hAnsi="Times New Roman" w:cs="Times New Roman"/>
          <w:b/>
          <w:bCs/>
          <w:sz w:val="24"/>
          <w:szCs w:val="24"/>
        </w:rPr>
      </w:pPr>
      <w:r w:rsidRPr="00255663">
        <w:rPr>
          <w:rFonts w:ascii="Times New Roman" w:hAnsi="Times New Roman" w:cs="Times New Roman"/>
          <w:b/>
          <w:bCs/>
          <w:sz w:val="24"/>
          <w:szCs w:val="24"/>
        </w:rPr>
        <w:t>b. Chỉnh sửa công việc</w:t>
      </w:r>
    </w:p>
    <w:p w14:paraId="34B0242D" w14:textId="4726FF5A" w:rsidR="00255663" w:rsidRPr="00255663" w:rsidRDefault="00255663" w:rsidP="00255663">
      <w:pPr>
        <w:numPr>
          <w:ilvl w:val="0"/>
          <w:numId w:val="19"/>
        </w:numPr>
        <w:rPr>
          <w:rFonts w:ascii="Times New Roman" w:hAnsi="Times New Roman" w:cs="Times New Roman"/>
          <w:sz w:val="24"/>
          <w:szCs w:val="24"/>
        </w:rPr>
      </w:pPr>
      <w:r w:rsidRPr="00255663">
        <w:rPr>
          <w:rFonts w:ascii="Times New Roman" w:hAnsi="Times New Roman" w:cs="Times New Roman"/>
          <w:b/>
          <w:bCs/>
          <w:sz w:val="24"/>
          <w:szCs w:val="24"/>
        </w:rPr>
        <w:t xml:space="preserve">Lý </w:t>
      </w:r>
      <w:proofErr w:type="gramStart"/>
      <w:r w:rsidRPr="00255663">
        <w:rPr>
          <w:rFonts w:ascii="Times New Roman" w:hAnsi="Times New Roman" w:cs="Times New Roman"/>
          <w:b/>
          <w:bCs/>
          <w:sz w:val="24"/>
          <w:szCs w:val="24"/>
        </w:rPr>
        <w:t>do</w:t>
      </w:r>
      <w:proofErr w:type="gramEnd"/>
      <w:r w:rsidRPr="00255663">
        <w:rPr>
          <w:rFonts w:ascii="Times New Roman" w:hAnsi="Times New Roman" w:cs="Times New Roman"/>
          <w:b/>
          <w:bCs/>
          <w:sz w:val="24"/>
          <w:szCs w:val="24"/>
        </w:rPr>
        <w:t>:</w:t>
      </w:r>
      <w:r w:rsidRPr="00255663">
        <w:rPr>
          <w:rFonts w:ascii="Times New Roman" w:hAnsi="Times New Roman" w:cs="Times New Roman"/>
          <w:sz w:val="24"/>
          <w:szCs w:val="24"/>
        </w:rPr>
        <w:t xml:space="preserve"> Sau khi tạo task, người dùng thường phải điều chỉnh nội dung, thời hạn hoặc mức ưu tiên. Nếu không cho chỉnh sửa giảm mạnh giá trị sử dụng.</w:t>
      </w:r>
    </w:p>
    <w:p w14:paraId="6468A97D" w14:textId="77777777" w:rsidR="00255663" w:rsidRPr="00255663" w:rsidRDefault="00255663" w:rsidP="00255663">
      <w:pPr>
        <w:numPr>
          <w:ilvl w:val="0"/>
          <w:numId w:val="19"/>
        </w:numPr>
        <w:rPr>
          <w:rFonts w:ascii="Times New Roman" w:hAnsi="Times New Roman" w:cs="Times New Roman"/>
          <w:sz w:val="24"/>
          <w:szCs w:val="24"/>
        </w:rPr>
      </w:pPr>
      <w:r w:rsidRPr="00255663">
        <w:rPr>
          <w:rFonts w:ascii="Times New Roman" w:hAnsi="Times New Roman" w:cs="Times New Roman"/>
          <w:b/>
          <w:bCs/>
          <w:sz w:val="24"/>
          <w:szCs w:val="24"/>
        </w:rPr>
        <w:t>Story Points:</w:t>
      </w:r>
      <w:r w:rsidRPr="00255663">
        <w:rPr>
          <w:rFonts w:ascii="Times New Roman" w:hAnsi="Times New Roman" w:cs="Times New Roman"/>
          <w:sz w:val="24"/>
          <w:szCs w:val="24"/>
        </w:rPr>
        <w:t xml:space="preserve"> 5</w:t>
      </w:r>
    </w:p>
    <w:p w14:paraId="1E3B03C4" w14:textId="77777777" w:rsidR="00255663" w:rsidRPr="00255663" w:rsidRDefault="00255663" w:rsidP="00255663">
      <w:pPr>
        <w:rPr>
          <w:rFonts w:ascii="Times New Roman" w:hAnsi="Times New Roman" w:cs="Times New Roman"/>
          <w:b/>
          <w:bCs/>
          <w:sz w:val="24"/>
          <w:szCs w:val="24"/>
        </w:rPr>
      </w:pPr>
      <w:r w:rsidRPr="00255663">
        <w:rPr>
          <w:rFonts w:ascii="Times New Roman" w:hAnsi="Times New Roman" w:cs="Times New Roman"/>
          <w:b/>
          <w:bCs/>
          <w:sz w:val="24"/>
          <w:szCs w:val="24"/>
        </w:rPr>
        <w:t>c. Đánh dấu hoàn thành</w:t>
      </w:r>
    </w:p>
    <w:p w14:paraId="590C4A7F" w14:textId="77777777" w:rsidR="00255663" w:rsidRPr="00255663" w:rsidRDefault="00255663" w:rsidP="00255663">
      <w:pPr>
        <w:numPr>
          <w:ilvl w:val="0"/>
          <w:numId w:val="20"/>
        </w:numPr>
        <w:rPr>
          <w:rFonts w:ascii="Times New Roman" w:hAnsi="Times New Roman" w:cs="Times New Roman"/>
          <w:sz w:val="24"/>
          <w:szCs w:val="24"/>
        </w:rPr>
      </w:pPr>
      <w:r w:rsidRPr="00255663">
        <w:rPr>
          <w:rFonts w:ascii="Times New Roman" w:hAnsi="Times New Roman" w:cs="Times New Roman"/>
          <w:b/>
          <w:bCs/>
          <w:sz w:val="24"/>
          <w:szCs w:val="24"/>
        </w:rPr>
        <w:t xml:space="preserve">Lý </w:t>
      </w:r>
      <w:proofErr w:type="gramStart"/>
      <w:r w:rsidRPr="00255663">
        <w:rPr>
          <w:rFonts w:ascii="Times New Roman" w:hAnsi="Times New Roman" w:cs="Times New Roman"/>
          <w:b/>
          <w:bCs/>
          <w:sz w:val="24"/>
          <w:szCs w:val="24"/>
        </w:rPr>
        <w:t>do</w:t>
      </w:r>
      <w:proofErr w:type="gramEnd"/>
      <w:r w:rsidRPr="00255663">
        <w:rPr>
          <w:rFonts w:ascii="Times New Roman" w:hAnsi="Times New Roman" w:cs="Times New Roman"/>
          <w:b/>
          <w:bCs/>
          <w:sz w:val="24"/>
          <w:szCs w:val="24"/>
        </w:rPr>
        <w:t>:</w:t>
      </w:r>
      <w:r w:rsidRPr="00255663">
        <w:rPr>
          <w:rFonts w:ascii="Times New Roman" w:hAnsi="Times New Roman" w:cs="Times New Roman"/>
          <w:sz w:val="24"/>
          <w:szCs w:val="24"/>
        </w:rPr>
        <w:t xml:space="preserve"> Một ứng dụng quản lý công việc mà không thể đánh dấu hoàn thành thì không thể theo dõi tiến độ. Đây là chức năng cốt lõi của hầu hết To-Do apps.</w:t>
      </w:r>
    </w:p>
    <w:p w14:paraId="4792D13D" w14:textId="77777777" w:rsidR="00255663" w:rsidRPr="00255663" w:rsidRDefault="00255663" w:rsidP="00255663">
      <w:pPr>
        <w:numPr>
          <w:ilvl w:val="0"/>
          <w:numId w:val="20"/>
        </w:numPr>
        <w:rPr>
          <w:rFonts w:ascii="Times New Roman" w:hAnsi="Times New Roman" w:cs="Times New Roman"/>
          <w:sz w:val="24"/>
          <w:szCs w:val="24"/>
        </w:rPr>
      </w:pPr>
      <w:r w:rsidRPr="00255663">
        <w:rPr>
          <w:rFonts w:ascii="Times New Roman" w:hAnsi="Times New Roman" w:cs="Times New Roman"/>
          <w:b/>
          <w:bCs/>
          <w:sz w:val="24"/>
          <w:szCs w:val="24"/>
        </w:rPr>
        <w:t>Story Points:</w:t>
      </w:r>
      <w:r w:rsidRPr="00255663">
        <w:rPr>
          <w:rFonts w:ascii="Times New Roman" w:hAnsi="Times New Roman" w:cs="Times New Roman"/>
          <w:sz w:val="24"/>
          <w:szCs w:val="24"/>
        </w:rPr>
        <w:t xml:space="preserve"> 2</w:t>
      </w:r>
    </w:p>
    <w:p w14:paraId="3AF534D0" w14:textId="77777777" w:rsidR="00255663" w:rsidRPr="00255663" w:rsidRDefault="00255663" w:rsidP="00255663">
      <w:pPr>
        <w:rPr>
          <w:rFonts w:ascii="Times New Roman" w:hAnsi="Times New Roman" w:cs="Times New Roman"/>
          <w:b/>
          <w:bCs/>
          <w:sz w:val="28"/>
          <w:szCs w:val="28"/>
        </w:rPr>
      </w:pPr>
      <w:r w:rsidRPr="00255663">
        <w:rPr>
          <w:rFonts w:ascii="Times New Roman" w:hAnsi="Times New Roman" w:cs="Times New Roman"/>
          <w:b/>
          <w:bCs/>
          <w:sz w:val="28"/>
          <w:szCs w:val="28"/>
        </w:rPr>
        <w:t>2. Should Have (Nên có) – Quan trọng, tăng trải nghiệm nhưng không bắt buộc ngay</w:t>
      </w:r>
    </w:p>
    <w:p w14:paraId="6BF7D35F" w14:textId="77777777" w:rsidR="00255663" w:rsidRPr="00255663" w:rsidRDefault="00255663" w:rsidP="00255663">
      <w:pPr>
        <w:rPr>
          <w:rFonts w:ascii="Times New Roman" w:hAnsi="Times New Roman" w:cs="Times New Roman"/>
          <w:sz w:val="24"/>
          <w:szCs w:val="24"/>
        </w:rPr>
      </w:pPr>
      <w:r w:rsidRPr="00255663">
        <w:rPr>
          <w:rFonts w:ascii="Times New Roman" w:hAnsi="Times New Roman" w:cs="Times New Roman"/>
          <w:sz w:val="24"/>
          <w:szCs w:val="24"/>
        </w:rPr>
        <w:t>Những chức năng này làm cho ứng dụng tiện lợi hơn nhưng không ảnh hưởng đến hoạt động cơ bản.</w:t>
      </w:r>
    </w:p>
    <w:p w14:paraId="1D74CC1D" w14:textId="77777777" w:rsidR="00255663" w:rsidRPr="00255663" w:rsidRDefault="00255663" w:rsidP="00255663">
      <w:pPr>
        <w:rPr>
          <w:rFonts w:ascii="Times New Roman" w:hAnsi="Times New Roman" w:cs="Times New Roman"/>
          <w:b/>
          <w:bCs/>
          <w:sz w:val="24"/>
          <w:szCs w:val="24"/>
        </w:rPr>
      </w:pPr>
      <w:r w:rsidRPr="00255663">
        <w:rPr>
          <w:rFonts w:ascii="Times New Roman" w:hAnsi="Times New Roman" w:cs="Times New Roman"/>
          <w:b/>
          <w:bCs/>
          <w:sz w:val="24"/>
          <w:szCs w:val="24"/>
        </w:rPr>
        <w:t>a. Xóa công việc</w:t>
      </w:r>
    </w:p>
    <w:p w14:paraId="24C73DE4" w14:textId="77777777" w:rsidR="00255663" w:rsidRPr="00255663" w:rsidRDefault="00255663" w:rsidP="00255663">
      <w:pPr>
        <w:numPr>
          <w:ilvl w:val="0"/>
          <w:numId w:val="21"/>
        </w:numPr>
        <w:rPr>
          <w:rFonts w:ascii="Times New Roman" w:hAnsi="Times New Roman" w:cs="Times New Roman"/>
          <w:sz w:val="24"/>
          <w:szCs w:val="24"/>
        </w:rPr>
      </w:pPr>
      <w:r w:rsidRPr="00255663">
        <w:rPr>
          <w:rFonts w:ascii="Times New Roman" w:hAnsi="Times New Roman" w:cs="Times New Roman"/>
          <w:b/>
          <w:bCs/>
          <w:sz w:val="24"/>
          <w:szCs w:val="24"/>
        </w:rPr>
        <w:t xml:space="preserve">Lý </w:t>
      </w:r>
      <w:proofErr w:type="gramStart"/>
      <w:r w:rsidRPr="00255663">
        <w:rPr>
          <w:rFonts w:ascii="Times New Roman" w:hAnsi="Times New Roman" w:cs="Times New Roman"/>
          <w:b/>
          <w:bCs/>
          <w:sz w:val="24"/>
          <w:szCs w:val="24"/>
        </w:rPr>
        <w:t>do</w:t>
      </w:r>
      <w:proofErr w:type="gramEnd"/>
      <w:r w:rsidRPr="00255663">
        <w:rPr>
          <w:rFonts w:ascii="Times New Roman" w:hAnsi="Times New Roman" w:cs="Times New Roman"/>
          <w:b/>
          <w:bCs/>
          <w:sz w:val="24"/>
          <w:szCs w:val="24"/>
        </w:rPr>
        <w:t>:</w:t>
      </w:r>
      <w:r w:rsidRPr="00255663">
        <w:rPr>
          <w:rFonts w:ascii="Times New Roman" w:hAnsi="Times New Roman" w:cs="Times New Roman"/>
          <w:sz w:val="24"/>
          <w:szCs w:val="24"/>
        </w:rPr>
        <w:t xml:space="preserve"> Giúp dọn danh sách task, nhưng nếu chưa có chức năng này thì ứng dụng vẫn chạy bình thường. Có thể bổ sung ở Sprint sau.</w:t>
      </w:r>
    </w:p>
    <w:p w14:paraId="0A9E2701" w14:textId="77777777" w:rsidR="00255663" w:rsidRPr="00255663" w:rsidRDefault="00255663" w:rsidP="00255663">
      <w:pPr>
        <w:numPr>
          <w:ilvl w:val="0"/>
          <w:numId w:val="21"/>
        </w:numPr>
        <w:rPr>
          <w:rFonts w:ascii="Times New Roman" w:hAnsi="Times New Roman" w:cs="Times New Roman"/>
          <w:sz w:val="24"/>
          <w:szCs w:val="24"/>
        </w:rPr>
      </w:pPr>
      <w:r w:rsidRPr="00255663">
        <w:rPr>
          <w:rFonts w:ascii="Times New Roman" w:hAnsi="Times New Roman" w:cs="Times New Roman"/>
          <w:b/>
          <w:bCs/>
          <w:sz w:val="24"/>
          <w:szCs w:val="24"/>
        </w:rPr>
        <w:t>Story Points:</w:t>
      </w:r>
      <w:r w:rsidRPr="00255663">
        <w:rPr>
          <w:rFonts w:ascii="Times New Roman" w:hAnsi="Times New Roman" w:cs="Times New Roman"/>
          <w:sz w:val="24"/>
          <w:szCs w:val="24"/>
        </w:rPr>
        <w:t xml:space="preserve"> 2</w:t>
      </w:r>
    </w:p>
    <w:p w14:paraId="704AF64D" w14:textId="77777777" w:rsidR="00255663" w:rsidRPr="00255663" w:rsidRDefault="00255663" w:rsidP="00255663">
      <w:pPr>
        <w:rPr>
          <w:rFonts w:ascii="Times New Roman" w:hAnsi="Times New Roman" w:cs="Times New Roman"/>
          <w:b/>
          <w:bCs/>
          <w:sz w:val="24"/>
          <w:szCs w:val="24"/>
        </w:rPr>
      </w:pPr>
      <w:r w:rsidRPr="00255663">
        <w:rPr>
          <w:rFonts w:ascii="Times New Roman" w:hAnsi="Times New Roman" w:cs="Times New Roman"/>
          <w:b/>
          <w:bCs/>
          <w:sz w:val="24"/>
          <w:szCs w:val="24"/>
        </w:rPr>
        <w:t>b. Tìm kiếm &amp; lọc công việc</w:t>
      </w:r>
    </w:p>
    <w:p w14:paraId="06D7D6DF" w14:textId="77777777" w:rsidR="00255663" w:rsidRPr="00255663" w:rsidRDefault="00255663" w:rsidP="00255663">
      <w:pPr>
        <w:numPr>
          <w:ilvl w:val="0"/>
          <w:numId w:val="22"/>
        </w:numPr>
        <w:rPr>
          <w:rFonts w:ascii="Times New Roman" w:hAnsi="Times New Roman" w:cs="Times New Roman"/>
          <w:sz w:val="24"/>
          <w:szCs w:val="24"/>
        </w:rPr>
      </w:pPr>
      <w:r w:rsidRPr="00255663">
        <w:rPr>
          <w:rFonts w:ascii="Times New Roman" w:hAnsi="Times New Roman" w:cs="Times New Roman"/>
          <w:b/>
          <w:bCs/>
          <w:sz w:val="24"/>
          <w:szCs w:val="24"/>
        </w:rPr>
        <w:t xml:space="preserve">Lý </w:t>
      </w:r>
      <w:proofErr w:type="gramStart"/>
      <w:r w:rsidRPr="00255663">
        <w:rPr>
          <w:rFonts w:ascii="Times New Roman" w:hAnsi="Times New Roman" w:cs="Times New Roman"/>
          <w:b/>
          <w:bCs/>
          <w:sz w:val="24"/>
          <w:szCs w:val="24"/>
        </w:rPr>
        <w:t>do</w:t>
      </w:r>
      <w:proofErr w:type="gramEnd"/>
      <w:r w:rsidRPr="00255663">
        <w:rPr>
          <w:rFonts w:ascii="Times New Roman" w:hAnsi="Times New Roman" w:cs="Times New Roman"/>
          <w:b/>
          <w:bCs/>
          <w:sz w:val="24"/>
          <w:szCs w:val="24"/>
        </w:rPr>
        <w:t>:</w:t>
      </w:r>
      <w:r w:rsidRPr="00255663">
        <w:rPr>
          <w:rFonts w:ascii="Times New Roman" w:hAnsi="Times New Roman" w:cs="Times New Roman"/>
          <w:sz w:val="24"/>
          <w:szCs w:val="24"/>
        </w:rPr>
        <w:t xml:space="preserve"> Rất hữu ích cho người dùng có nhiều task, giúp quản lý hiệu quả hơn.</w:t>
      </w:r>
      <w:r w:rsidRPr="00255663">
        <w:rPr>
          <w:rFonts w:ascii="Times New Roman" w:hAnsi="Times New Roman" w:cs="Times New Roman"/>
          <w:sz w:val="24"/>
          <w:szCs w:val="24"/>
        </w:rPr>
        <w:br/>
        <w:t>Tuy nhiên, trong MVP ban đầu, người dùng vẫn có thể xem danh sách công việc mà không cần tính năng này.</w:t>
      </w:r>
    </w:p>
    <w:p w14:paraId="215AD5E5" w14:textId="77777777" w:rsidR="00255663" w:rsidRPr="00255663" w:rsidRDefault="00255663" w:rsidP="00255663">
      <w:pPr>
        <w:numPr>
          <w:ilvl w:val="0"/>
          <w:numId w:val="22"/>
        </w:numPr>
        <w:rPr>
          <w:rFonts w:ascii="Times New Roman" w:hAnsi="Times New Roman" w:cs="Times New Roman"/>
          <w:sz w:val="24"/>
          <w:szCs w:val="24"/>
        </w:rPr>
      </w:pPr>
      <w:r w:rsidRPr="00255663">
        <w:rPr>
          <w:rFonts w:ascii="Times New Roman" w:hAnsi="Times New Roman" w:cs="Times New Roman"/>
          <w:b/>
          <w:bCs/>
          <w:sz w:val="24"/>
          <w:szCs w:val="24"/>
        </w:rPr>
        <w:t>Story Points:</w:t>
      </w:r>
      <w:r w:rsidRPr="00255663">
        <w:rPr>
          <w:rFonts w:ascii="Times New Roman" w:hAnsi="Times New Roman" w:cs="Times New Roman"/>
          <w:sz w:val="24"/>
          <w:szCs w:val="24"/>
        </w:rPr>
        <w:t xml:space="preserve"> 8</w:t>
      </w:r>
    </w:p>
    <w:p w14:paraId="25028DA4" w14:textId="77777777" w:rsidR="00255663" w:rsidRPr="00255663" w:rsidRDefault="00255663" w:rsidP="00255663">
      <w:pPr>
        <w:rPr>
          <w:rFonts w:ascii="Times New Roman" w:hAnsi="Times New Roman" w:cs="Times New Roman"/>
          <w:b/>
          <w:bCs/>
          <w:sz w:val="28"/>
          <w:szCs w:val="28"/>
        </w:rPr>
      </w:pPr>
      <w:r w:rsidRPr="00255663">
        <w:rPr>
          <w:rFonts w:ascii="Times New Roman" w:hAnsi="Times New Roman" w:cs="Times New Roman"/>
          <w:b/>
          <w:bCs/>
          <w:sz w:val="28"/>
          <w:szCs w:val="28"/>
        </w:rPr>
        <w:t>3. Could Have (Có thể có) – Tính năng bổ sung, không ảnh hưởng cốt lõi</w:t>
      </w:r>
    </w:p>
    <w:p w14:paraId="290E9347" w14:textId="77777777" w:rsidR="00255663" w:rsidRPr="00255663" w:rsidRDefault="00255663" w:rsidP="00255663">
      <w:pPr>
        <w:rPr>
          <w:rFonts w:ascii="Times New Roman" w:hAnsi="Times New Roman" w:cs="Times New Roman"/>
          <w:b/>
          <w:bCs/>
          <w:sz w:val="24"/>
          <w:szCs w:val="24"/>
        </w:rPr>
      </w:pPr>
      <w:r w:rsidRPr="00255663">
        <w:rPr>
          <w:rFonts w:ascii="Times New Roman" w:hAnsi="Times New Roman" w:cs="Times New Roman"/>
          <w:b/>
          <w:bCs/>
          <w:sz w:val="24"/>
          <w:szCs w:val="24"/>
        </w:rPr>
        <w:t>a. Nhắc nhở công việc (notification)</w:t>
      </w:r>
    </w:p>
    <w:p w14:paraId="2F34E109" w14:textId="77777777" w:rsidR="00255663" w:rsidRPr="00255663" w:rsidRDefault="00255663" w:rsidP="00255663">
      <w:pPr>
        <w:numPr>
          <w:ilvl w:val="0"/>
          <w:numId w:val="23"/>
        </w:numPr>
        <w:rPr>
          <w:rFonts w:ascii="Times New Roman" w:hAnsi="Times New Roman" w:cs="Times New Roman"/>
          <w:sz w:val="24"/>
          <w:szCs w:val="24"/>
        </w:rPr>
      </w:pPr>
      <w:r w:rsidRPr="00255663">
        <w:rPr>
          <w:rFonts w:ascii="Times New Roman" w:hAnsi="Times New Roman" w:cs="Times New Roman"/>
          <w:b/>
          <w:bCs/>
          <w:sz w:val="24"/>
          <w:szCs w:val="24"/>
        </w:rPr>
        <w:t xml:space="preserve">Lý </w:t>
      </w:r>
      <w:proofErr w:type="gramStart"/>
      <w:r w:rsidRPr="00255663">
        <w:rPr>
          <w:rFonts w:ascii="Times New Roman" w:hAnsi="Times New Roman" w:cs="Times New Roman"/>
          <w:b/>
          <w:bCs/>
          <w:sz w:val="24"/>
          <w:szCs w:val="24"/>
        </w:rPr>
        <w:t>do</w:t>
      </w:r>
      <w:proofErr w:type="gramEnd"/>
      <w:r w:rsidRPr="00255663">
        <w:rPr>
          <w:rFonts w:ascii="Times New Roman" w:hAnsi="Times New Roman" w:cs="Times New Roman"/>
          <w:b/>
          <w:bCs/>
          <w:sz w:val="24"/>
          <w:szCs w:val="24"/>
        </w:rPr>
        <w:t>:</w:t>
      </w:r>
      <w:r w:rsidRPr="00255663">
        <w:rPr>
          <w:rFonts w:ascii="Times New Roman" w:hAnsi="Times New Roman" w:cs="Times New Roman"/>
          <w:sz w:val="24"/>
          <w:szCs w:val="24"/>
        </w:rPr>
        <w:t xml:space="preserve"> Tăng trải nghiệm, nhưng không phải tính năng cốt lõi để MVP hoạt động.</w:t>
      </w:r>
    </w:p>
    <w:p w14:paraId="1AA9F2BC" w14:textId="77777777" w:rsidR="00255663" w:rsidRPr="00255663" w:rsidRDefault="00255663" w:rsidP="00255663">
      <w:pPr>
        <w:rPr>
          <w:rFonts w:ascii="Times New Roman" w:hAnsi="Times New Roman" w:cs="Times New Roman"/>
          <w:b/>
          <w:bCs/>
          <w:sz w:val="24"/>
          <w:szCs w:val="24"/>
        </w:rPr>
      </w:pPr>
      <w:r w:rsidRPr="00255663">
        <w:rPr>
          <w:rFonts w:ascii="Times New Roman" w:hAnsi="Times New Roman" w:cs="Times New Roman"/>
          <w:b/>
          <w:bCs/>
          <w:sz w:val="24"/>
          <w:szCs w:val="24"/>
        </w:rPr>
        <w:t>b. Gắn nhãn (tags)</w:t>
      </w:r>
    </w:p>
    <w:p w14:paraId="04D1CF52" w14:textId="77777777" w:rsidR="00255663" w:rsidRPr="00255663" w:rsidRDefault="00255663" w:rsidP="00255663">
      <w:pPr>
        <w:numPr>
          <w:ilvl w:val="0"/>
          <w:numId w:val="24"/>
        </w:numPr>
        <w:rPr>
          <w:rFonts w:ascii="Times New Roman" w:hAnsi="Times New Roman" w:cs="Times New Roman"/>
          <w:sz w:val="24"/>
          <w:szCs w:val="24"/>
        </w:rPr>
      </w:pPr>
      <w:r w:rsidRPr="00255663">
        <w:rPr>
          <w:rFonts w:ascii="Times New Roman" w:hAnsi="Times New Roman" w:cs="Times New Roman"/>
          <w:b/>
          <w:bCs/>
          <w:sz w:val="24"/>
          <w:szCs w:val="24"/>
        </w:rPr>
        <w:lastRenderedPageBreak/>
        <w:t xml:space="preserve">Lý </w:t>
      </w:r>
      <w:proofErr w:type="gramStart"/>
      <w:r w:rsidRPr="00255663">
        <w:rPr>
          <w:rFonts w:ascii="Times New Roman" w:hAnsi="Times New Roman" w:cs="Times New Roman"/>
          <w:b/>
          <w:bCs/>
          <w:sz w:val="24"/>
          <w:szCs w:val="24"/>
        </w:rPr>
        <w:t>do</w:t>
      </w:r>
      <w:proofErr w:type="gramEnd"/>
      <w:r w:rsidRPr="00255663">
        <w:rPr>
          <w:rFonts w:ascii="Times New Roman" w:hAnsi="Times New Roman" w:cs="Times New Roman"/>
          <w:b/>
          <w:bCs/>
          <w:sz w:val="24"/>
          <w:szCs w:val="24"/>
        </w:rPr>
        <w:t>:</w:t>
      </w:r>
      <w:r w:rsidRPr="00255663">
        <w:rPr>
          <w:rFonts w:ascii="Times New Roman" w:hAnsi="Times New Roman" w:cs="Times New Roman"/>
          <w:sz w:val="24"/>
          <w:szCs w:val="24"/>
        </w:rPr>
        <w:t xml:space="preserve"> Tăng khả năng tùy chỉnh, nhưng không thiết yếu.</w:t>
      </w:r>
    </w:p>
    <w:p w14:paraId="4997C33E" w14:textId="77777777" w:rsidR="00255663" w:rsidRPr="00255663" w:rsidRDefault="00255663" w:rsidP="00255663">
      <w:pPr>
        <w:rPr>
          <w:rFonts w:ascii="Times New Roman" w:hAnsi="Times New Roman" w:cs="Times New Roman"/>
          <w:b/>
          <w:bCs/>
          <w:sz w:val="28"/>
          <w:szCs w:val="28"/>
        </w:rPr>
      </w:pPr>
      <w:r w:rsidRPr="00255663">
        <w:rPr>
          <w:rFonts w:ascii="Times New Roman" w:hAnsi="Times New Roman" w:cs="Times New Roman"/>
          <w:b/>
          <w:bCs/>
          <w:sz w:val="28"/>
          <w:szCs w:val="28"/>
        </w:rPr>
        <w:t>4. Won’t Have (Không có trong Sprint này)</w:t>
      </w:r>
    </w:p>
    <w:p w14:paraId="5E2A0B79" w14:textId="77777777" w:rsidR="00255663" w:rsidRPr="00255663" w:rsidRDefault="00255663" w:rsidP="00255663">
      <w:pPr>
        <w:rPr>
          <w:rFonts w:ascii="Times New Roman" w:hAnsi="Times New Roman" w:cs="Times New Roman"/>
          <w:sz w:val="24"/>
          <w:szCs w:val="24"/>
        </w:rPr>
      </w:pPr>
      <w:r w:rsidRPr="00255663">
        <w:rPr>
          <w:rFonts w:ascii="Times New Roman" w:hAnsi="Times New Roman" w:cs="Times New Roman"/>
          <w:sz w:val="24"/>
          <w:szCs w:val="24"/>
        </w:rPr>
        <w:t>Những tính năng sẽ không làm trong giai đoạn hiện tại vì không cần thiết cho MVP hoặc tốn chi phí cao.</w:t>
      </w:r>
    </w:p>
    <w:p w14:paraId="0E07024B" w14:textId="77777777" w:rsidR="00255663" w:rsidRPr="00255663" w:rsidRDefault="00255663" w:rsidP="00255663">
      <w:pPr>
        <w:rPr>
          <w:rFonts w:ascii="Times New Roman" w:hAnsi="Times New Roman" w:cs="Times New Roman"/>
          <w:b/>
          <w:bCs/>
          <w:sz w:val="24"/>
          <w:szCs w:val="24"/>
        </w:rPr>
      </w:pPr>
      <w:r w:rsidRPr="00255663">
        <w:rPr>
          <w:rFonts w:ascii="Times New Roman" w:hAnsi="Times New Roman" w:cs="Times New Roman"/>
          <w:b/>
          <w:bCs/>
          <w:sz w:val="24"/>
          <w:szCs w:val="24"/>
        </w:rPr>
        <w:t>a. Đồng bộ đa nền tảng (Cloud Sync)</w:t>
      </w:r>
    </w:p>
    <w:p w14:paraId="3DEFA8D9" w14:textId="77777777" w:rsidR="00255663" w:rsidRPr="00255663" w:rsidRDefault="00255663" w:rsidP="00255663">
      <w:pPr>
        <w:numPr>
          <w:ilvl w:val="0"/>
          <w:numId w:val="25"/>
        </w:numPr>
        <w:rPr>
          <w:rFonts w:ascii="Times New Roman" w:hAnsi="Times New Roman" w:cs="Times New Roman"/>
          <w:sz w:val="24"/>
          <w:szCs w:val="24"/>
        </w:rPr>
      </w:pPr>
      <w:r w:rsidRPr="00255663">
        <w:rPr>
          <w:rFonts w:ascii="Times New Roman" w:hAnsi="Times New Roman" w:cs="Times New Roman"/>
          <w:b/>
          <w:bCs/>
          <w:sz w:val="24"/>
          <w:szCs w:val="24"/>
        </w:rPr>
        <w:t xml:space="preserve">Lý </w:t>
      </w:r>
      <w:proofErr w:type="gramStart"/>
      <w:r w:rsidRPr="00255663">
        <w:rPr>
          <w:rFonts w:ascii="Times New Roman" w:hAnsi="Times New Roman" w:cs="Times New Roman"/>
          <w:b/>
          <w:bCs/>
          <w:sz w:val="24"/>
          <w:szCs w:val="24"/>
        </w:rPr>
        <w:t>do</w:t>
      </w:r>
      <w:proofErr w:type="gramEnd"/>
      <w:r w:rsidRPr="00255663">
        <w:rPr>
          <w:rFonts w:ascii="Times New Roman" w:hAnsi="Times New Roman" w:cs="Times New Roman"/>
          <w:b/>
          <w:bCs/>
          <w:sz w:val="24"/>
          <w:szCs w:val="24"/>
        </w:rPr>
        <w:t>:</w:t>
      </w:r>
      <w:r w:rsidRPr="00255663">
        <w:rPr>
          <w:rFonts w:ascii="Times New Roman" w:hAnsi="Times New Roman" w:cs="Times New Roman"/>
          <w:sz w:val="24"/>
          <w:szCs w:val="24"/>
        </w:rPr>
        <w:t xml:space="preserve"> Tốn chi phí phát triển, không cần thiết cho phiên bản đầu tiên.</w:t>
      </w:r>
    </w:p>
    <w:p w14:paraId="2E2D701D" w14:textId="77777777" w:rsidR="00255663" w:rsidRPr="00255663" w:rsidRDefault="00255663" w:rsidP="00255663">
      <w:pPr>
        <w:rPr>
          <w:rFonts w:ascii="Times New Roman" w:hAnsi="Times New Roman" w:cs="Times New Roman"/>
          <w:b/>
          <w:bCs/>
          <w:sz w:val="24"/>
          <w:szCs w:val="24"/>
        </w:rPr>
      </w:pPr>
      <w:r w:rsidRPr="00255663">
        <w:rPr>
          <w:rFonts w:ascii="Times New Roman" w:hAnsi="Times New Roman" w:cs="Times New Roman"/>
          <w:b/>
          <w:bCs/>
          <w:sz w:val="24"/>
          <w:szCs w:val="24"/>
        </w:rPr>
        <w:t>b. Chế độ Dark Mode</w:t>
      </w:r>
    </w:p>
    <w:p w14:paraId="2032D5DD" w14:textId="77777777" w:rsidR="00255663" w:rsidRPr="00255663" w:rsidRDefault="00255663" w:rsidP="00255663">
      <w:pPr>
        <w:numPr>
          <w:ilvl w:val="0"/>
          <w:numId w:val="26"/>
        </w:numPr>
        <w:rPr>
          <w:rFonts w:ascii="Times New Roman" w:hAnsi="Times New Roman" w:cs="Times New Roman"/>
          <w:sz w:val="24"/>
          <w:szCs w:val="24"/>
        </w:rPr>
      </w:pPr>
      <w:r w:rsidRPr="00255663">
        <w:rPr>
          <w:rFonts w:ascii="Times New Roman" w:hAnsi="Times New Roman" w:cs="Times New Roman"/>
          <w:b/>
          <w:bCs/>
          <w:sz w:val="24"/>
          <w:szCs w:val="24"/>
        </w:rPr>
        <w:t xml:space="preserve">Lý </w:t>
      </w:r>
      <w:proofErr w:type="gramStart"/>
      <w:r w:rsidRPr="00255663">
        <w:rPr>
          <w:rFonts w:ascii="Times New Roman" w:hAnsi="Times New Roman" w:cs="Times New Roman"/>
          <w:b/>
          <w:bCs/>
          <w:sz w:val="24"/>
          <w:szCs w:val="24"/>
        </w:rPr>
        <w:t>do</w:t>
      </w:r>
      <w:proofErr w:type="gramEnd"/>
      <w:r w:rsidRPr="00255663">
        <w:rPr>
          <w:rFonts w:ascii="Times New Roman" w:hAnsi="Times New Roman" w:cs="Times New Roman"/>
          <w:b/>
          <w:bCs/>
          <w:sz w:val="24"/>
          <w:szCs w:val="24"/>
        </w:rPr>
        <w:t>:</w:t>
      </w:r>
      <w:r w:rsidRPr="00255663">
        <w:rPr>
          <w:rFonts w:ascii="Times New Roman" w:hAnsi="Times New Roman" w:cs="Times New Roman"/>
          <w:sz w:val="24"/>
          <w:szCs w:val="24"/>
        </w:rPr>
        <w:t xml:space="preserve"> Tính năng thẩm mỹ, không tạo ra nhiều giá trị cho giai đoạn ban đầu.</w:t>
      </w:r>
    </w:p>
    <w:p w14:paraId="17D990F3" w14:textId="77777777" w:rsidR="0004600E" w:rsidRPr="002A21EC" w:rsidRDefault="0004600E" w:rsidP="00ED1CAE">
      <w:pPr>
        <w:rPr>
          <w:rFonts w:ascii="Times New Roman" w:hAnsi="Times New Roman" w:cs="Times New Roman"/>
          <w:sz w:val="24"/>
          <w:szCs w:val="24"/>
        </w:rPr>
      </w:pPr>
    </w:p>
    <w:p w14:paraId="02753E13" w14:textId="2D5B3B93" w:rsidR="00ED1CAE" w:rsidRPr="002A21EC" w:rsidRDefault="00ED1CAE" w:rsidP="00ED1CAE">
      <w:pPr>
        <w:rPr>
          <w:rFonts w:ascii="Times New Roman" w:hAnsi="Times New Roman" w:cs="Times New Roman"/>
          <w:b/>
          <w:bCs/>
          <w:sz w:val="32"/>
          <w:szCs w:val="32"/>
        </w:rPr>
      </w:pPr>
      <w:r w:rsidRPr="002A21EC">
        <w:rPr>
          <w:rFonts w:ascii="Times New Roman" w:hAnsi="Times New Roman" w:cs="Times New Roman"/>
          <w:b/>
          <w:bCs/>
          <w:sz w:val="32"/>
          <w:szCs w:val="32"/>
        </w:rPr>
        <w:t>Bài 7:</w:t>
      </w:r>
    </w:p>
    <w:p w14:paraId="5A34A76C" w14:textId="77777777" w:rsidR="00871800" w:rsidRPr="002A21EC" w:rsidRDefault="00871800" w:rsidP="00871800">
      <w:pPr>
        <w:rPr>
          <w:rFonts w:ascii="Times New Roman" w:hAnsi="Times New Roman" w:cs="Times New Roman"/>
          <w:b/>
          <w:bCs/>
          <w:sz w:val="28"/>
          <w:szCs w:val="28"/>
        </w:rPr>
      </w:pPr>
      <w:r w:rsidRPr="002A21EC">
        <w:rPr>
          <w:rFonts w:ascii="Times New Roman" w:hAnsi="Times New Roman" w:cs="Times New Roman"/>
          <w:b/>
          <w:bCs/>
          <w:sz w:val="28"/>
          <w:szCs w:val="28"/>
        </w:rPr>
        <w:t>User Story (Gherkin)</w:t>
      </w:r>
    </w:p>
    <w:p w14:paraId="3107AE88" w14:textId="4079FB28" w:rsidR="00871800" w:rsidRPr="002A21EC" w:rsidRDefault="00871800" w:rsidP="00871800">
      <w:pPr>
        <w:rPr>
          <w:rFonts w:ascii="Times New Roman" w:hAnsi="Times New Roman" w:cs="Times New Roman"/>
          <w:sz w:val="24"/>
          <w:szCs w:val="24"/>
        </w:rPr>
      </w:pPr>
      <w:r w:rsidRPr="002A21EC">
        <w:rPr>
          <w:rFonts w:ascii="Times New Roman" w:hAnsi="Times New Roman" w:cs="Times New Roman"/>
          <w:sz w:val="24"/>
          <w:szCs w:val="24"/>
        </w:rPr>
        <w:t>“Là khách hàng, tôi muốn thêm sản phẩm vào giỏ hàng để có thể xem xét và mua hàng một cách thuận tiện.”</w:t>
      </w:r>
    </w:p>
    <w:p w14:paraId="0EBF5826" w14:textId="77777777" w:rsidR="00871800" w:rsidRPr="002A21EC" w:rsidRDefault="00871800" w:rsidP="00871800">
      <w:pPr>
        <w:rPr>
          <w:rFonts w:ascii="Times New Roman" w:hAnsi="Times New Roman" w:cs="Times New Roman"/>
          <w:sz w:val="24"/>
          <w:szCs w:val="24"/>
        </w:rPr>
      </w:pPr>
      <w:r w:rsidRPr="002A21EC">
        <w:rPr>
          <w:rFonts w:ascii="Times New Roman" w:hAnsi="Times New Roman" w:cs="Times New Roman"/>
          <w:b/>
          <w:bCs/>
          <w:sz w:val="24"/>
          <w:szCs w:val="24"/>
        </w:rPr>
        <w:t>Vai trò:</w:t>
      </w:r>
      <w:r w:rsidRPr="002A21EC">
        <w:rPr>
          <w:rFonts w:ascii="Times New Roman" w:hAnsi="Times New Roman" w:cs="Times New Roman"/>
          <w:sz w:val="24"/>
          <w:szCs w:val="24"/>
        </w:rPr>
        <w:t xml:space="preserve"> Khách hàng – Người sử dụng ứng dụng để tìm kiếm và mua sản phẩm.</w:t>
      </w:r>
      <w:r w:rsidRPr="002A21EC">
        <w:rPr>
          <w:rFonts w:ascii="Times New Roman" w:hAnsi="Times New Roman" w:cs="Times New Roman"/>
          <w:sz w:val="24"/>
          <w:szCs w:val="24"/>
        </w:rPr>
        <w:br/>
      </w:r>
      <w:r w:rsidRPr="002A21EC">
        <w:rPr>
          <w:rFonts w:ascii="Times New Roman" w:hAnsi="Times New Roman" w:cs="Times New Roman"/>
          <w:b/>
          <w:bCs/>
          <w:sz w:val="24"/>
          <w:szCs w:val="24"/>
        </w:rPr>
        <w:t>Mục tiêu:</w:t>
      </w:r>
      <w:r w:rsidRPr="002A21EC">
        <w:rPr>
          <w:rFonts w:ascii="Times New Roman" w:hAnsi="Times New Roman" w:cs="Times New Roman"/>
          <w:sz w:val="24"/>
          <w:szCs w:val="24"/>
        </w:rPr>
        <w:t xml:space="preserve"> Thêm sản phẩm vào giỏ hàng từ trang sản phẩm hoặc danh sách sản phẩm.</w:t>
      </w:r>
      <w:r w:rsidRPr="002A21EC">
        <w:rPr>
          <w:rFonts w:ascii="Times New Roman" w:hAnsi="Times New Roman" w:cs="Times New Roman"/>
          <w:sz w:val="24"/>
          <w:szCs w:val="24"/>
        </w:rPr>
        <w:br/>
      </w:r>
      <w:r w:rsidRPr="002A21EC">
        <w:rPr>
          <w:rFonts w:ascii="Times New Roman" w:hAnsi="Times New Roman" w:cs="Times New Roman"/>
          <w:b/>
          <w:bCs/>
          <w:sz w:val="24"/>
          <w:szCs w:val="24"/>
        </w:rPr>
        <w:t>Lợi ích:</w:t>
      </w:r>
      <w:r w:rsidRPr="002A21EC">
        <w:rPr>
          <w:rFonts w:ascii="Times New Roman" w:hAnsi="Times New Roman" w:cs="Times New Roman"/>
          <w:sz w:val="24"/>
          <w:szCs w:val="24"/>
        </w:rPr>
        <w:t xml:space="preserve"> Xem lại và mua các mặt hàng đã chọn một cách thuận tiện; có thể so sánh và thanh toán dễ dàng trong một lần.</w:t>
      </w:r>
    </w:p>
    <w:p w14:paraId="2B9C68F8" w14:textId="77777777" w:rsidR="00871800" w:rsidRPr="002A21EC" w:rsidRDefault="00871800" w:rsidP="00871800">
      <w:pPr>
        <w:rPr>
          <w:rFonts w:ascii="Times New Roman" w:hAnsi="Times New Roman" w:cs="Times New Roman"/>
          <w:b/>
          <w:bCs/>
          <w:sz w:val="28"/>
          <w:szCs w:val="28"/>
        </w:rPr>
      </w:pPr>
      <w:r w:rsidRPr="002A21EC">
        <w:rPr>
          <w:rFonts w:ascii="Times New Roman" w:hAnsi="Times New Roman" w:cs="Times New Roman"/>
          <w:b/>
          <w:bCs/>
          <w:sz w:val="28"/>
          <w:szCs w:val="28"/>
        </w:rPr>
        <w:t>Acceptance Criteria (Tiêu chí chấp nhận)</w:t>
      </w:r>
    </w:p>
    <w:p w14:paraId="2A73B5E8" w14:textId="77777777" w:rsidR="00871800" w:rsidRPr="002A21EC" w:rsidRDefault="00871800" w:rsidP="00871800">
      <w:pPr>
        <w:rPr>
          <w:rFonts w:ascii="Times New Roman" w:hAnsi="Times New Roman" w:cs="Times New Roman"/>
          <w:b/>
          <w:bCs/>
          <w:sz w:val="28"/>
          <w:szCs w:val="28"/>
        </w:rPr>
      </w:pPr>
      <w:r w:rsidRPr="002A21EC">
        <w:rPr>
          <w:rFonts w:ascii="Times New Roman" w:hAnsi="Times New Roman" w:cs="Times New Roman"/>
          <w:b/>
          <w:bCs/>
          <w:sz w:val="28"/>
          <w:szCs w:val="28"/>
        </w:rPr>
        <w:t>1. Thêm sản phẩm thành công vào giỏ hàng</w:t>
      </w:r>
    </w:p>
    <w:p w14:paraId="34164785" w14:textId="77777777" w:rsidR="00871800" w:rsidRPr="002A21EC" w:rsidRDefault="00871800" w:rsidP="00871800">
      <w:pPr>
        <w:rPr>
          <w:rFonts w:ascii="Times New Roman" w:hAnsi="Times New Roman" w:cs="Times New Roman"/>
          <w:sz w:val="24"/>
          <w:szCs w:val="24"/>
        </w:rPr>
      </w:pPr>
      <w:r w:rsidRPr="002A21EC">
        <w:rPr>
          <w:rFonts w:ascii="Times New Roman" w:hAnsi="Times New Roman" w:cs="Times New Roman"/>
          <w:b/>
          <w:bCs/>
          <w:sz w:val="24"/>
          <w:szCs w:val="24"/>
        </w:rPr>
        <w:t>Given:</w:t>
      </w:r>
      <w:r w:rsidRPr="002A21EC">
        <w:rPr>
          <w:rFonts w:ascii="Times New Roman" w:hAnsi="Times New Roman" w:cs="Times New Roman"/>
          <w:sz w:val="24"/>
          <w:szCs w:val="24"/>
        </w:rPr>
        <w:t xml:space="preserve"> Người dùng đang xem trang chi tiết sản phẩm</w:t>
      </w:r>
    </w:p>
    <w:p w14:paraId="55C282AC" w14:textId="77777777" w:rsidR="00871800" w:rsidRPr="002A21EC" w:rsidRDefault="00871800" w:rsidP="00871800">
      <w:pPr>
        <w:rPr>
          <w:rFonts w:ascii="Times New Roman" w:hAnsi="Times New Roman" w:cs="Times New Roman"/>
          <w:sz w:val="24"/>
          <w:szCs w:val="24"/>
        </w:rPr>
      </w:pPr>
      <w:r w:rsidRPr="002A21EC">
        <w:rPr>
          <w:rFonts w:ascii="Times New Roman" w:hAnsi="Times New Roman" w:cs="Times New Roman"/>
          <w:b/>
          <w:bCs/>
          <w:sz w:val="24"/>
          <w:szCs w:val="24"/>
        </w:rPr>
        <w:t>When:</w:t>
      </w:r>
      <w:r w:rsidRPr="002A21EC">
        <w:rPr>
          <w:rFonts w:ascii="Times New Roman" w:hAnsi="Times New Roman" w:cs="Times New Roman"/>
          <w:sz w:val="24"/>
          <w:szCs w:val="24"/>
        </w:rPr>
        <w:t xml:space="preserve"> Người dùng nhấn nút "Thêm vào giỏ hàng"</w:t>
      </w:r>
    </w:p>
    <w:p w14:paraId="221BD3A8" w14:textId="77777777" w:rsidR="00871800" w:rsidRPr="002A21EC" w:rsidRDefault="00871800" w:rsidP="00871800">
      <w:pPr>
        <w:rPr>
          <w:rFonts w:ascii="Times New Roman" w:hAnsi="Times New Roman" w:cs="Times New Roman"/>
          <w:sz w:val="24"/>
          <w:szCs w:val="24"/>
        </w:rPr>
      </w:pPr>
      <w:r w:rsidRPr="002A21EC">
        <w:rPr>
          <w:rFonts w:ascii="Times New Roman" w:hAnsi="Times New Roman" w:cs="Times New Roman"/>
          <w:b/>
          <w:bCs/>
          <w:sz w:val="24"/>
          <w:szCs w:val="24"/>
        </w:rPr>
        <w:t>Then:</w:t>
      </w:r>
      <w:r w:rsidRPr="002A21EC">
        <w:rPr>
          <w:rFonts w:ascii="Times New Roman" w:hAnsi="Times New Roman" w:cs="Times New Roman"/>
          <w:sz w:val="24"/>
          <w:szCs w:val="24"/>
        </w:rPr>
        <w:t xml:space="preserve"> Sản phẩm được thêm vào giỏ hàng và hệ thống hiển thị thông báo xác nhận</w:t>
      </w:r>
    </w:p>
    <w:p w14:paraId="20939F56" w14:textId="77777777" w:rsidR="00871800" w:rsidRPr="002A21EC" w:rsidRDefault="00871800" w:rsidP="00871800">
      <w:pPr>
        <w:rPr>
          <w:rFonts w:ascii="Times New Roman" w:hAnsi="Times New Roman" w:cs="Times New Roman"/>
          <w:b/>
          <w:bCs/>
          <w:sz w:val="28"/>
          <w:szCs w:val="28"/>
        </w:rPr>
      </w:pPr>
      <w:r w:rsidRPr="002A21EC">
        <w:rPr>
          <w:rFonts w:ascii="Times New Roman" w:hAnsi="Times New Roman" w:cs="Times New Roman"/>
          <w:b/>
          <w:bCs/>
          <w:sz w:val="28"/>
          <w:szCs w:val="28"/>
        </w:rPr>
        <w:t>2. Giỏ hàng cập nhật số lượng sản phẩm</w:t>
      </w:r>
    </w:p>
    <w:p w14:paraId="5A546EC6" w14:textId="77777777" w:rsidR="00871800" w:rsidRPr="002A21EC" w:rsidRDefault="00871800" w:rsidP="00871800">
      <w:pPr>
        <w:rPr>
          <w:rFonts w:ascii="Times New Roman" w:hAnsi="Times New Roman" w:cs="Times New Roman"/>
          <w:sz w:val="24"/>
          <w:szCs w:val="24"/>
        </w:rPr>
      </w:pPr>
      <w:r w:rsidRPr="002A21EC">
        <w:rPr>
          <w:rFonts w:ascii="Times New Roman" w:hAnsi="Times New Roman" w:cs="Times New Roman"/>
          <w:b/>
          <w:bCs/>
          <w:sz w:val="24"/>
          <w:szCs w:val="24"/>
        </w:rPr>
        <w:t>Given:</w:t>
      </w:r>
      <w:r w:rsidRPr="002A21EC">
        <w:rPr>
          <w:rFonts w:ascii="Times New Roman" w:hAnsi="Times New Roman" w:cs="Times New Roman"/>
          <w:sz w:val="24"/>
          <w:szCs w:val="24"/>
        </w:rPr>
        <w:t xml:space="preserve"> Giỏ hàng đang trống hoặc đã có sản phẩm</w:t>
      </w:r>
    </w:p>
    <w:p w14:paraId="742A752C" w14:textId="77777777" w:rsidR="00871800" w:rsidRPr="002A21EC" w:rsidRDefault="00871800" w:rsidP="00871800">
      <w:pPr>
        <w:rPr>
          <w:rFonts w:ascii="Times New Roman" w:hAnsi="Times New Roman" w:cs="Times New Roman"/>
          <w:sz w:val="24"/>
          <w:szCs w:val="24"/>
        </w:rPr>
      </w:pPr>
      <w:r w:rsidRPr="002A21EC">
        <w:rPr>
          <w:rFonts w:ascii="Times New Roman" w:hAnsi="Times New Roman" w:cs="Times New Roman"/>
          <w:b/>
          <w:bCs/>
          <w:sz w:val="24"/>
          <w:szCs w:val="24"/>
        </w:rPr>
        <w:t>When:</w:t>
      </w:r>
      <w:r w:rsidRPr="002A21EC">
        <w:rPr>
          <w:rFonts w:ascii="Times New Roman" w:hAnsi="Times New Roman" w:cs="Times New Roman"/>
          <w:sz w:val="24"/>
          <w:szCs w:val="24"/>
        </w:rPr>
        <w:t xml:space="preserve"> Người dùng thêm một sản phẩm mới vào giỏ</w:t>
      </w:r>
    </w:p>
    <w:p w14:paraId="1BDE119F" w14:textId="77777777" w:rsidR="00871800" w:rsidRPr="002A21EC" w:rsidRDefault="00871800" w:rsidP="00871800">
      <w:pPr>
        <w:rPr>
          <w:rFonts w:ascii="Times New Roman" w:hAnsi="Times New Roman" w:cs="Times New Roman"/>
          <w:sz w:val="24"/>
          <w:szCs w:val="24"/>
        </w:rPr>
      </w:pPr>
      <w:r w:rsidRPr="002A21EC">
        <w:rPr>
          <w:rFonts w:ascii="Times New Roman" w:hAnsi="Times New Roman" w:cs="Times New Roman"/>
          <w:b/>
          <w:bCs/>
          <w:sz w:val="24"/>
          <w:szCs w:val="24"/>
        </w:rPr>
        <w:t>Then:</w:t>
      </w:r>
      <w:r w:rsidRPr="002A21EC">
        <w:rPr>
          <w:rFonts w:ascii="Times New Roman" w:hAnsi="Times New Roman" w:cs="Times New Roman"/>
          <w:sz w:val="24"/>
          <w:szCs w:val="24"/>
        </w:rPr>
        <w:t xml:space="preserve"> Giỏ hàng hiển thị đúng tổng số lượng mặt hàng và cập nhật số lượng nếu sản phẩm đã tồn tại</w:t>
      </w:r>
    </w:p>
    <w:p w14:paraId="3156C553" w14:textId="77777777" w:rsidR="00871800" w:rsidRPr="002A21EC" w:rsidRDefault="00871800" w:rsidP="00871800">
      <w:pPr>
        <w:rPr>
          <w:rFonts w:ascii="Times New Roman" w:hAnsi="Times New Roman" w:cs="Times New Roman"/>
          <w:b/>
          <w:bCs/>
          <w:sz w:val="28"/>
          <w:szCs w:val="28"/>
        </w:rPr>
      </w:pPr>
      <w:r w:rsidRPr="002A21EC">
        <w:rPr>
          <w:rFonts w:ascii="Times New Roman" w:hAnsi="Times New Roman" w:cs="Times New Roman"/>
          <w:b/>
          <w:bCs/>
          <w:sz w:val="28"/>
          <w:szCs w:val="28"/>
        </w:rPr>
        <w:lastRenderedPageBreak/>
        <w:t>3. Người dùng xem được thông tin sản phẩm trong giỏ hàng</w:t>
      </w:r>
    </w:p>
    <w:p w14:paraId="68DCBC58" w14:textId="77777777" w:rsidR="00871800" w:rsidRPr="002A21EC" w:rsidRDefault="00871800" w:rsidP="00871800">
      <w:pPr>
        <w:rPr>
          <w:rFonts w:ascii="Times New Roman" w:hAnsi="Times New Roman" w:cs="Times New Roman"/>
          <w:sz w:val="24"/>
          <w:szCs w:val="24"/>
        </w:rPr>
      </w:pPr>
      <w:r w:rsidRPr="002A21EC">
        <w:rPr>
          <w:rFonts w:ascii="Times New Roman" w:hAnsi="Times New Roman" w:cs="Times New Roman"/>
          <w:b/>
          <w:bCs/>
          <w:sz w:val="24"/>
          <w:szCs w:val="24"/>
        </w:rPr>
        <w:t>Given:</w:t>
      </w:r>
      <w:r w:rsidRPr="002A21EC">
        <w:rPr>
          <w:rFonts w:ascii="Times New Roman" w:hAnsi="Times New Roman" w:cs="Times New Roman"/>
          <w:sz w:val="24"/>
          <w:szCs w:val="24"/>
        </w:rPr>
        <w:t xml:space="preserve"> Người dùng đã thêm ít nhất một sản phẩm vào giỏ</w:t>
      </w:r>
    </w:p>
    <w:p w14:paraId="773268D6" w14:textId="77777777" w:rsidR="00871800" w:rsidRPr="002A21EC" w:rsidRDefault="00871800" w:rsidP="00871800">
      <w:pPr>
        <w:rPr>
          <w:rFonts w:ascii="Times New Roman" w:hAnsi="Times New Roman" w:cs="Times New Roman"/>
          <w:sz w:val="24"/>
          <w:szCs w:val="24"/>
        </w:rPr>
      </w:pPr>
      <w:r w:rsidRPr="002A21EC">
        <w:rPr>
          <w:rFonts w:ascii="Times New Roman" w:hAnsi="Times New Roman" w:cs="Times New Roman"/>
          <w:b/>
          <w:bCs/>
          <w:sz w:val="24"/>
          <w:szCs w:val="24"/>
        </w:rPr>
        <w:t>When:</w:t>
      </w:r>
      <w:r w:rsidRPr="002A21EC">
        <w:rPr>
          <w:rFonts w:ascii="Times New Roman" w:hAnsi="Times New Roman" w:cs="Times New Roman"/>
          <w:sz w:val="24"/>
          <w:szCs w:val="24"/>
        </w:rPr>
        <w:t xml:space="preserve"> Người dùng mở trang Giỏ hàng</w:t>
      </w:r>
    </w:p>
    <w:p w14:paraId="63ECD705" w14:textId="77777777" w:rsidR="00871800" w:rsidRPr="002A21EC" w:rsidRDefault="00871800" w:rsidP="00871800">
      <w:pPr>
        <w:rPr>
          <w:rFonts w:ascii="Times New Roman" w:hAnsi="Times New Roman" w:cs="Times New Roman"/>
          <w:sz w:val="24"/>
          <w:szCs w:val="24"/>
        </w:rPr>
      </w:pPr>
      <w:r w:rsidRPr="002A21EC">
        <w:rPr>
          <w:rFonts w:ascii="Times New Roman" w:hAnsi="Times New Roman" w:cs="Times New Roman"/>
          <w:b/>
          <w:bCs/>
          <w:sz w:val="24"/>
          <w:szCs w:val="24"/>
        </w:rPr>
        <w:t>Then:</w:t>
      </w:r>
      <w:r w:rsidRPr="002A21EC">
        <w:rPr>
          <w:rFonts w:ascii="Times New Roman" w:hAnsi="Times New Roman" w:cs="Times New Roman"/>
          <w:sz w:val="24"/>
          <w:szCs w:val="24"/>
        </w:rPr>
        <w:t xml:space="preserve"> Hệ thống hiển thị đầy đủ thông tin sản phẩm: tên, giá, hình ảnh, số lượng, thành tiền</w:t>
      </w:r>
    </w:p>
    <w:p w14:paraId="1001CFA2" w14:textId="77777777" w:rsidR="00871800" w:rsidRPr="002A21EC" w:rsidRDefault="00871800" w:rsidP="00871800">
      <w:pPr>
        <w:rPr>
          <w:rFonts w:ascii="Times New Roman" w:hAnsi="Times New Roman" w:cs="Times New Roman"/>
          <w:b/>
          <w:bCs/>
          <w:sz w:val="28"/>
          <w:szCs w:val="28"/>
        </w:rPr>
      </w:pPr>
      <w:r w:rsidRPr="002A21EC">
        <w:rPr>
          <w:rFonts w:ascii="Times New Roman" w:hAnsi="Times New Roman" w:cs="Times New Roman"/>
          <w:b/>
          <w:bCs/>
          <w:sz w:val="28"/>
          <w:szCs w:val="28"/>
        </w:rPr>
        <w:t>4. Thêm sản phẩm từ danh sách sản phẩm (nếu muốn bổ sung)</w:t>
      </w:r>
    </w:p>
    <w:p w14:paraId="30873426" w14:textId="77777777" w:rsidR="00871800" w:rsidRPr="002A21EC" w:rsidRDefault="00871800" w:rsidP="00871800">
      <w:pPr>
        <w:rPr>
          <w:rFonts w:ascii="Times New Roman" w:hAnsi="Times New Roman" w:cs="Times New Roman"/>
          <w:sz w:val="24"/>
          <w:szCs w:val="24"/>
        </w:rPr>
      </w:pPr>
      <w:r w:rsidRPr="002A21EC">
        <w:rPr>
          <w:rFonts w:ascii="Times New Roman" w:hAnsi="Times New Roman" w:cs="Times New Roman"/>
          <w:b/>
          <w:bCs/>
          <w:sz w:val="24"/>
          <w:szCs w:val="24"/>
        </w:rPr>
        <w:t>Given:</w:t>
      </w:r>
      <w:r w:rsidRPr="002A21EC">
        <w:rPr>
          <w:rFonts w:ascii="Times New Roman" w:hAnsi="Times New Roman" w:cs="Times New Roman"/>
          <w:sz w:val="24"/>
          <w:szCs w:val="24"/>
        </w:rPr>
        <w:t xml:space="preserve"> Người dùng đang xem trang danh sách sản phẩm</w:t>
      </w:r>
    </w:p>
    <w:p w14:paraId="4DE8556B" w14:textId="77777777" w:rsidR="00871800" w:rsidRPr="002A21EC" w:rsidRDefault="00871800" w:rsidP="00871800">
      <w:pPr>
        <w:rPr>
          <w:rFonts w:ascii="Times New Roman" w:hAnsi="Times New Roman" w:cs="Times New Roman"/>
          <w:sz w:val="24"/>
          <w:szCs w:val="24"/>
        </w:rPr>
      </w:pPr>
      <w:r w:rsidRPr="002A21EC">
        <w:rPr>
          <w:rFonts w:ascii="Times New Roman" w:hAnsi="Times New Roman" w:cs="Times New Roman"/>
          <w:b/>
          <w:bCs/>
          <w:sz w:val="24"/>
          <w:szCs w:val="24"/>
        </w:rPr>
        <w:t>When:</w:t>
      </w:r>
      <w:r w:rsidRPr="002A21EC">
        <w:rPr>
          <w:rFonts w:ascii="Times New Roman" w:hAnsi="Times New Roman" w:cs="Times New Roman"/>
          <w:sz w:val="24"/>
          <w:szCs w:val="24"/>
        </w:rPr>
        <w:t xml:space="preserve"> Người dùng nhấn nút "Thêm vào giỏ hàng" trên một sản phẩm</w:t>
      </w:r>
    </w:p>
    <w:p w14:paraId="6521CBE0" w14:textId="77777777" w:rsidR="00871800" w:rsidRPr="002A21EC" w:rsidRDefault="00871800" w:rsidP="00871800">
      <w:pPr>
        <w:rPr>
          <w:rFonts w:ascii="Times New Roman" w:hAnsi="Times New Roman" w:cs="Times New Roman"/>
          <w:sz w:val="24"/>
          <w:szCs w:val="24"/>
        </w:rPr>
      </w:pPr>
      <w:r w:rsidRPr="002A21EC">
        <w:rPr>
          <w:rFonts w:ascii="Times New Roman" w:hAnsi="Times New Roman" w:cs="Times New Roman"/>
          <w:b/>
          <w:bCs/>
          <w:sz w:val="24"/>
          <w:szCs w:val="24"/>
        </w:rPr>
        <w:t>Then:</w:t>
      </w:r>
      <w:r w:rsidRPr="002A21EC">
        <w:rPr>
          <w:rFonts w:ascii="Times New Roman" w:hAnsi="Times New Roman" w:cs="Times New Roman"/>
          <w:sz w:val="24"/>
          <w:szCs w:val="24"/>
        </w:rPr>
        <w:t xml:space="preserve"> Sản phẩm được thêm vào giỏ hàng và giỏ hàng cập nhật số lượng</w:t>
      </w:r>
    </w:p>
    <w:p w14:paraId="66FC27F5" w14:textId="77777777" w:rsidR="00F70C16" w:rsidRPr="002A21EC" w:rsidRDefault="00F70C16" w:rsidP="00ED1CAE">
      <w:pPr>
        <w:rPr>
          <w:rFonts w:ascii="Times New Roman" w:hAnsi="Times New Roman" w:cs="Times New Roman"/>
          <w:sz w:val="24"/>
          <w:szCs w:val="24"/>
        </w:rPr>
      </w:pPr>
    </w:p>
    <w:p w14:paraId="2035ADC0" w14:textId="08A8082C" w:rsidR="00ED1CAE" w:rsidRPr="002A21EC" w:rsidRDefault="00ED1CAE" w:rsidP="00ED1CAE">
      <w:pPr>
        <w:rPr>
          <w:rFonts w:ascii="Times New Roman" w:hAnsi="Times New Roman" w:cs="Times New Roman"/>
          <w:b/>
          <w:bCs/>
          <w:sz w:val="32"/>
          <w:szCs w:val="32"/>
        </w:rPr>
      </w:pPr>
      <w:r w:rsidRPr="002A21EC">
        <w:rPr>
          <w:rFonts w:ascii="Times New Roman" w:hAnsi="Times New Roman" w:cs="Times New Roman"/>
          <w:b/>
          <w:bCs/>
          <w:sz w:val="32"/>
          <w:szCs w:val="32"/>
        </w:rPr>
        <w:t>Bài 8:</w:t>
      </w:r>
    </w:p>
    <w:p w14:paraId="405EADDE" w14:textId="0B6E9963" w:rsidR="00255663" w:rsidRPr="00255663" w:rsidRDefault="00255663" w:rsidP="00255663">
      <w:pPr>
        <w:rPr>
          <w:rFonts w:ascii="Times New Roman" w:hAnsi="Times New Roman" w:cs="Times New Roman"/>
          <w:b/>
          <w:bCs/>
          <w:sz w:val="28"/>
          <w:szCs w:val="28"/>
        </w:rPr>
      </w:pPr>
      <w:r w:rsidRPr="00255663">
        <w:rPr>
          <w:rFonts w:ascii="Times New Roman" w:hAnsi="Times New Roman" w:cs="Times New Roman"/>
          <w:b/>
          <w:bCs/>
          <w:sz w:val="28"/>
          <w:szCs w:val="28"/>
        </w:rPr>
        <w:t>Definition of Done (DoD) – Cho User Story “Thêm sản phẩm vào giỏ hàng”</w:t>
      </w:r>
    </w:p>
    <w:p w14:paraId="0B40F7F1" w14:textId="77777777" w:rsidR="00255663" w:rsidRPr="00255663" w:rsidRDefault="00255663" w:rsidP="00255663">
      <w:pPr>
        <w:rPr>
          <w:rFonts w:ascii="Times New Roman" w:hAnsi="Times New Roman" w:cs="Times New Roman"/>
          <w:b/>
          <w:bCs/>
          <w:sz w:val="24"/>
          <w:szCs w:val="24"/>
        </w:rPr>
      </w:pPr>
      <w:r w:rsidRPr="00255663">
        <w:rPr>
          <w:rFonts w:ascii="Times New Roman" w:hAnsi="Times New Roman" w:cs="Times New Roman"/>
          <w:b/>
          <w:bCs/>
          <w:sz w:val="24"/>
          <w:szCs w:val="24"/>
        </w:rPr>
        <w:t>1. Tất cả Acceptance Criteria được đáp ứng và kiểm thử đạt 100%</w:t>
      </w:r>
    </w:p>
    <w:p w14:paraId="5674874E" w14:textId="77777777" w:rsidR="00255663" w:rsidRPr="00255663" w:rsidRDefault="00255663" w:rsidP="00255663">
      <w:pPr>
        <w:numPr>
          <w:ilvl w:val="0"/>
          <w:numId w:val="27"/>
        </w:numPr>
        <w:rPr>
          <w:rFonts w:ascii="Times New Roman" w:hAnsi="Times New Roman" w:cs="Times New Roman"/>
          <w:sz w:val="24"/>
          <w:szCs w:val="24"/>
        </w:rPr>
      </w:pPr>
      <w:r w:rsidRPr="00255663">
        <w:rPr>
          <w:rFonts w:ascii="Times New Roman" w:hAnsi="Times New Roman" w:cs="Times New Roman"/>
          <w:sz w:val="24"/>
          <w:szCs w:val="24"/>
        </w:rPr>
        <w:t>Các tình huống "Thêm vào giỏ hàng", "Cập nhật số lượng", "Hiển thị thông tin giỏ hàng", "Thêm từ danh sách sản phẩm" đều chạy đúng.</w:t>
      </w:r>
    </w:p>
    <w:p w14:paraId="3B9C9A42" w14:textId="52CB927D" w:rsidR="00255663" w:rsidRPr="00255663" w:rsidRDefault="00255663" w:rsidP="00255663">
      <w:pPr>
        <w:numPr>
          <w:ilvl w:val="0"/>
          <w:numId w:val="27"/>
        </w:numPr>
        <w:rPr>
          <w:rFonts w:ascii="Times New Roman" w:hAnsi="Times New Roman" w:cs="Times New Roman"/>
          <w:sz w:val="24"/>
          <w:szCs w:val="24"/>
        </w:rPr>
      </w:pPr>
      <w:r w:rsidRPr="00255663">
        <w:rPr>
          <w:rFonts w:ascii="Times New Roman" w:hAnsi="Times New Roman" w:cs="Times New Roman"/>
          <w:sz w:val="24"/>
          <w:szCs w:val="24"/>
        </w:rPr>
        <w:t>Không có lỗi logic hoặc lỗi giao diện liên quan đến quy trình thêm giỏ hàng.</w:t>
      </w:r>
    </w:p>
    <w:p w14:paraId="01D6B2F7" w14:textId="77777777" w:rsidR="00255663" w:rsidRPr="00255663" w:rsidRDefault="00255663" w:rsidP="00255663">
      <w:pPr>
        <w:rPr>
          <w:rFonts w:ascii="Times New Roman" w:hAnsi="Times New Roman" w:cs="Times New Roman"/>
          <w:b/>
          <w:bCs/>
          <w:sz w:val="24"/>
          <w:szCs w:val="24"/>
        </w:rPr>
      </w:pPr>
      <w:r w:rsidRPr="00255663">
        <w:rPr>
          <w:rFonts w:ascii="Times New Roman" w:hAnsi="Times New Roman" w:cs="Times New Roman"/>
          <w:b/>
          <w:bCs/>
          <w:sz w:val="24"/>
          <w:szCs w:val="24"/>
        </w:rPr>
        <w:t>2. Code được review và merge theo quy trình</w:t>
      </w:r>
    </w:p>
    <w:p w14:paraId="249C712B" w14:textId="77777777" w:rsidR="00255663" w:rsidRPr="00255663" w:rsidRDefault="00255663" w:rsidP="00255663">
      <w:pPr>
        <w:numPr>
          <w:ilvl w:val="0"/>
          <w:numId w:val="28"/>
        </w:numPr>
        <w:rPr>
          <w:rFonts w:ascii="Times New Roman" w:hAnsi="Times New Roman" w:cs="Times New Roman"/>
          <w:sz w:val="24"/>
          <w:szCs w:val="24"/>
        </w:rPr>
      </w:pPr>
      <w:r w:rsidRPr="00255663">
        <w:rPr>
          <w:rFonts w:ascii="Times New Roman" w:hAnsi="Times New Roman" w:cs="Times New Roman"/>
          <w:sz w:val="24"/>
          <w:szCs w:val="24"/>
        </w:rPr>
        <w:t>Ít nhất 1–2 thành viên trong nhóm review code.</w:t>
      </w:r>
    </w:p>
    <w:p w14:paraId="20AE4462" w14:textId="77777777" w:rsidR="00255663" w:rsidRPr="00255663" w:rsidRDefault="00255663" w:rsidP="00255663">
      <w:pPr>
        <w:numPr>
          <w:ilvl w:val="0"/>
          <w:numId w:val="28"/>
        </w:numPr>
        <w:rPr>
          <w:rFonts w:ascii="Times New Roman" w:hAnsi="Times New Roman" w:cs="Times New Roman"/>
          <w:sz w:val="24"/>
          <w:szCs w:val="24"/>
        </w:rPr>
      </w:pPr>
      <w:r w:rsidRPr="00255663">
        <w:rPr>
          <w:rFonts w:ascii="Times New Roman" w:hAnsi="Times New Roman" w:cs="Times New Roman"/>
          <w:sz w:val="24"/>
          <w:szCs w:val="24"/>
        </w:rPr>
        <w:t>Không có cảnh báo nghiêm trọng (critical warnings) trong quá trình review.</w:t>
      </w:r>
    </w:p>
    <w:p w14:paraId="15CCBD20" w14:textId="37EC9DDD" w:rsidR="00255663" w:rsidRPr="00255663" w:rsidRDefault="00255663" w:rsidP="00255663">
      <w:pPr>
        <w:numPr>
          <w:ilvl w:val="0"/>
          <w:numId w:val="28"/>
        </w:numPr>
        <w:rPr>
          <w:rFonts w:ascii="Times New Roman" w:hAnsi="Times New Roman" w:cs="Times New Roman"/>
          <w:sz w:val="24"/>
          <w:szCs w:val="24"/>
        </w:rPr>
      </w:pPr>
      <w:r w:rsidRPr="00255663">
        <w:rPr>
          <w:rFonts w:ascii="Times New Roman" w:hAnsi="Times New Roman" w:cs="Times New Roman"/>
          <w:sz w:val="24"/>
          <w:szCs w:val="24"/>
        </w:rPr>
        <w:t>Code được merge vào nhánh chính (main / develop) mà không gây xung đột.</w:t>
      </w:r>
    </w:p>
    <w:p w14:paraId="6A802BFF" w14:textId="77777777" w:rsidR="00255663" w:rsidRPr="00255663" w:rsidRDefault="00255663" w:rsidP="00255663">
      <w:pPr>
        <w:rPr>
          <w:rFonts w:ascii="Times New Roman" w:hAnsi="Times New Roman" w:cs="Times New Roman"/>
          <w:b/>
          <w:bCs/>
          <w:sz w:val="24"/>
          <w:szCs w:val="24"/>
        </w:rPr>
      </w:pPr>
      <w:r w:rsidRPr="00255663">
        <w:rPr>
          <w:rFonts w:ascii="Times New Roman" w:hAnsi="Times New Roman" w:cs="Times New Roman"/>
          <w:b/>
          <w:bCs/>
          <w:sz w:val="24"/>
          <w:szCs w:val="24"/>
        </w:rPr>
        <w:t>3. Đã được kiểm thử đơn vị (Unit Test) và kiểm thử chức năng (Functional Test)</w:t>
      </w:r>
    </w:p>
    <w:p w14:paraId="5224B864" w14:textId="77777777" w:rsidR="00255663" w:rsidRPr="00255663" w:rsidRDefault="00255663" w:rsidP="00255663">
      <w:pPr>
        <w:numPr>
          <w:ilvl w:val="0"/>
          <w:numId w:val="29"/>
        </w:numPr>
        <w:rPr>
          <w:rFonts w:ascii="Times New Roman" w:hAnsi="Times New Roman" w:cs="Times New Roman"/>
          <w:sz w:val="24"/>
          <w:szCs w:val="24"/>
        </w:rPr>
      </w:pPr>
      <w:r w:rsidRPr="00255663">
        <w:rPr>
          <w:rFonts w:ascii="Times New Roman" w:hAnsi="Times New Roman" w:cs="Times New Roman"/>
          <w:sz w:val="24"/>
          <w:szCs w:val="24"/>
        </w:rPr>
        <w:t>Unit Test bao phủ các hàm xử lý chính như: thêm sản phẩm, tăng số lượng, tính tổng.</w:t>
      </w:r>
    </w:p>
    <w:p w14:paraId="65C2BD9A" w14:textId="77777777" w:rsidR="00255663" w:rsidRPr="00255663" w:rsidRDefault="00255663" w:rsidP="00255663">
      <w:pPr>
        <w:numPr>
          <w:ilvl w:val="0"/>
          <w:numId w:val="29"/>
        </w:numPr>
        <w:rPr>
          <w:rFonts w:ascii="Times New Roman" w:hAnsi="Times New Roman" w:cs="Times New Roman"/>
          <w:sz w:val="24"/>
          <w:szCs w:val="24"/>
        </w:rPr>
      </w:pPr>
      <w:r w:rsidRPr="00255663">
        <w:rPr>
          <w:rFonts w:ascii="Times New Roman" w:hAnsi="Times New Roman" w:cs="Times New Roman"/>
          <w:sz w:val="24"/>
          <w:szCs w:val="24"/>
        </w:rPr>
        <w:t>Functional test mô phỏng hành vi thật của người dùng.</w:t>
      </w:r>
    </w:p>
    <w:p w14:paraId="7C03411C" w14:textId="6A6EC8D0" w:rsidR="00255663" w:rsidRPr="00255663" w:rsidRDefault="00255663" w:rsidP="00255663">
      <w:pPr>
        <w:numPr>
          <w:ilvl w:val="0"/>
          <w:numId w:val="29"/>
        </w:numPr>
        <w:rPr>
          <w:rFonts w:ascii="Times New Roman" w:hAnsi="Times New Roman" w:cs="Times New Roman"/>
          <w:sz w:val="24"/>
          <w:szCs w:val="24"/>
        </w:rPr>
      </w:pPr>
      <w:r w:rsidRPr="00255663">
        <w:rPr>
          <w:rFonts w:ascii="Times New Roman" w:hAnsi="Times New Roman" w:cs="Times New Roman"/>
          <w:sz w:val="24"/>
          <w:szCs w:val="24"/>
        </w:rPr>
        <w:t>Tỷ lệ coverage tối thiểu đạt 70–80% (tuỳ theo chuẩn team).</w:t>
      </w:r>
    </w:p>
    <w:p w14:paraId="23E5C449" w14:textId="77777777" w:rsidR="00255663" w:rsidRPr="00255663" w:rsidRDefault="00255663" w:rsidP="00255663">
      <w:pPr>
        <w:rPr>
          <w:rFonts w:ascii="Times New Roman" w:hAnsi="Times New Roman" w:cs="Times New Roman"/>
          <w:b/>
          <w:bCs/>
          <w:sz w:val="24"/>
          <w:szCs w:val="24"/>
        </w:rPr>
      </w:pPr>
      <w:r w:rsidRPr="00255663">
        <w:rPr>
          <w:rFonts w:ascii="Times New Roman" w:hAnsi="Times New Roman" w:cs="Times New Roman"/>
          <w:b/>
          <w:bCs/>
          <w:sz w:val="24"/>
          <w:szCs w:val="24"/>
        </w:rPr>
        <w:lastRenderedPageBreak/>
        <w:t>4. Giao diện UI/UX theo đúng thiết kế đã phê duyệt</w:t>
      </w:r>
    </w:p>
    <w:p w14:paraId="40A7FAC3" w14:textId="77777777" w:rsidR="00255663" w:rsidRPr="00255663" w:rsidRDefault="00255663" w:rsidP="00255663">
      <w:pPr>
        <w:numPr>
          <w:ilvl w:val="0"/>
          <w:numId w:val="30"/>
        </w:numPr>
        <w:rPr>
          <w:rFonts w:ascii="Times New Roman" w:hAnsi="Times New Roman" w:cs="Times New Roman"/>
          <w:sz w:val="24"/>
          <w:szCs w:val="24"/>
        </w:rPr>
      </w:pPr>
      <w:r w:rsidRPr="00255663">
        <w:rPr>
          <w:rFonts w:ascii="Times New Roman" w:hAnsi="Times New Roman" w:cs="Times New Roman"/>
          <w:sz w:val="24"/>
          <w:szCs w:val="24"/>
        </w:rPr>
        <w:t>Nút “Thêm vào giỏ hàng” hiển thị đúng vị trí (trang chi tiết + danh sách sản phẩm).</w:t>
      </w:r>
    </w:p>
    <w:p w14:paraId="074BE74E" w14:textId="77777777" w:rsidR="00255663" w:rsidRPr="00255663" w:rsidRDefault="00255663" w:rsidP="00255663">
      <w:pPr>
        <w:numPr>
          <w:ilvl w:val="0"/>
          <w:numId w:val="30"/>
        </w:numPr>
        <w:rPr>
          <w:rFonts w:ascii="Times New Roman" w:hAnsi="Times New Roman" w:cs="Times New Roman"/>
          <w:sz w:val="24"/>
          <w:szCs w:val="24"/>
        </w:rPr>
      </w:pPr>
      <w:r w:rsidRPr="00255663">
        <w:rPr>
          <w:rFonts w:ascii="Times New Roman" w:hAnsi="Times New Roman" w:cs="Times New Roman"/>
          <w:sz w:val="24"/>
          <w:szCs w:val="24"/>
        </w:rPr>
        <w:t>Thông báo xác nhận hiển thị đúng nội dung.</w:t>
      </w:r>
    </w:p>
    <w:p w14:paraId="2FB209AA" w14:textId="5E8D1740" w:rsidR="00255663" w:rsidRPr="00255663" w:rsidRDefault="00255663" w:rsidP="00255663">
      <w:pPr>
        <w:numPr>
          <w:ilvl w:val="0"/>
          <w:numId w:val="30"/>
        </w:numPr>
        <w:rPr>
          <w:rFonts w:ascii="Times New Roman" w:hAnsi="Times New Roman" w:cs="Times New Roman"/>
          <w:sz w:val="24"/>
          <w:szCs w:val="24"/>
        </w:rPr>
      </w:pPr>
      <w:r w:rsidRPr="00255663">
        <w:rPr>
          <w:rFonts w:ascii="Times New Roman" w:hAnsi="Times New Roman" w:cs="Times New Roman"/>
          <w:sz w:val="24"/>
          <w:szCs w:val="24"/>
        </w:rPr>
        <w:t>Trang giỏ hàng hiển thị đúng cấu trúc: tên, ảnh, giá, số lượng, tổng tiền.</w:t>
      </w:r>
    </w:p>
    <w:p w14:paraId="5C299A18" w14:textId="77777777" w:rsidR="00255663" w:rsidRPr="00255663" w:rsidRDefault="00255663" w:rsidP="00255663">
      <w:pPr>
        <w:rPr>
          <w:rFonts w:ascii="Times New Roman" w:hAnsi="Times New Roman" w:cs="Times New Roman"/>
          <w:b/>
          <w:bCs/>
          <w:sz w:val="24"/>
          <w:szCs w:val="24"/>
        </w:rPr>
      </w:pPr>
      <w:r w:rsidRPr="00255663">
        <w:rPr>
          <w:rFonts w:ascii="Times New Roman" w:hAnsi="Times New Roman" w:cs="Times New Roman"/>
          <w:b/>
          <w:bCs/>
          <w:sz w:val="24"/>
          <w:szCs w:val="24"/>
        </w:rPr>
        <w:t>5. Dữ liệu được lưu đúng cách trong hệ thống (Session / Local Storage / Database)</w:t>
      </w:r>
    </w:p>
    <w:p w14:paraId="430974AB" w14:textId="77777777" w:rsidR="00255663" w:rsidRPr="00255663" w:rsidRDefault="00255663" w:rsidP="00255663">
      <w:pPr>
        <w:numPr>
          <w:ilvl w:val="0"/>
          <w:numId w:val="31"/>
        </w:numPr>
        <w:rPr>
          <w:rFonts w:ascii="Times New Roman" w:hAnsi="Times New Roman" w:cs="Times New Roman"/>
          <w:sz w:val="24"/>
          <w:szCs w:val="24"/>
        </w:rPr>
      </w:pPr>
      <w:r w:rsidRPr="00255663">
        <w:rPr>
          <w:rFonts w:ascii="Times New Roman" w:hAnsi="Times New Roman" w:cs="Times New Roman"/>
          <w:sz w:val="24"/>
          <w:szCs w:val="24"/>
        </w:rPr>
        <w:t>Sản phẩm tồn tại trong giỏ hàng ngay cả khi reload trang (nếu thuộc yêu cầu của hệ thống).</w:t>
      </w:r>
    </w:p>
    <w:p w14:paraId="564602A5" w14:textId="22F2C976" w:rsidR="00255663" w:rsidRPr="00255663" w:rsidRDefault="00255663" w:rsidP="00255663">
      <w:pPr>
        <w:numPr>
          <w:ilvl w:val="0"/>
          <w:numId w:val="31"/>
        </w:numPr>
        <w:rPr>
          <w:rFonts w:ascii="Times New Roman" w:hAnsi="Times New Roman" w:cs="Times New Roman"/>
          <w:sz w:val="24"/>
          <w:szCs w:val="24"/>
        </w:rPr>
      </w:pPr>
      <w:r w:rsidRPr="00255663">
        <w:rPr>
          <w:rFonts w:ascii="Times New Roman" w:hAnsi="Times New Roman" w:cs="Times New Roman"/>
          <w:sz w:val="24"/>
          <w:szCs w:val="24"/>
        </w:rPr>
        <w:t>Dữ liệu không bị ghi đè sai hoặc lưu trùng.</w:t>
      </w:r>
    </w:p>
    <w:p w14:paraId="56E045FD" w14:textId="77777777" w:rsidR="00255663" w:rsidRPr="00255663" w:rsidRDefault="00255663" w:rsidP="00255663">
      <w:pPr>
        <w:rPr>
          <w:rFonts w:ascii="Times New Roman" w:hAnsi="Times New Roman" w:cs="Times New Roman"/>
          <w:b/>
          <w:bCs/>
          <w:sz w:val="24"/>
          <w:szCs w:val="24"/>
        </w:rPr>
      </w:pPr>
      <w:r w:rsidRPr="00255663">
        <w:rPr>
          <w:rFonts w:ascii="Times New Roman" w:hAnsi="Times New Roman" w:cs="Times New Roman"/>
          <w:b/>
          <w:bCs/>
          <w:sz w:val="24"/>
          <w:szCs w:val="24"/>
        </w:rPr>
        <w:t>6. Không có bug nghiêm trọng (Critical / High severity)</w:t>
      </w:r>
    </w:p>
    <w:p w14:paraId="74E9D0C6" w14:textId="77777777" w:rsidR="00255663" w:rsidRPr="00255663" w:rsidRDefault="00255663" w:rsidP="00255663">
      <w:pPr>
        <w:numPr>
          <w:ilvl w:val="0"/>
          <w:numId w:val="32"/>
        </w:numPr>
        <w:rPr>
          <w:rFonts w:ascii="Times New Roman" w:hAnsi="Times New Roman" w:cs="Times New Roman"/>
          <w:sz w:val="24"/>
          <w:szCs w:val="24"/>
        </w:rPr>
      </w:pPr>
      <w:r w:rsidRPr="00255663">
        <w:rPr>
          <w:rFonts w:ascii="Times New Roman" w:hAnsi="Times New Roman" w:cs="Times New Roman"/>
          <w:sz w:val="24"/>
          <w:szCs w:val="24"/>
        </w:rPr>
        <w:t>Không xảy ra lỗi ảnh hưởng đến việc thêm sản phẩm.</w:t>
      </w:r>
    </w:p>
    <w:p w14:paraId="6A2A6B7E" w14:textId="0F61C274" w:rsidR="00255663" w:rsidRPr="00255663" w:rsidRDefault="00255663" w:rsidP="00255663">
      <w:pPr>
        <w:numPr>
          <w:ilvl w:val="0"/>
          <w:numId w:val="32"/>
        </w:numPr>
        <w:rPr>
          <w:rFonts w:ascii="Times New Roman" w:hAnsi="Times New Roman" w:cs="Times New Roman"/>
          <w:sz w:val="24"/>
          <w:szCs w:val="24"/>
        </w:rPr>
      </w:pPr>
      <w:r w:rsidRPr="00255663">
        <w:rPr>
          <w:rFonts w:ascii="Times New Roman" w:hAnsi="Times New Roman" w:cs="Times New Roman"/>
          <w:sz w:val="24"/>
          <w:szCs w:val="24"/>
        </w:rPr>
        <w:t>Không làm crash trang hoặc hiển thị dữ liệu sai.</w:t>
      </w:r>
    </w:p>
    <w:p w14:paraId="786AA879" w14:textId="77777777" w:rsidR="00255663" w:rsidRPr="00255663" w:rsidRDefault="00255663" w:rsidP="00255663">
      <w:pPr>
        <w:rPr>
          <w:rFonts w:ascii="Times New Roman" w:hAnsi="Times New Roman" w:cs="Times New Roman"/>
          <w:b/>
          <w:bCs/>
          <w:sz w:val="24"/>
          <w:szCs w:val="24"/>
        </w:rPr>
      </w:pPr>
      <w:r w:rsidRPr="00255663">
        <w:rPr>
          <w:rFonts w:ascii="Times New Roman" w:hAnsi="Times New Roman" w:cs="Times New Roman"/>
          <w:b/>
          <w:bCs/>
          <w:sz w:val="24"/>
          <w:szCs w:val="24"/>
        </w:rPr>
        <w:t>7. Đã được kiểm thử trên ít nhất 2 trình duyệt phổ biến</w:t>
      </w:r>
    </w:p>
    <w:p w14:paraId="2ECE12C8" w14:textId="77777777" w:rsidR="00255663" w:rsidRPr="00255663" w:rsidRDefault="00255663" w:rsidP="00255663">
      <w:pPr>
        <w:numPr>
          <w:ilvl w:val="0"/>
          <w:numId w:val="33"/>
        </w:numPr>
        <w:rPr>
          <w:rFonts w:ascii="Times New Roman" w:hAnsi="Times New Roman" w:cs="Times New Roman"/>
          <w:sz w:val="24"/>
          <w:szCs w:val="24"/>
        </w:rPr>
      </w:pPr>
      <w:r w:rsidRPr="00255663">
        <w:rPr>
          <w:rFonts w:ascii="Times New Roman" w:hAnsi="Times New Roman" w:cs="Times New Roman"/>
          <w:sz w:val="24"/>
          <w:szCs w:val="24"/>
        </w:rPr>
        <w:t>Chrome, Firefox, hoặc Safari…</w:t>
      </w:r>
    </w:p>
    <w:p w14:paraId="32B360FE" w14:textId="77777777" w:rsidR="00255663" w:rsidRPr="00255663" w:rsidRDefault="00255663" w:rsidP="00255663">
      <w:pPr>
        <w:numPr>
          <w:ilvl w:val="0"/>
          <w:numId w:val="33"/>
        </w:numPr>
        <w:rPr>
          <w:rFonts w:ascii="Times New Roman" w:hAnsi="Times New Roman" w:cs="Times New Roman"/>
          <w:sz w:val="24"/>
          <w:szCs w:val="24"/>
        </w:rPr>
      </w:pPr>
      <w:r w:rsidRPr="00255663">
        <w:rPr>
          <w:rFonts w:ascii="Times New Roman" w:hAnsi="Times New Roman" w:cs="Times New Roman"/>
          <w:sz w:val="24"/>
          <w:szCs w:val="24"/>
        </w:rPr>
        <w:t>Đảm bảo chức năng hoạt động nhất quán.</w:t>
      </w:r>
    </w:p>
    <w:p w14:paraId="6633C107" w14:textId="177C49F8" w:rsidR="00255663" w:rsidRPr="00255663" w:rsidRDefault="00255663" w:rsidP="00255663">
      <w:pPr>
        <w:rPr>
          <w:rFonts w:ascii="Times New Roman" w:hAnsi="Times New Roman" w:cs="Times New Roman"/>
          <w:b/>
          <w:bCs/>
          <w:sz w:val="24"/>
          <w:szCs w:val="24"/>
        </w:rPr>
      </w:pPr>
      <w:r w:rsidRPr="00255663">
        <w:rPr>
          <w:rFonts w:ascii="Times New Roman" w:hAnsi="Times New Roman" w:cs="Times New Roman"/>
          <w:b/>
          <w:bCs/>
          <w:sz w:val="24"/>
          <w:szCs w:val="24"/>
        </w:rPr>
        <w:t>8. Tài liệu kỹ thuật và hướng dẫn sử dụng được cập nhật</w:t>
      </w:r>
    </w:p>
    <w:p w14:paraId="6A810E3F" w14:textId="77777777" w:rsidR="00255663" w:rsidRPr="00255663" w:rsidRDefault="00255663" w:rsidP="00255663">
      <w:pPr>
        <w:numPr>
          <w:ilvl w:val="0"/>
          <w:numId w:val="34"/>
        </w:numPr>
        <w:rPr>
          <w:rFonts w:ascii="Times New Roman" w:hAnsi="Times New Roman" w:cs="Times New Roman"/>
          <w:sz w:val="24"/>
          <w:szCs w:val="24"/>
        </w:rPr>
      </w:pPr>
      <w:r w:rsidRPr="00255663">
        <w:rPr>
          <w:rFonts w:ascii="Times New Roman" w:hAnsi="Times New Roman" w:cs="Times New Roman"/>
          <w:sz w:val="24"/>
          <w:szCs w:val="24"/>
        </w:rPr>
        <w:t>Mô tả API (nếu có).</w:t>
      </w:r>
    </w:p>
    <w:p w14:paraId="740C6585" w14:textId="77777777" w:rsidR="00255663" w:rsidRPr="00255663" w:rsidRDefault="00255663" w:rsidP="00255663">
      <w:pPr>
        <w:numPr>
          <w:ilvl w:val="0"/>
          <w:numId w:val="34"/>
        </w:numPr>
        <w:rPr>
          <w:rFonts w:ascii="Times New Roman" w:hAnsi="Times New Roman" w:cs="Times New Roman"/>
          <w:sz w:val="24"/>
          <w:szCs w:val="24"/>
        </w:rPr>
      </w:pPr>
      <w:r w:rsidRPr="00255663">
        <w:rPr>
          <w:rFonts w:ascii="Times New Roman" w:hAnsi="Times New Roman" w:cs="Times New Roman"/>
          <w:sz w:val="24"/>
          <w:szCs w:val="24"/>
        </w:rPr>
        <w:t>Tài liệu mô tả luồng hoạt động của giỏ hàng.</w:t>
      </w:r>
    </w:p>
    <w:p w14:paraId="1A9F88F8" w14:textId="77777777" w:rsidR="00255663" w:rsidRPr="00255663" w:rsidRDefault="00255663" w:rsidP="00255663">
      <w:pPr>
        <w:numPr>
          <w:ilvl w:val="0"/>
          <w:numId w:val="34"/>
        </w:numPr>
        <w:rPr>
          <w:rFonts w:ascii="Times New Roman" w:hAnsi="Times New Roman" w:cs="Times New Roman"/>
          <w:sz w:val="24"/>
          <w:szCs w:val="24"/>
        </w:rPr>
      </w:pPr>
      <w:r w:rsidRPr="00255663">
        <w:rPr>
          <w:rFonts w:ascii="Times New Roman" w:hAnsi="Times New Roman" w:cs="Times New Roman"/>
          <w:sz w:val="24"/>
          <w:szCs w:val="24"/>
        </w:rPr>
        <w:t>Hướng dẫn cho tester hoặc team backend/frontend.</w:t>
      </w:r>
    </w:p>
    <w:p w14:paraId="583F3E39" w14:textId="77777777" w:rsidR="00871800" w:rsidRPr="002A21EC" w:rsidRDefault="00871800" w:rsidP="00ED1CAE">
      <w:pPr>
        <w:rPr>
          <w:rFonts w:ascii="Times New Roman" w:hAnsi="Times New Roman" w:cs="Times New Roman"/>
          <w:sz w:val="24"/>
          <w:szCs w:val="24"/>
        </w:rPr>
      </w:pPr>
    </w:p>
    <w:p w14:paraId="1FBFEB8D" w14:textId="2E689722" w:rsidR="00ED1CAE" w:rsidRPr="002A21EC" w:rsidRDefault="00ED1CAE" w:rsidP="00ED1CAE">
      <w:pPr>
        <w:rPr>
          <w:rFonts w:ascii="Times New Roman" w:hAnsi="Times New Roman" w:cs="Times New Roman"/>
          <w:b/>
          <w:bCs/>
          <w:sz w:val="32"/>
          <w:szCs w:val="32"/>
        </w:rPr>
      </w:pPr>
      <w:r w:rsidRPr="002A21EC">
        <w:rPr>
          <w:rFonts w:ascii="Times New Roman" w:hAnsi="Times New Roman" w:cs="Times New Roman"/>
          <w:b/>
          <w:bCs/>
          <w:sz w:val="32"/>
          <w:szCs w:val="32"/>
        </w:rPr>
        <w:t>Bài 9:</w:t>
      </w:r>
      <w:r w:rsidR="00103380" w:rsidRPr="002A21EC">
        <w:rPr>
          <w:rFonts w:ascii="Times New Roman" w:hAnsi="Times New Roman" w:cs="Times New Roman"/>
          <w:b/>
          <w:bCs/>
          <w:sz w:val="32"/>
          <w:szCs w:val="32"/>
        </w:rPr>
        <w:t xml:space="preserve">  </w:t>
      </w:r>
    </w:p>
    <w:p w14:paraId="2D48186F" w14:textId="77777777" w:rsidR="001232ED" w:rsidRPr="001232ED" w:rsidRDefault="001232ED" w:rsidP="001232ED">
      <w:pPr>
        <w:rPr>
          <w:rFonts w:ascii="Times New Roman" w:hAnsi="Times New Roman" w:cs="Times New Roman"/>
          <w:b/>
          <w:bCs/>
          <w:sz w:val="28"/>
          <w:szCs w:val="28"/>
        </w:rPr>
      </w:pPr>
      <w:r w:rsidRPr="001232ED">
        <w:rPr>
          <w:rFonts w:ascii="Times New Roman" w:hAnsi="Times New Roman" w:cs="Times New Roman"/>
          <w:b/>
          <w:bCs/>
          <w:sz w:val="28"/>
          <w:szCs w:val="28"/>
        </w:rPr>
        <w:t>Phân loại lại theo MoSCoW</w:t>
      </w:r>
    </w:p>
    <w:p w14:paraId="41DE1E5C" w14:textId="77777777" w:rsidR="001232ED" w:rsidRPr="002A21EC" w:rsidRDefault="001232ED" w:rsidP="001232ED">
      <w:pPr>
        <w:rPr>
          <w:rFonts w:ascii="Times New Roman" w:hAnsi="Times New Roman" w:cs="Times New Roman"/>
          <w:sz w:val="24"/>
          <w:szCs w:val="24"/>
        </w:rPr>
      </w:pPr>
      <w:r w:rsidRPr="001232ED">
        <w:rPr>
          <w:rFonts w:ascii="Times New Roman" w:hAnsi="Times New Roman" w:cs="Times New Roman"/>
          <w:sz w:val="24"/>
          <w:szCs w:val="24"/>
        </w:rPr>
        <w:t>Dựa trên mức độ quan trọng, tác động tới trải nghiệm người dùng và mức độ cần thiết đối với chức năng cốt lõi của ứng dụng.</w:t>
      </w:r>
    </w:p>
    <w:p w14:paraId="79D3D67B" w14:textId="77777777" w:rsidR="001232ED" w:rsidRPr="002A21EC" w:rsidRDefault="001232ED" w:rsidP="001232ED">
      <w:pPr>
        <w:rPr>
          <w:rFonts w:ascii="Times New Roman" w:hAnsi="Times New Roman" w:cs="Times New Roman"/>
          <w:sz w:val="24"/>
          <w:szCs w:val="24"/>
        </w:rPr>
      </w:pPr>
    </w:p>
    <w:p w14:paraId="09A9229C" w14:textId="77777777" w:rsidR="001232ED" w:rsidRPr="002A21EC" w:rsidRDefault="001232ED" w:rsidP="001232ED">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471"/>
        <w:gridCol w:w="1708"/>
        <w:gridCol w:w="1465"/>
        <w:gridCol w:w="4212"/>
      </w:tblGrid>
      <w:tr w:rsidR="001232ED" w:rsidRPr="001232ED" w14:paraId="4ECFA08D" w14:textId="77777777" w:rsidTr="001232ED">
        <w:tc>
          <w:tcPr>
            <w:tcW w:w="0" w:type="auto"/>
            <w:hideMark/>
          </w:tcPr>
          <w:p w14:paraId="36ED7E80" w14:textId="77777777" w:rsidR="001232ED" w:rsidRPr="001232ED" w:rsidRDefault="001232ED" w:rsidP="001232ED">
            <w:pPr>
              <w:spacing w:after="200" w:line="276" w:lineRule="auto"/>
              <w:rPr>
                <w:rFonts w:ascii="Times New Roman" w:hAnsi="Times New Roman" w:cs="Times New Roman"/>
                <w:b/>
                <w:bCs/>
                <w:sz w:val="24"/>
                <w:szCs w:val="24"/>
              </w:rPr>
            </w:pPr>
            <w:r w:rsidRPr="001232ED">
              <w:rPr>
                <w:rFonts w:ascii="Times New Roman" w:hAnsi="Times New Roman" w:cs="Times New Roman"/>
                <w:b/>
                <w:bCs/>
                <w:sz w:val="24"/>
                <w:szCs w:val="24"/>
              </w:rPr>
              <w:lastRenderedPageBreak/>
              <w:t>PBI</w:t>
            </w:r>
          </w:p>
        </w:tc>
        <w:tc>
          <w:tcPr>
            <w:tcW w:w="0" w:type="auto"/>
            <w:hideMark/>
          </w:tcPr>
          <w:p w14:paraId="501ACA5E" w14:textId="77777777" w:rsidR="001232ED" w:rsidRPr="001232ED" w:rsidRDefault="001232ED" w:rsidP="001232ED">
            <w:pPr>
              <w:spacing w:after="200" w:line="276" w:lineRule="auto"/>
              <w:rPr>
                <w:rFonts w:ascii="Times New Roman" w:hAnsi="Times New Roman" w:cs="Times New Roman"/>
                <w:b/>
                <w:bCs/>
                <w:sz w:val="24"/>
                <w:szCs w:val="24"/>
              </w:rPr>
            </w:pPr>
            <w:r w:rsidRPr="001232ED">
              <w:rPr>
                <w:rFonts w:ascii="Times New Roman" w:hAnsi="Times New Roman" w:cs="Times New Roman"/>
                <w:b/>
                <w:bCs/>
                <w:sz w:val="24"/>
                <w:szCs w:val="24"/>
              </w:rPr>
              <w:t>Chức năng</w:t>
            </w:r>
          </w:p>
        </w:tc>
        <w:tc>
          <w:tcPr>
            <w:tcW w:w="1465" w:type="dxa"/>
            <w:hideMark/>
          </w:tcPr>
          <w:p w14:paraId="2ED25822" w14:textId="77777777" w:rsidR="001232ED" w:rsidRPr="001232ED" w:rsidRDefault="001232ED" w:rsidP="001232ED">
            <w:pPr>
              <w:spacing w:after="200" w:line="276" w:lineRule="auto"/>
              <w:rPr>
                <w:rFonts w:ascii="Times New Roman" w:hAnsi="Times New Roman" w:cs="Times New Roman"/>
                <w:b/>
                <w:bCs/>
                <w:sz w:val="24"/>
                <w:szCs w:val="24"/>
              </w:rPr>
            </w:pPr>
            <w:r w:rsidRPr="001232ED">
              <w:rPr>
                <w:rFonts w:ascii="Times New Roman" w:hAnsi="Times New Roman" w:cs="Times New Roman"/>
                <w:b/>
                <w:bCs/>
                <w:sz w:val="24"/>
                <w:szCs w:val="24"/>
              </w:rPr>
              <w:t>MoSCoW</w:t>
            </w:r>
          </w:p>
        </w:tc>
        <w:tc>
          <w:tcPr>
            <w:tcW w:w="4212" w:type="dxa"/>
            <w:hideMark/>
          </w:tcPr>
          <w:p w14:paraId="568BDDFA" w14:textId="77777777" w:rsidR="001232ED" w:rsidRPr="001232ED" w:rsidRDefault="001232ED" w:rsidP="001232ED">
            <w:pPr>
              <w:spacing w:after="200" w:line="276" w:lineRule="auto"/>
              <w:rPr>
                <w:rFonts w:ascii="Times New Roman" w:hAnsi="Times New Roman" w:cs="Times New Roman"/>
                <w:b/>
                <w:bCs/>
                <w:sz w:val="24"/>
                <w:szCs w:val="24"/>
              </w:rPr>
            </w:pPr>
            <w:r w:rsidRPr="001232ED">
              <w:rPr>
                <w:rFonts w:ascii="Times New Roman" w:hAnsi="Times New Roman" w:cs="Times New Roman"/>
                <w:b/>
                <w:bCs/>
                <w:sz w:val="24"/>
                <w:szCs w:val="24"/>
              </w:rPr>
              <w:t>Lý do</w:t>
            </w:r>
          </w:p>
        </w:tc>
      </w:tr>
      <w:tr w:rsidR="001232ED" w:rsidRPr="001232ED" w14:paraId="27035DDB" w14:textId="77777777" w:rsidTr="001232ED">
        <w:tc>
          <w:tcPr>
            <w:tcW w:w="0" w:type="auto"/>
            <w:hideMark/>
          </w:tcPr>
          <w:p w14:paraId="0E4F2E2C" w14:textId="77777777" w:rsidR="001232ED" w:rsidRPr="001232ED" w:rsidRDefault="001232ED" w:rsidP="001232ED">
            <w:pPr>
              <w:spacing w:after="200" w:line="276" w:lineRule="auto"/>
              <w:rPr>
                <w:rFonts w:ascii="Times New Roman" w:hAnsi="Times New Roman" w:cs="Times New Roman"/>
                <w:sz w:val="24"/>
                <w:szCs w:val="24"/>
              </w:rPr>
            </w:pPr>
            <w:r w:rsidRPr="001232ED">
              <w:rPr>
                <w:rFonts w:ascii="Times New Roman" w:hAnsi="Times New Roman" w:cs="Times New Roman"/>
                <w:sz w:val="24"/>
                <w:szCs w:val="24"/>
              </w:rPr>
              <w:t>Tạo công việc mới</w:t>
            </w:r>
          </w:p>
        </w:tc>
        <w:tc>
          <w:tcPr>
            <w:tcW w:w="0" w:type="auto"/>
            <w:hideMark/>
          </w:tcPr>
          <w:p w14:paraId="0EAB0582" w14:textId="77777777" w:rsidR="001232ED" w:rsidRPr="001232ED" w:rsidRDefault="001232ED" w:rsidP="001232ED">
            <w:pPr>
              <w:spacing w:after="200" w:line="276" w:lineRule="auto"/>
              <w:rPr>
                <w:rFonts w:ascii="Times New Roman" w:hAnsi="Times New Roman" w:cs="Times New Roman"/>
                <w:sz w:val="24"/>
                <w:szCs w:val="24"/>
              </w:rPr>
            </w:pPr>
            <w:r w:rsidRPr="001232ED">
              <w:rPr>
                <w:rFonts w:ascii="Times New Roman" w:hAnsi="Times New Roman" w:cs="Times New Roman"/>
                <w:sz w:val="24"/>
                <w:szCs w:val="24"/>
              </w:rPr>
              <w:t>Tạo task mới</w:t>
            </w:r>
          </w:p>
        </w:tc>
        <w:tc>
          <w:tcPr>
            <w:tcW w:w="1465" w:type="dxa"/>
            <w:hideMark/>
          </w:tcPr>
          <w:p w14:paraId="51FF168E" w14:textId="77777777" w:rsidR="001232ED" w:rsidRPr="001232ED" w:rsidRDefault="001232ED" w:rsidP="001232ED">
            <w:pPr>
              <w:spacing w:after="200" w:line="276" w:lineRule="auto"/>
              <w:rPr>
                <w:rFonts w:ascii="Times New Roman" w:hAnsi="Times New Roman" w:cs="Times New Roman"/>
                <w:sz w:val="24"/>
                <w:szCs w:val="24"/>
              </w:rPr>
            </w:pPr>
            <w:r w:rsidRPr="001232ED">
              <w:rPr>
                <w:rFonts w:ascii="Times New Roman" w:hAnsi="Times New Roman" w:cs="Times New Roman"/>
                <w:sz w:val="24"/>
                <w:szCs w:val="24"/>
              </w:rPr>
              <w:t>Must have</w:t>
            </w:r>
          </w:p>
        </w:tc>
        <w:tc>
          <w:tcPr>
            <w:tcW w:w="4212" w:type="dxa"/>
            <w:hideMark/>
          </w:tcPr>
          <w:p w14:paraId="4211269E" w14:textId="77777777" w:rsidR="001232ED" w:rsidRPr="001232ED" w:rsidRDefault="001232ED" w:rsidP="001232ED">
            <w:pPr>
              <w:spacing w:after="200" w:line="276" w:lineRule="auto"/>
              <w:rPr>
                <w:rFonts w:ascii="Times New Roman" w:hAnsi="Times New Roman" w:cs="Times New Roman"/>
                <w:sz w:val="24"/>
                <w:szCs w:val="24"/>
              </w:rPr>
            </w:pPr>
            <w:r w:rsidRPr="001232ED">
              <w:rPr>
                <w:rFonts w:ascii="Times New Roman" w:hAnsi="Times New Roman" w:cs="Times New Roman"/>
                <w:sz w:val="24"/>
                <w:szCs w:val="24"/>
              </w:rPr>
              <w:t>Là chức năng nền tảng. Nếu không có, ứng dụng không thể hoạt động.</w:t>
            </w:r>
          </w:p>
        </w:tc>
      </w:tr>
      <w:tr w:rsidR="001232ED" w:rsidRPr="001232ED" w14:paraId="6070B8B7" w14:textId="77777777" w:rsidTr="001232ED">
        <w:tc>
          <w:tcPr>
            <w:tcW w:w="0" w:type="auto"/>
            <w:hideMark/>
          </w:tcPr>
          <w:p w14:paraId="473467F6" w14:textId="77777777" w:rsidR="001232ED" w:rsidRPr="001232ED" w:rsidRDefault="001232ED" w:rsidP="001232ED">
            <w:pPr>
              <w:spacing w:after="200" w:line="276" w:lineRule="auto"/>
              <w:rPr>
                <w:rFonts w:ascii="Times New Roman" w:hAnsi="Times New Roman" w:cs="Times New Roman"/>
                <w:sz w:val="24"/>
                <w:szCs w:val="24"/>
              </w:rPr>
            </w:pPr>
            <w:r w:rsidRPr="001232ED">
              <w:rPr>
                <w:rFonts w:ascii="Times New Roman" w:hAnsi="Times New Roman" w:cs="Times New Roman"/>
                <w:sz w:val="24"/>
                <w:szCs w:val="24"/>
              </w:rPr>
              <w:t>Chỉnh sửa công việc</w:t>
            </w:r>
          </w:p>
        </w:tc>
        <w:tc>
          <w:tcPr>
            <w:tcW w:w="0" w:type="auto"/>
            <w:hideMark/>
          </w:tcPr>
          <w:p w14:paraId="40851432" w14:textId="77777777" w:rsidR="001232ED" w:rsidRPr="001232ED" w:rsidRDefault="001232ED" w:rsidP="001232ED">
            <w:pPr>
              <w:spacing w:after="200" w:line="276" w:lineRule="auto"/>
              <w:rPr>
                <w:rFonts w:ascii="Times New Roman" w:hAnsi="Times New Roman" w:cs="Times New Roman"/>
                <w:sz w:val="24"/>
                <w:szCs w:val="24"/>
              </w:rPr>
            </w:pPr>
            <w:r w:rsidRPr="001232ED">
              <w:rPr>
                <w:rFonts w:ascii="Times New Roman" w:hAnsi="Times New Roman" w:cs="Times New Roman"/>
                <w:sz w:val="24"/>
                <w:szCs w:val="24"/>
              </w:rPr>
              <w:t>Edit task</w:t>
            </w:r>
          </w:p>
        </w:tc>
        <w:tc>
          <w:tcPr>
            <w:tcW w:w="1465" w:type="dxa"/>
            <w:hideMark/>
          </w:tcPr>
          <w:p w14:paraId="4C64951C" w14:textId="77777777" w:rsidR="001232ED" w:rsidRPr="001232ED" w:rsidRDefault="001232ED" w:rsidP="001232ED">
            <w:pPr>
              <w:spacing w:after="200" w:line="276" w:lineRule="auto"/>
              <w:rPr>
                <w:rFonts w:ascii="Times New Roman" w:hAnsi="Times New Roman" w:cs="Times New Roman"/>
                <w:sz w:val="24"/>
                <w:szCs w:val="24"/>
              </w:rPr>
            </w:pPr>
            <w:r w:rsidRPr="001232ED">
              <w:rPr>
                <w:rFonts w:ascii="Times New Roman" w:hAnsi="Times New Roman" w:cs="Times New Roman"/>
                <w:sz w:val="24"/>
                <w:szCs w:val="24"/>
              </w:rPr>
              <w:t>Must have</w:t>
            </w:r>
          </w:p>
        </w:tc>
        <w:tc>
          <w:tcPr>
            <w:tcW w:w="4212" w:type="dxa"/>
            <w:hideMark/>
          </w:tcPr>
          <w:p w14:paraId="49B92FEF" w14:textId="77777777" w:rsidR="001232ED" w:rsidRPr="001232ED" w:rsidRDefault="001232ED" w:rsidP="001232ED">
            <w:pPr>
              <w:spacing w:after="200" w:line="276" w:lineRule="auto"/>
              <w:rPr>
                <w:rFonts w:ascii="Times New Roman" w:hAnsi="Times New Roman" w:cs="Times New Roman"/>
                <w:sz w:val="24"/>
                <w:szCs w:val="24"/>
              </w:rPr>
            </w:pPr>
            <w:r w:rsidRPr="001232ED">
              <w:rPr>
                <w:rFonts w:ascii="Times New Roman" w:hAnsi="Times New Roman" w:cs="Times New Roman"/>
                <w:sz w:val="24"/>
                <w:szCs w:val="24"/>
              </w:rPr>
              <w:t>Người dùng cần thay đổi nội dung công việc. Việc không chỉnh sửa được sẽ làm giảm khả năng sử dụng thực tế.</w:t>
            </w:r>
          </w:p>
        </w:tc>
      </w:tr>
      <w:tr w:rsidR="001232ED" w:rsidRPr="001232ED" w14:paraId="5A332390" w14:textId="77777777" w:rsidTr="001232ED">
        <w:tc>
          <w:tcPr>
            <w:tcW w:w="0" w:type="auto"/>
            <w:hideMark/>
          </w:tcPr>
          <w:p w14:paraId="5F6B3CF7" w14:textId="77777777" w:rsidR="001232ED" w:rsidRPr="001232ED" w:rsidRDefault="001232ED" w:rsidP="001232ED">
            <w:pPr>
              <w:spacing w:after="200" w:line="276" w:lineRule="auto"/>
              <w:rPr>
                <w:rFonts w:ascii="Times New Roman" w:hAnsi="Times New Roman" w:cs="Times New Roman"/>
                <w:sz w:val="24"/>
                <w:szCs w:val="24"/>
              </w:rPr>
            </w:pPr>
            <w:r w:rsidRPr="001232ED">
              <w:rPr>
                <w:rFonts w:ascii="Times New Roman" w:hAnsi="Times New Roman" w:cs="Times New Roman"/>
                <w:sz w:val="24"/>
                <w:szCs w:val="24"/>
              </w:rPr>
              <w:t>Đánh dấu hoàn thành</w:t>
            </w:r>
          </w:p>
        </w:tc>
        <w:tc>
          <w:tcPr>
            <w:tcW w:w="0" w:type="auto"/>
            <w:hideMark/>
          </w:tcPr>
          <w:p w14:paraId="300EAC91" w14:textId="77777777" w:rsidR="001232ED" w:rsidRPr="001232ED" w:rsidRDefault="001232ED" w:rsidP="001232ED">
            <w:pPr>
              <w:spacing w:after="200" w:line="276" w:lineRule="auto"/>
              <w:rPr>
                <w:rFonts w:ascii="Times New Roman" w:hAnsi="Times New Roman" w:cs="Times New Roman"/>
                <w:sz w:val="24"/>
                <w:szCs w:val="24"/>
              </w:rPr>
            </w:pPr>
            <w:r w:rsidRPr="001232ED">
              <w:rPr>
                <w:rFonts w:ascii="Times New Roman" w:hAnsi="Times New Roman" w:cs="Times New Roman"/>
                <w:sz w:val="24"/>
                <w:szCs w:val="24"/>
              </w:rPr>
              <w:t>Hoàn thành nhiệm vụ</w:t>
            </w:r>
          </w:p>
        </w:tc>
        <w:tc>
          <w:tcPr>
            <w:tcW w:w="1465" w:type="dxa"/>
            <w:hideMark/>
          </w:tcPr>
          <w:p w14:paraId="3DFF128A" w14:textId="77777777" w:rsidR="001232ED" w:rsidRPr="001232ED" w:rsidRDefault="001232ED" w:rsidP="001232ED">
            <w:pPr>
              <w:spacing w:after="200" w:line="276" w:lineRule="auto"/>
              <w:rPr>
                <w:rFonts w:ascii="Times New Roman" w:hAnsi="Times New Roman" w:cs="Times New Roman"/>
                <w:sz w:val="24"/>
                <w:szCs w:val="24"/>
              </w:rPr>
            </w:pPr>
            <w:r w:rsidRPr="001232ED">
              <w:rPr>
                <w:rFonts w:ascii="Times New Roman" w:hAnsi="Times New Roman" w:cs="Times New Roman"/>
                <w:sz w:val="24"/>
                <w:szCs w:val="24"/>
              </w:rPr>
              <w:t>Must have</w:t>
            </w:r>
          </w:p>
        </w:tc>
        <w:tc>
          <w:tcPr>
            <w:tcW w:w="4212" w:type="dxa"/>
            <w:hideMark/>
          </w:tcPr>
          <w:p w14:paraId="7D770621" w14:textId="77777777" w:rsidR="001232ED" w:rsidRPr="001232ED" w:rsidRDefault="001232ED" w:rsidP="001232ED">
            <w:pPr>
              <w:spacing w:after="200" w:line="276" w:lineRule="auto"/>
              <w:rPr>
                <w:rFonts w:ascii="Times New Roman" w:hAnsi="Times New Roman" w:cs="Times New Roman"/>
                <w:sz w:val="24"/>
                <w:szCs w:val="24"/>
              </w:rPr>
            </w:pPr>
            <w:r w:rsidRPr="001232ED">
              <w:rPr>
                <w:rFonts w:ascii="Times New Roman" w:hAnsi="Times New Roman" w:cs="Times New Roman"/>
                <w:sz w:val="24"/>
                <w:szCs w:val="24"/>
              </w:rPr>
              <w:t>Cốt lõi của ứng dụng quản lý công việc: theo dõi tiến độ. Không thể bỏ.</w:t>
            </w:r>
          </w:p>
        </w:tc>
      </w:tr>
      <w:tr w:rsidR="001232ED" w:rsidRPr="001232ED" w14:paraId="53295517" w14:textId="77777777" w:rsidTr="001232ED">
        <w:tc>
          <w:tcPr>
            <w:tcW w:w="0" w:type="auto"/>
            <w:hideMark/>
          </w:tcPr>
          <w:p w14:paraId="76E823A6" w14:textId="77777777" w:rsidR="001232ED" w:rsidRPr="001232ED" w:rsidRDefault="001232ED" w:rsidP="001232ED">
            <w:pPr>
              <w:spacing w:after="200" w:line="276" w:lineRule="auto"/>
              <w:rPr>
                <w:rFonts w:ascii="Times New Roman" w:hAnsi="Times New Roman" w:cs="Times New Roman"/>
                <w:sz w:val="24"/>
                <w:szCs w:val="24"/>
              </w:rPr>
            </w:pPr>
            <w:r w:rsidRPr="001232ED">
              <w:rPr>
                <w:rFonts w:ascii="Times New Roman" w:hAnsi="Times New Roman" w:cs="Times New Roman"/>
                <w:sz w:val="24"/>
                <w:szCs w:val="24"/>
              </w:rPr>
              <w:t>Xóa công việc</w:t>
            </w:r>
          </w:p>
        </w:tc>
        <w:tc>
          <w:tcPr>
            <w:tcW w:w="0" w:type="auto"/>
            <w:hideMark/>
          </w:tcPr>
          <w:p w14:paraId="42AC9D6D" w14:textId="77777777" w:rsidR="001232ED" w:rsidRPr="001232ED" w:rsidRDefault="001232ED" w:rsidP="001232ED">
            <w:pPr>
              <w:spacing w:after="200" w:line="276" w:lineRule="auto"/>
              <w:rPr>
                <w:rFonts w:ascii="Times New Roman" w:hAnsi="Times New Roman" w:cs="Times New Roman"/>
                <w:sz w:val="24"/>
                <w:szCs w:val="24"/>
              </w:rPr>
            </w:pPr>
            <w:r w:rsidRPr="001232ED">
              <w:rPr>
                <w:rFonts w:ascii="Times New Roman" w:hAnsi="Times New Roman" w:cs="Times New Roman"/>
                <w:sz w:val="24"/>
                <w:szCs w:val="24"/>
              </w:rPr>
              <w:t>Xóa task</w:t>
            </w:r>
          </w:p>
        </w:tc>
        <w:tc>
          <w:tcPr>
            <w:tcW w:w="1465" w:type="dxa"/>
            <w:hideMark/>
          </w:tcPr>
          <w:p w14:paraId="73203DD4" w14:textId="77777777" w:rsidR="001232ED" w:rsidRPr="001232ED" w:rsidRDefault="001232ED" w:rsidP="001232ED">
            <w:pPr>
              <w:spacing w:after="200" w:line="276" w:lineRule="auto"/>
              <w:rPr>
                <w:rFonts w:ascii="Times New Roman" w:hAnsi="Times New Roman" w:cs="Times New Roman"/>
                <w:sz w:val="24"/>
                <w:szCs w:val="24"/>
              </w:rPr>
            </w:pPr>
            <w:r w:rsidRPr="001232ED">
              <w:rPr>
                <w:rFonts w:ascii="Times New Roman" w:hAnsi="Times New Roman" w:cs="Times New Roman"/>
                <w:sz w:val="24"/>
                <w:szCs w:val="24"/>
              </w:rPr>
              <w:t>Should have</w:t>
            </w:r>
          </w:p>
        </w:tc>
        <w:tc>
          <w:tcPr>
            <w:tcW w:w="4212" w:type="dxa"/>
            <w:hideMark/>
          </w:tcPr>
          <w:p w14:paraId="36F0E90C" w14:textId="77777777" w:rsidR="001232ED" w:rsidRPr="001232ED" w:rsidRDefault="001232ED" w:rsidP="001232ED">
            <w:pPr>
              <w:spacing w:after="200" w:line="276" w:lineRule="auto"/>
              <w:rPr>
                <w:rFonts w:ascii="Times New Roman" w:hAnsi="Times New Roman" w:cs="Times New Roman"/>
                <w:sz w:val="24"/>
                <w:szCs w:val="24"/>
              </w:rPr>
            </w:pPr>
            <w:r w:rsidRPr="001232ED">
              <w:rPr>
                <w:rFonts w:ascii="Times New Roman" w:hAnsi="Times New Roman" w:cs="Times New Roman"/>
                <w:sz w:val="24"/>
                <w:szCs w:val="24"/>
              </w:rPr>
              <w:t>Quan trọng nhưng không bắt buộc để MVP hoạt động. Có thể để Sprint sau.</w:t>
            </w:r>
          </w:p>
        </w:tc>
      </w:tr>
      <w:tr w:rsidR="001232ED" w:rsidRPr="001232ED" w14:paraId="007AF0C4" w14:textId="77777777" w:rsidTr="001232ED">
        <w:tc>
          <w:tcPr>
            <w:tcW w:w="0" w:type="auto"/>
            <w:hideMark/>
          </w:tcPr>
          <w:p w14:paraId="73B22420" w14:textId="77777777" w:rsidR="001232ED" w:rsidRPr="001232ED" w:rsidRDefault="001232ED" w:rsidP="001232ED">
            <w:pPr>
              <w:spacing w:after="200" w:line="276" w:lineRule="auto"/>
              <w:rPr>
                <w:rFonts w:ascii="Times New Roman" w:hAnsi="Times New Roman" w:cs="Times New Roman"/>
                <w:sz w:val="24"/>
                <w:szCs w:val="24"/>
              </w:rPr>
            </w:pPr>
            <w:r w:rsidRPr="001232ED">
              <w:rPr>
                <w:rFonts w:ascii="Times New Roman" w:hAnsi="Times New Roman" w:cs="Times New Roman"/>
                <w:sz w:val="24"/>
                <w:szCs w:val="24"/>
              </w:rPr>
              <w:t>Tìm kiếm &amp; lọc công việc</w:t>
            </w:r>
          </w:p>
        </w:tc>
        <w:tc>
          <w:tcPr>
            <w:tcW w:w="0" w:type="auto"/>
            <w:hideMark/>
          </w:tcPr>
          <w:p w14:paraId="1420D87D" w14:textId="77777777" w:rsidR="001232ED" w:rsidRPr="001232ED" w:rsidRDefault="001232ED" w:rsidP="001232ED">
            <w:pPr>
              <w:spacing w:after="200" w:line="276" w:lineRule="auto"/>
              <w:rPr>
                <w:rFonts w:ascii="Times New Roman" w:hAnsi="Times New Roman" w:cs="Times New Roman"/>
                <w:sz w:val="24"/>
                <w:szCs w:val="24"/>
              </w:rPr>
            </w:pPr>
            <w:r w:rsidRPr="001232ED">
              <w:rPr>
                <w:rFonts w:ascii="Times New Roman" w:hAnsi="Times New Roman" w:cs="Times New Roman"/>
                <w:sz w:val="24"/>
                <w:szCs w:val="24"/>
              </w:rPr>
              <w:t>Search/filter</w:t>
            </w:r>
          </w:p>
        </w:tc>
        <w:tc>
          <w:tcPr>
            <w:tcW w:w="1465" w:type="dxa"/>
            <w:hideMark/>
          </w:tcPr>
          <w:p w14:paraId="4B1DE670" w14:textId="77777777" w:rsidR="001232ED" w:rsidRPr="001232ED" w:rsidRDefault="001232ED" w:rsidP="001232ED">
            <w:pPr>
              <w:spacing w:after="200" w:line="276" w:lineRule="auto"/>
              <w:rPr>
                <w:rFonts w:ascii="Times New Roman" w:hAnsi="Times New Roman" w:cs="Times New Roman"/>
                <w:sz w:val="24"/>
                <w:szCs w:val="24"/>
              </w:rPr>
            </w:pPr>
            <w:r w:rsidRPr="001232ED">
              <w:rPr>
                <w:rFonts w:ascii="Times New Roman" w:hAnsi="Times New Roman" w:cs="Times New Roman"/>
                <w:sz w:val="24"/>
                <w:szCs w:val="24"/>
              </w:rPr>
              <w:t>Could have</w:t>
            </w:r>
          </w:p>
        </w:tc>
        <w:tc>
          <w:tcPr>
            <w:tcW w:w="4212" w:type="dxa"/>
            <w:hideMark/>
          </w:tcPr>
          <w:p w14:paraId="551E24E9" w14:textId="77777777" w:rsidR="001232ED" w:rsidRPr="001232ED" w:rsidRDefault="001232ED" w:rsidP="001232ED">
            <w:pPr>
              <w:spacing w:after="200" w:line="276" w:lineRule="auto"/>
              <w:rPr>
                <w:rFonts w:ascii="Times New Roman" w:hAnsi="Times New Roman" w:cs="Times New Roman"/>
                <w:sz w:val="24"/>
                <w:szCs w:val="24"/>
              </w:rPr>
            </w:pPr>
            <w:r w:rsidRPr="001232ED">
              <w:rPr>
                <w:rFonts w:ascii="Times New Roman" w:hAnsi="Times New Roman" w:cs="Times New Roman"/>
                <w:sz w:val="24"/>
                <w:szCs w:val="24"/>
              </w:rPr>
              <w:t>Là tính năng nâng cao, cần nhiều effort (8 SP). Không bắt buộc trong giai đoạn đầu.</w:t>
            </w:r>
          </w:p>
        </w:tc>
      </w:tr>
    </w:tbl>
    <w:p w14:paraId="22EEE648" w14:textId="77777777" w:rsidR="001232ED" w:rsidRPr="001232ED" w:rsidRDefault="001232ED" w:rsidP="001232ED">
      <w:pPr>
        <w:rPr>
          <w:rFonts w:ascii="Times New Roman" w:hAnsi="Times New Roman" w:cs="Times New Roman"/>
          <w:sz w:val="24"/>
          <w:szCs w:val="24"/>
        </w:rPr>
      </w:pPr>
    </w:p>
    <w:p w14:paraId="0D660059" w14:textId="77777777" w:rsidR="001232ED" w:rsidRPr="001232ED" w:rsidRDefault="001232ED" w:rsidP="001232ED">
      <w:pPr>
        <w:rPr>
          <w:rFonts w:ascii="Times New Roman" w:hAnsi="Times New Roman" w:cs="Times New Roman"/>
          <w:b/>
          <w:bCs/>
          <w:sz w:val="28"/>
          <w:szCs w:val="28"/>
        </w:rPr>
      </w:pPr>
      <w:r w:rsidRPr="001232ED">
        <w:rPr>
          <w:rFonts w:ascii="Times New Roman" w:hAnsi="Times New Roman" w:cs="Times New Roman"/>
          <w:b/>
          <w:bCs/>
          <w:sz w:val="28"/>
          <w:szCs w:val="28"/>
        </w:rPr>
        <w:t>Thay đổi mức độ ưu tiên + Lý do</w:t>
      </w:r>
    </w:p>
    <w:p w14:paraId="1D281D84" w14:textId="1CED474F" w:rsidR="001232ED" w:rsidRPr="001232ED" w:rsidRDefault="001232ED" w:rsidP="001232ED">
      <w:pPr>
        <w:rPr>
          <w:rFonts w:ascii="Times New Roman" w:hAnsi="Times New Roman" w:cs="Times New Roman"/>
          <w:b/>
          <w:bCs/>
          <w:sz w:val="28"/>
          <w:szCs w:val="28"/>
        </w:rPr>
      </w:pPr>
      <w:r w:rsidRPr="001232ED">
        <w:rPr>
          <w:rFonts w:ascii="Times New Roman" w:hAnsi="Times New Roman" w:cs="Times New Roman"/>
          <w:b/>
          <w:bCs/>
          <w:sz w:val="28"/>
          <w:szCs w:val="28"/>
        </w:rPr>
        <w:t>Thay đổi quan trọng:</w:t>
      </w:r>
    </w:p>
    <w:p w14:paraId="270119DC" w14:textId="05582DD8" w:rsidR="001232ED" w:rsidRPr="001232ED" w:rsidRDefault="001232ED" w:rsidP="001232ED">
      <w:pPr>
        <w:rPr>
          <w:rFonts w:ascii="Times New Roman" w:hAnsi="Times New Roman" w:cs="Times New Roman"/>
          <w:b/>
          <w:bCs/>
          <w:sz w:val="24"/>
          <w:szCs w:val="24"/>
        </w:rPr>
      </w:pPr>
      <w:r w:rsidRPr="001232ED">
        <w:rPr>
          <w:rFonts w:ascii="Times New Roman" w:hAnsi="Times New Roman" w:cs="Times New Roman"/>
          <w:b/>
          <w:bCs/>
          <w:sz w:val="24"/>
          <w:szCs w:val="24"/>
        </w:rPr>
        <w:t>Tính năng "Tìm kiếm &amp; lọc công việc"</w:t>
      </w:r>
    </w:p>
    <w:p w14:paraId="7049DCA5" w14:textId="77777777" w:rsidR="001232ED" w:rsidRPr="001232ED" w:rsidRDefault="001232ED" w:rsidP="001232ED">
      <w:pPr>
        <w:numPr>
          <w:ilvl w:val="0"/>
          <w:numId w:val="35"/>
        </w:numPr>
        <w:rPr>
          <w:rFonts w:ascii="Times New Roman" w:hAnsi="Times New Roman" w:cs="Times New Roman"/>
          <w:sz w:val="24"/>
          <w:szCs w:val="24"/>
        </w:rPr>
      </w:pPr>
      <w:r w:rsidRPr="001232ED">
        <w:rPr>
          <w:rFonts w:ascii="Times New Roman" w:hAnsi="Times New Roman" w:cs="Times New Roman"/>
          <w:b/>
          <w:bCs/>
          <w:sz w:val="24"/>
          <w:szCs w:val="24"/>
        </w:rPr>
        <w:t>Từ:</w:t>
      </w:r>
      <w:r w:rsidRPr="001232ED">
        <w:rPr>
          <w:rFonts w:ascii="Times New Roman" w:hAnsi="Times New Roman" w:cs="Times New Roman"/>
          <w:sz w:val="24"/>
          <w:szCs w:val="24"/>
        </w:rPr>
        <w:t xml:space="preserve"> Nên có (Should have)</w:t>
      </w:r>
    </w:p>
    <w:p w14:paraId="5CA289F8" w14:textId="77777777" w:rsidR="001232ED" w:rsidRPr="001232ED" w:rsidRDefault="001232ED" w:rsidP="001232ED">
      <w:pPr>
        <w:numPr>
          <w:ilvl w:val="0"/>
          <w:numId w:val="35"/>
        </w:numPr>
        <w:rPr>
          <w:rFonts w:ascii="Times New Roman" w:hAnsi="Times New Roman" w:cs="Times New Roman"/>
          <w:sz w:val="24"/>
          <w:szCs w:val="24"/>
        </w:rPr>
      </w:pPr>
      <w:r w:rsidRPr="001232ED">
        <w:rPr>
          <w:rFonts w:ascii="Times New Roman" w:hAnsi="Times New Roman" w:cs="Times New Roman"/>
          <w:b/>
          <w:bCs/>
          <w:sz w:val="24"/>
          <w:szCs w:val="24"/>
        </w:rPr>
        <w:t>Thành:</w:t>
      </w:r>
      <w:r w:rsidRPr="001232ED">
        <w:rPr>
          <w:rFonts w:ascii="Times New Roman" w:hAnsi="Times New Roman" w:cs="Times New Roman"/>
          <w:sz w:val="24"/>
          <w:szCs w:val="24"/>
        </w:rPr>
        <w:t xml:space="preserve"> Could have</w:t>
      </w:r>
    </w:p>
    <w:p w14:paraId="6293DBD0" w14:textId="77777777" w:rsidR="001232ED" w:rsidRPr="001232ED" w:rsidRDefault="001232ED" w:rsidP="001232ED">
      <w:pPr>
        <w:numPr>
          <w:ilvl w:val="0"/>
          <w:numId w:val="35"/>
        </w:numPr>
        <w:rPr>
          <w:rFonts w:ascii="Times New Roman" w:hAnsi="Times New Roman" w:cs="Times New Roman"/>
          <w:sz w:val="24"/>
          <w:szCs w:val="24"/>
        </w:rPr>
      </w:pPr>
      <w:r w:rsidRPr="001232ED">
        <w:rPr>
          <w:rFonts w:ascii="Times New Roman" w:hAnsi="Times New Roman" w:cs="Times New Roman"/>
          <w:b/>
          <w:bCs/>
          <w:sz w:val="24"/>
          <w:szCs w:val="24"/>
        </w:rPr>
        <w:t xml:space="preserve">Lý </w:t>
      </w:r>
      <w:proofErr w:type="gramStart"/>
      <w:r w:rsidRPr="001232ED">
        <w:rPr>
          <w:rFonts w:ascii="Times New Roman" w:hAnsi="Times New Roman" w:cs="Times New Roman"/>
          <w:b/>
          <w:bCs/>
          <w:sz w:val="24"/>
          <w:szCs w:val="24"/>
        </w:rPr>
        <w:t>do</w:t>
      </w:r>
      <w:proofErr w:type="gramEnd"/>
      <w:r w:rsidRPr="001232ED">
        <w:rPr>
          <w:rFonts w:ascii="Times New Roman" w:hAnsi="Times New Roman" w:cs="Times New Roman"/>
          <w:b/>
          <w:bCs/>
          <w:sz w:val="24"/>
          <w:szCs w:val="24"/>
        </w:rPr>
        <w:t>:</w:t>
      </w:r>
    </w:p>
    <w:p w14:paraId="5D64A9E8" w14:textId="77777777" w:rsidR="001232ED" w:rsidRPr="001232ED" w:rsidRDefault="001232ED" w:rsidP="001232ED">
      <w:pPr>
        <w:numPr>
          <w:ilvl w:val="1"/>
          <w:numId w:val="35"/>
        </w:numPr>
        <w:rPr>
          <w:rFonts w:ascii="Times New Roman" w:hAnsi="Times New Roman" w:cs="Times New Roman"/>
          <w:sz w:val="24"/>
          <w:szCs w:val="24"/>
        </w:rPr>
      </w:pPr>
      <w:r w:rsidRPr="001232ED">
        <w:rPr>
          <w:rFonts w:ascii="Times New Roman" w:hAnsi="Times New Roman" w:cs="Times New Roman"/>
          <w:sz w:val="24"/>
          <w:szCs w:val="24"/>
        </w:rPr>
        <w:t>Là tính năng nâng cao, không cần cho bản phát hành đầu (MVP).</w:t>
      </w:r>
    </w:p>
    <w:p w14:paraId="79D6FFF8" w14:textId="77777777" w:rsidR="001232ED" w:rsidRPr="001232ED" w:rsidRDefault="001232ED" w:rsidP="001232ED">
      <w:pPr>
        <w:numPr>
          <w:ilvl w:val="1"/>
          <w:numId w:val="35"/>
        </w:numPr>
        <w:rPr>
          <w:rFonts w:ascii="Times New Roman" w:hAnsi="Times New Roman" w:cs="Times New Roman"/>
          <w:sz w:val="24"/>
          <w:szCs w:val="24"/>
        </w:rPr>
      </w:pPr>
      <w:r w:rsidRPr="001232ED">
        <w:rPr>
          <w:rFonts w:ascii="Times New Roman" w:hAnsi="Times New Roman" w:cs="Times New Roman"/>
          <w:sz w:val="24"/>
          <w:szCs w:val="24"/>
        </w:rPr>
        <w:t>Tốn nhiều effort (8 điểm).</w:t>
      </w:r>
    </w:p>
    <w:p w14:paraId="4826D35D" w14:textId="77777777" w:rsidR="001232ED" w:rsidRPr="001232ED" w:rsidRDefault="001232ED" w:rsidP="001232ED">
      <w:pPr>
        <w:numPr>
          <w:ilvl w:val="1"/>
          <w:numId w:val="35"/>
        </w:numPr>
        <w:rPr>
          <w:rFonts w:ascii="Times New Roman" w:hAnsi="Times New Roman" w:cs="Times New Roman"/>
          <w:sz w:val="24"/>
          <w:szCs w:val="24"/>
        </w:rPr>
      </w:pPr>
      <w:r w:rsidRPr="001232ED">
        <w:rPr>
          <w:rFonts w:ascii="Times New Roman" w:hAnsi="Times New Roman" w:cs="Times New Roman"/>
          <w:sz w:val="24"/>
          <w:szCs w:val="24"/>
        </w:rPr>
        <w:t>Chỉ thực sự hữu ích khi có nhiều công việc.</w:t>
      </w:r>
    </w:p>
    <w:p w14:paraId="148783CF" w14:textId="77777777" w:rsidR="001232ED" w:rsidRPr="001232ED" w:rsidRDefault="001232ED" w:rsidP="001232ED">
      <w:pPr>
        <w:numPr>
          <w:ilvl w:val="1"/>
          <w:numId w:val="35"/>
        </w:numPr>
        <w:rPr>
          <w:rFonts w:ascii="Times New Roman" w:hAnsi="Times New Roman" w:cs="Times New Roman"/>
          <w:sz w:val="24"/>
          <w:szCs w:val="24"/>
        </w:rPr>
      </w:pPr>
      <w:r w:rsidRPr="001232ED">
        <w:rPr>
          <w:rFonts w:ascii="Times New Roman" w:hAnsi="Times New Roman" w:cs="Times New Roman"/>
          <w:sz w:val="24"/>
          <w:szCs w:val="24"/>
        </w:rPr>
        <w:t>Không ảnh hưởng đến khả năng sử dụng cơ bản của ứng dụng.</w:t>
      </w:r>
    </w:p>
    <w:p w14:paraId="2DD85AB1" w14:textId="0A1D30FE" w:rsidR="001232ED" w:rsidRPr="001232ED" w:rsidRDefault="001232ED" w:rsidP="001232ED">
      <w:pPr>
        <w:rPr>
          <w:rFonts w:ascii="Times New Roman" w:hAnsi="Times New Roman" w:cs="Times New Roman"/>
          <w:b/>
          <w:bCs/>
          <w:sz w:val="24"/>
          <w:szCs w:val="24"/>
        </w:rPr>
      </w:pPr>
      <w:r w:rsidRPr="001232ED">
        <w:rPr>
          <w:rFonts w:ascii="Times New Roman" w:hAnsi="Times New Roman" w:cs="Times New Roman"/>
          <w:b/>
          <w:bCs/>
          <w:sz w:val="24"/>
          <w:szCs w:val="24"/>
        </w:rPr>
        <w:t>Các tính năng “Tạo – Chỉnh sửa – Hoàn thành công việc”</w:t>
      </w:r>
    </w:p>
    <w:p w14:paraId="601BFE82" w14:textId="77777777" w:rsidR="001232ED" w:rsidRPr="001232ED" w:rsidRDefault="001232ED" w:rsidP="001232ED">
      <w:pPr>
        <w:numPr>
          <w:ilvl w:val="0"/>
          <w:numId w:val="36"/>
        </w:numPr>
        <w:rPr>
          <w:rFonts w:ascii="Times New Roman" w:hAnsi="Times New Roman" w:cs="Times New Roman"/>
          <w:sz w:val="24"/>
          <w:szCs w:val="24"/>
        </w:rPr>
      </w:pPr>
      <w:r w:rsidRPr="001232ED">
        <w:rPr>
          <w:rFonts w:ascii="Times New Roman" w:hAnsi="Times New Roman" w:cs="Times New Roman"/>
          <w:sz w:val="24"/>
          <w:szCs w:val="24"/>
        </w:rPr>
        <w:t>Không thay đổi (vẫn là Must have).</w:t>
      </w:r>
    </w:p>
    <w:p w14:paraId="2CFFA2A3" w14:textId="77777777" w:rsidR="001232ED" w:rsidRPr="001232ED" w:rsidRDefault="001232ED" w:rsidP="001232ED">
      <w:pPr>
        <w:numPr>
          <w:ilvl w:val="0"/>
          <w:numId w:val="36"/>
        </w:numPr>
        <w:rPr>
          <w:rFonts w:ascii="Times New Roman" w:hAnsi="Times New Roman" w:cs="Times New Roman"/>
          <w:sz w:val="24"/>
          <w:szCs w:val="24"/>
        </w:rPr>
      </w:pPr>
      <w:r w:rsidRPr="001232ED">
        <w:rPr>
          <w:rFonts w:ascii="Times New Roman" w:hAnsi="Times New Roman" w:cs="Times New Roman"/>
          <w:sz w:val="24"/>
          <w:szCs w:val="24"/>
        </w:rPr>
        <w:t xml:space="preserve">Vì đây là </w:t>
      </w:r>
      <w:r w:rsidRPr="001232ED">
        <w:rPr>
          <w:rFonts w:ascii="Times New Roman" w:hAnsi="Times New Roman" w:cs="Times New Roman"/>
          <w:b/>
          <w:bCs/>
          <w:sz w:val="24"/>
          <w:szCs w:val="24"/>
        </w:rPr>
        <w:t>core features</w:t>
      </w:r>
      <w:r w:rsidRPr="001232ED">
        <w:rPr>
          <w:rFonts w:ascii="Times New Roman" w:hAnsi="Times New Roman" w:cs="Times New Roman"/>
          <w:sz w:val="24"/>
          <w:szCs w:val="24"/>
        </w:rPr>
        <w:t xml:space="preserve"> của ứng dụng quản lý công việc.</w:t>
      </w:r>
    </w:p>
    <w:p w14:paraId="660EFFC9" w14:textId="7550E415" w:rsidR="001232ED" w:rsidRPr="001232ED" w:rsidRDefault="001232ED" w:rsidP="001232ED">
      <w:pPr>
        <w:rPr>
          <w:rFonts w:ascii="Times New Roman" w:hAnsi="Times New Roman" w:cs="Times New Roman"/>
          <w:b/>
          <w:bCs/>
          <w:sz w:val="24"/>
          <w:szCs w:val="24"/>
        </w:rPr>
      </w:pPr>
      <w:r w:rsidRPr="001232ED">
        <w:rPr>
          <w:rFonts w:ascii="Times New Roman" w:hAnsi="Times New Roman" w:cs="Times New Roman"/>
          <w:b/>
          <w:bCs/>
          <w:sz w:val="24"/>
          <w:szCs w:val="24"/>
        </w:rPr>
        <w:lastRenderedPageBreak/>
        <w:t>Tính năng "Xóa công việc"</w:t>
      </w:r>
    </w:p>
    <w:p w14:paraId="6877A12D" w14:textId="77777777" w:rsidR="001232ED" w:rsidRPr="001232ED" w:rsidRDefault="001232ED" w:rsidP="001232ED">
      <w:pPr>
        <w:numPr>
          <w:ilvl w:val="0"/>
          <w:numId w:val="37"/>
        </w:numPr>
        <w:rPr>
          <w:rFonts w:ascii="Times New Roman" w:hAnsi="Times New Roman" w:cs="Times New Roman"/>
          <w:sz w:val="24"/>
          <w:szCs w:val="24"/>
        </w:rPr>
      </w:pPr>
      <w:r w:rsidRPr="001232ED">
        <w:rPr>
          <w:rFonts w:ascii="Times New Roman" w:hAnsi="Times New Roman" w:cs="Times New Roman"/>
          <w:sz w:val="24"/>
          <w:szCs w:val="24"/>
        </w:rPr>
        <w:t>Giữ nguyên Should have</w:t>
      </w:r>
    </w:p>
    <w:p w14:paraId="506F2F69" w14:textId="77777777" w:rsidR="001232ED" w:rsidRPr="001232ED" w:rsidRDefault="001232ED" w:rsidP="001232ED">
      <w:pPr>
        <w:numPr>
          <w:ilvl w:val="0"/>
          <w:numId w:val="37"/>
        </w:numPr>
        <w:rPr>
          <w:rFonts w:ascii="Times New Roman" w:hAnsi="Times New Roman" w:cs="Times New Roman"/>
          <w:sz w:val="24"/>
          <w:szCs w:val="24"/>
        </w:rPr>
      </w:pPr>
      <w:r w:rsidRPr="001232ED">
        <w:rPr>
          <w:rFonts w:ascii="Times New Roman" w:hAnsi="Times New Roman" w:cs="Times New Roman"/>
          <w:sz w:val="24"/>
          <w:szCs w:val="24"/>
        </w:rPr>
        <w:t xml:space="preserve">Lý </w:t>
      </w:r>
      <w:proofErr w:type="gramStart"/>
      <w:r w:rsidRPr="001232ED">
        <w:rPr>
          <w:rFonts w:ascii="Times New Roman" w:hAnsi="Times New Roman" w:cs="Times New Roman"/>
          <w:sz w:val="24"/>
          <w:szCs w:val="24"/>
        </w:rPr>
        <w:t>do</w:t>
      </w:r>
      <w:proofErr w:type="gramEnd"/>
      <w:r w:rsidRPr="001232ED">
        <w:rPr>
          <w:rFonts w:ascii="Times New Roman" w:hAnsi="Times New Roman" w:cs="Times New Roman"/>
          <w:sz w:val="24"/>
          <w:szCs w:val="24"/>
        </w:rPr>
        <w:t>:</w:t>
      </w:r>
    </w:p>
    <w:p w14:paraId="547AB6D8" w14:textId="77777777" w:rsidR="001232ED" w:rsidRPr="001232ED" w:rsidRDefault="001232ED" w:rsidP="001232ED">
      <w:pPr>
        <w:numPr>
          <w:ilvl w:val="1"/>
          <w:numId w:val="37"/>
        </w:numPr>
        <w:rPr>
          <w:rFonts w:ascii="Times New Roman" w:hAnsi="Times New Roman" w:cs="Times New Roman"/>
          <w:sz w:val="24"/>
          <w:szCs w:val="24"/>
        </w:rPr>
      </w:pPr>
      <w:r w:rsidRPr="001232ED">
        <w:rPr>
          <w:rFonts w:ascii="Times New Roman" w:hAnsi="Times New Roman" w:cs="Times New Roman"/>
          <w:sz w:val="24"/>
          <w:szCs w:val="24"/>
        </w:rPr>
        <w:t>Tạo, chỉnh sửa, hoàn thành là cốt lõi.</w:t>
      </w:r>
    </w:p>
    <w:p w14:paraId="02C5654C" w14:textId="77777777" w:rsidR="001232ED" w:rsidRPr="001232ED" w:rsidRDefault="001232ED" w:rsidP="001232ED">
      <w:pPr>
        <w:numPr>
          <w:ilvl w:val="1"/>
          <w:numId w:val="37"/>
        </w:numPr>
        <w:rPr>
          <w:rFonts w:ascii="Times New Roman" w:hAnsi="Times New Roman" w:cs="Times New Roman"/>
          <w:sz w:val="24"/>
          <w:szCs w:val="24"/>
        </w:rPr>
      </w:pPr>
      <w:r w:rsidRPr="001232ED">
        <w:rPr>
          <w:rFonts w:ascii="Times New Roman" w:hAnsi="Times New Roman" w:cs="Times New Roman"/>
          <w:sz w:val="24"/>
          <w:szCs w:val="24"/>
        </w:rPr>
        <w:t>Xóa là tiện ích nâng cao, nhưng không bắt buộc để vận hành ứng dụng ngay.</w:t>
      </w:r>
    </w:p>
    <w:p w14:paraId="3AF9A742" w14:textId="77777777" w:rsidR="00103380" w:rsidRPr="002A21EC" w:rsidRDefault="00103380" w:rsidP="001232ED">
      <w:pPr>
        <w:rPr>
          <w:rFonts w:ascii="Times New Roman" w:hAnsi="Times New Roman" w:cs="Times New Roman"/>
          <w:sz w:val="24"/>
          <w:szCs w:val="24"/>
        </w:rPr>
      </w:pPr>
    </w:p>
    <w:p w14:paraId="683A9E06" w14:textId="7180B3C2" w:rsidR="00ED1CAE" w:rsidRPr="002A21EC" w:rsidRDefault="00ED1CAE" w:rsidP="00ED1CAE">
      <w:pPr>
        <w:rPr>
          <w:rFonts w:ascii="Times New Roman" w:hAnsi="Times New Roman" w:cs="Times New Roman"/>
          <w:b/>
          <w:bCs/>
          <w:sz w:val="32"/>
          <w:szCs w:val="32"/>
        </w:rPr>
      </w:pPr>
      <w:r w:rsidRPr="002A21EC">
        <w:rPr>
          <w:rFonts w:ascii="Times New Roman" w:hAnsi="Times New Roman" w:cs="Times New Roman"/>
          <w:b/>
          <w:bCs/>
          <w:sz w:val="32"/>
          <w:szCs w:val="32"/>
        </w:rPr>
        <w:t>Bài 10:</w:t>
      </w:r>
    </w:p>
    <w:p w14:paraId="6EF733AF" w14:textId="77777777" w:rsidR="001232ED" w:rsidRPr="001232ED" w:rsidRDefault="001232ED" w:rsidP="001232ED">
      <w:pPr>
        <w:rPr>
          <w:rFonts w:ascii="Times New Roman" w:hAnsi="Times New Roman" w:cs="Times New Roman"/>
          <w:b/>
          <w:bCs/>
          <w:sz w:val="28"/>
          <w:szCs w:val="28"/>
        </w:rPr>
      </w:pPr>
      <w:r w:rsidRPr="001232ED">
        <w:rPr>
          <w:rFonts w:ascii="Times New Roman" w:hAnsi="Times New Roman" w:cs="Times New Roman"/>
          <w:b/>
          <w:bCs/>
          <w:sz w:val="28"/>
          <w:szCs w:val="28"/>
        </w:rPr>
        <w:t>1. User Story 1 – Tạo công việc mới</w:t>
      </w:r>
    </w:p>
    <w:p w14:paraId="1C86B11E" w14:textId="0CCA185E" w:rsidR="001232ED" w:rsidRPr="001232ED" w:rsidRDefault="001232ED" w:rsidP="001232ED">
      <w:pPr>
        <w:rPr>
          <w:rFonts w:ascii="Times New Roman" w:hAnsi="Times New Roman" w:cs="Times New Roman"/>
          <w:sz w:val="24"/>
          <w:szCs w:val="24"/>
        </w:rPr>
      </w:pPr>
      <w:r w:rsidRPr="001232ED">
        <w:rPr>
          <w:rFonts w:ascii="Times New Roman" w:hAnsi="Times New Roman" w:cs="Times New Roman"/>
          <w:b/>
          <w:bCs/>
          <w:sz w:val="24"/>
          <w:szCs w:val="24"/>
        </w:rPr>
        <w:t>As a</w:t>
      </w:r>
      <w:r w:rsidRPr="001232ED">
        <w:rPr>
          <w:rFonts w:ascii="Times New Roman" w:hAnsi="Times New Roman" w:cs="Times New Roman"/>
          <w:sz w:val="24"/>
          <w:szCs w:val="24"/>
        </w:rPr>
        <w:t xml:space="preserve"> user,</w:t>
      </w:r>
      <w:r w:rsidRPr="001232ED">
        <w:rPr>
          <w:rFonts w:ascii="Times New Roman" w:hAnsi="Times New Roman" w:cs="Times New Roman"/>
          <w:sz w:val="24"/>
          <w:szCs w:val="24"/>
        </w:rPr>
        <w:br/>
      </w:r>
      <w:r w:rsidRPr="001232ED">
        <w:rPr>
          <w:rFonts w:ascii="Times New Roman" w:hAnsi="Times New Roman" w:cs="Times New Roman"/>
          <w:b/>
          <w:bCs/>
          <w:sz w:val="24"/>
          <w:szCs w:val="24"/>
        </w:rPr>
        <w:t>I want</w:t>
      </w:r>
      <w:r w:rsidRPr="001232ED">
        <w:rPr>
          <w:rFonts w:ascii="Times New Roman" w:hAnsi="Times New Roman" w:cs="Times New Roman"/>
          <w:sz w:val="24"/>
          <w:szCs w:val="24"/>
        </w:rPr>
        <w:t xml:space="preserve"> </w:t>
      </w:r>
      <w:r w:rsidRPr="002A21EC">
        <w:rPr>
          <w:rFonts w:ascii="Times New Roman" w:hAnsi="Times New Roman" w:cs="Times New Roman"/>
          <w:sz w:val="24"/>
          <w:szCs w:val="24"/>
        </w:rPr>
        <w:t>tạo một nhiệm vụ mới với tiêu đề, mô tả, mức độ ưu tiên và ngày đến hạn</w:t>
      </w:r>
      <w:r w:rsidRPr="001232ED">
        <w:rPr>
          <w:rFonts w:ascii="Times New Roman" w:hAnsi="Times New Roman" w:cs="Times New Roman"/>
          <w:sz w:val="24"/>
          <w:szCs w:val="24"/>
        </w:rPr>
        <w:br/>
      </w:r>
      <w:r w:rsidRPr="001232ED">
        <w:rPr>
          <w:rFonts w:ascii="Times New Roman" w:hAnsi="Times New Roman" w:cs="Times New Roman"/>
          <w:b/>
          <w:bCs/>
          <w:sz w:val="24"/>
          <w:szCs w:val="24"/>
        </w:rPr>
        <w:t>so that</w:t>
      </w:r>
      <w:r w:rsidRPr="001232ED">
        <w:rPr>
          <w:rFonts w:ascii="Times New Roman" w:hAnsi="Times New Roman" w:cs="Times New Roman"/>
          <w:sz w:val="24"/>
          <w:szCs w:val="24"/>
        </w:rPr>
        <w:t xml:space="preserve"> I can quản lý và theo dõi các công việc cần làm.</w:t>
      </w:r>
    </w:p>
    <w:p w14:paraId="76459F24" w14:textId="15139100" w:rsidR="001232ED" w:rsidRPr="001232ED" w:rsidRDefault="001232ED" w:rsidP="001232ED">
      <w:pPr>
        <w:rPr>
          <w:rFonts w:ascii="Times New Roman" w:hAnsi="Times New Roman" w:cs="Times New Roman"/>
          <w:b/>
          <w:bCs/>
          <w:sz w:val="24"/>
          <w:szCs w:val="24"/>
        </w:rPr>
      </w:pPr>
      <w:r w:rsidRPr="001232ED">
        <w:rPr>
          <w:rFonts w:ascii="Times New Roman" w:hAnsi="Times New Roman" w:cs="Times New Roman"/>
          <w:b/>
          <w:bCs/>
          <w:sz w:val="24"/>
          <w:szCs w:val="24"/>
        </w:rPr>
        <w:t>Acceptance Criteria (Gherkin)</w:t>
      </w:r>
    </w:p>
    <w:p w14:paraId="67F720B6" w14:textId="77777777" w:rsidR="001232ED" w:rsidRPr="001232ED" w:rsidRDefault="001232ED" w:rsidP="001232ED">
      <w:pPr>
        <w:rPr>
          <w:rFonts w:ascii="Times New Roman" w:hAnsi="Times New Roman" w:cs="Times New Roman"/>
          <w:sz w:val="24"/>
          <w:szCs w:val="24"/>
        </w:rPr>
      </w:pPr>
      <w:r w:rsidRPr="001232ED">
        <w:rPr>
          <w:rFonts w:ascii="Times New Roman" w:hAnsi="Times New Roman" w:cs="Times New Roman"/>
          <w:b/>
          <w:bCs/>
          <w:sz w:val="24"/>
          <w:szCs w:val="24"/>
        </w:rPr>
        <w:t>Scenario 1: Tạo công việc thành công</w:t>
      </w:r>
    </w:p>
    <w:p w14:paraId="0EAED10B" w14:textId="77777777" w:rsidR="001232ED" w:rsidRPr="001232ED" w:rsidRDefault="001232ED" w:rsidP="001232ED">
      <w:pPr>
        <w:numPr>
          <w:ilvl w:val="0"/>
          <w:numId w:val="38"/>
        </w:numPr>
        <w:rPr>
          <w:rFonts w:ascii="Times New Roman" w:hAnsi="Times New Roman" w:cs="Times New Roman"/>
          <w:sz w:val="24"/>
          <w:szCs w:val="24"/>
        </w:rPr>
      </w:pPr>
      <w:r w:rsidRPr="001232ED">
        <w:rPr>
          <w:rFonts w:ascii="Times New Roman" w:hAnsi="Times New Roman" w:cs="Times New Roman"/>
          <w:b/>
          <w:bCs/>
          <w:sz w:val="24"/>
          <w:szCs w:val="24"/>
        </w:rPr>
        <w:t>Given</w:t>
      </w:r>
      <w:r w:rsidRPr="001232ED">
        <w:rPr>
          <w:rFonts w:ascii="Times New Roman" w:hAnsi="Times New Roman" w:cs="Times New Roman"/>
          <w:sz w:val="24"/>
          <w:szCs w:val="24"/>
        </w:rPr>
        <w:t xml:space="preserve"> người dùng đang ở trang danh sách công việc</w:t>
      </w:r>
    </w:p>
    <w:p w14:paraId="63964E30" w14:textId="77777777" w:rsidR="001232ED" w:rsidRPr="001232ED" w:rsidRDefault="001232ED" w:rsidP="001232ED">
      <w:pPr>
        <w:numPr>
          <w:ilvl w:val="0"/>
          <w:numId w:val="38"/>
        </w:numPr>
        <w:rPr>
          <w:rFonts w:ascii="Times New Roman" w:hAnsi="Times New Roman" w:cs="Times New Roman"/>
          <w:sz w:val="24"/>
          <w:szCs w:val="24"/>
        </w:rPr>
      </w:pPr>
      <w:r w:rsidRPr="001232ED">
        <w:rPr>
          <w:rFonts w:ascii="Times New Roman" w:hAnsi="Times New Roman" w:cs="Times New Roman"/>
          <w:b/>
          <w:bCs/>
          <w:sz w:val="24"/>
          <w:szCs w:val="24"/>
        </w:rPr>
        <w:t>When</w:t>
      </w:r>
      <w:r w:rsidRPr="001232ED">
        <w:rPr>
          <w:rFonts w:ascii="Times New Roman" w:hAnsi="Times New Roman" w:cs="Times New Roman"/>
          <w:sz w:val="24"/>
          <w:szCs w:val="24"/>
        </w:rPr>
        <w:t xml:space="preserve"> người dùng nhập đầy đủ tiêu đề, mức ưu tiên và ngày hoàn thành rồi nhấn “Tạo mới”</w:t>
      </w:r>
    </w:p>
    <w:p w14:paraId="18427450" w14:textId="77777777" w:rsidR="001232ED" w:rsidRPr="001232ED" w:rsidRDefault="001232ED" w:rsidP="001232ED">
      <w:pPr>
        <w:numPr>
          <w:ilvl w:val="0"/>
          <w:numId w:val="38"/>
        </w:numPr>
        <w:rPr>
          <w:rFonts w:ascii="Times New Roman" w:hAnsi="Times New Roman" w:cs="Times New Roman"/>
          <w:sz w:val="24"/>
          <w:szCs w:val="24"/>
        </w:rPr>
      </w:pPr>
      <w:r w:rsidRPr="001232ED">
        <w:rPr>
          <w:rFonts w:ascii="Times New Roman" w:hAnsi="Times New Roman" w:cs="Times New Roman"/>
          <w:b/>
          <w:bCs/>
          <w:sz w:val="24"/>
          <w:szCs w:val="24"/>
        </w:rPr>
        <w:t>Then</w:t>
      </w:r>
      <w:r w:rsidRPr="001232ED">
        <w:rPr>
          <w:rFonts w:ascii="Times New Roman" w:hAnsi="Times New Roman" w:cs="Times New Roman"/>
          <w:sz w:val="24"/>
          <w:szCs w:val="24"/>
        </w:rPr>
        <w:t xml:space="preserve"> hệ thống lưu công việc và hiển thị trong danh sách</w:t>
      </w:r>
    </w:p>
    <w:p w14:paraId="4874D19E" w14:textId="77777777" w:rsidR="001232ED" w:rsidRPr="001232ED" w:rsidRDefault="001232ED" w:rsidP="001232ED">
      <w:pPr>
        <w:rPr>
          <w:rFonts w:ascii="Times New Roman" w:hAnsi="Times New Roman" w:cs="Times New Roman"/>
          <w:sz w:val="24"/>
          <w:szCs w:val="24"/>
        </w:rPr>
      </w:pPr>
      <w:r w:rsidRPr="001232ED">
        <w:rPr>
          <w:rFonts w:ascii="Times New Roman" w:hAnsi="Times New Roman" w:cs="Times New Roman"/>
          <w:b/>
          <w:bCs/>
          <w:sz w:val="24"/>
          <w:szCs w:val="24"/>
        </w:rPr>
        <w:t>Scenario 2: Thiếu thông tin bắt buộc</w:t>
      </w:r>
    </w:p>
    <w:p w14:paraId="449A68D9" w14:textId="77777777" w:rsidR="001232ED" w:rsidRPr="001232ED" w:rsidRDefault="001232ED" w:rsidP="001232ED">
      <w:pPr>
        <w:numPr>
          <w:ilvl w:val="0"/>
          <w:numId w:val="39"/>
        </w:numPr>
        <w:rPr>
          <w:rFonts w:ascii="Times New Roman" w:hAnsi="Times New Roman" w:cs="Times New Roman"/>
          <w:sz w:val="24"/>
          <w:szCs w:val="24"/>
        </w:rPr>
      </w:pPr>
      <w:r w:rsidRPr="001232ED">
        <w:rPr>
          <w:rFonts w:ascii="Times New Roman" w:hAnsi="Times New Roman" w:cs="Times New Roman"/>
          <w:b/>
          <w:bCs/>
          <w:sz w:val="24"/>
          <w:szCs w:val="24"/>
        </w:rPr>
        <w:t>Given</w:t>
      </w:r>
      <w:r w:rsidRPr="001232ED">
        <w:rPr>
          <w:rFonts w:ascii="Times New Roman" w:hAnsi="Times New Roman" w:cs="Times New Roman"/>
          <w:sz w:val="24"/>
          <w:szCs w:val="24"/>
        </w:rPr>
        <w:t xml:space="preserve"> người dùng quên nhập tiêu đề công việc</w:t>
      </w:r>
    </w:p>
    <w:p w14:paraId="72B52D7D" w14:textId="77777777" w:rsidR="001232ED" w:rsidRPr="001232ED" w:rsidRDefault="001232ED" w:rsidP="001232ED">
      <w:pPr>
        <w:numPr>
          <w:ilvl w:val="0"/>
          <w:numId w:val="39"/>
        </w:numPr>
        <w:rPr>
          <w:rFonts w:ascii="Times New Roman" w:hAnsi="Times New Roman" w:cs="Times New Roman"/>
          <w:sz w:val="24"/>
          <w:szCs w:val="24"/>
        </w:rPr>
      </w:pPr>
      <w:r w:rsidRPr="001232ED">
        <w:rPr>
          <w:rFonts w:ascii="Times New Roman" w:hAnsi="Times New Roman" w:cs="Times New Roman"/>
          <w:b/>
          <w:bCs/>
          <w:sz w:val="24"/>
          <w:szCs w:val="24"/>
        </w:rPr>
        <w:t>When</w:t>
      </w:r>
      <w:r w:rsidRPr="001232ED">
        <w:rPr>
          <w:rFonts w:ascii="Times New Roman" w:hAnsi="Times New Roman" w:cs="Times New Roman"/>
          <w:sz w:val="24"/>
          <w:szCs w:val="24"/>
        </w:rPr>
        <w:t xml:space="preserve"> người dùng nhấn “Tạo mới”</w:t>
      </w:r>
    </w:p>
    <w:p w14:paraId="2B9EFA64" w14:textId="77777777" w:rsidR="001232ED" w:rsidRPr="001232ED" w:rsidRDefault="001232ED" w:rsidP="001232ED">
      <w:pPr>
        <w:numPr>
          <w:ilvl w:val="0"/>
          <w:numId w:val="39"/>
        </w:numPr>
        <w:rPr>
          <w:rFonts w:ascii="Times New Roman" w:hAnsi="Times New Roman" w:cs="Times New Roman"/>
          <w:sz w:val="24"/>
          <w:szCs w:val="24"/>
        </w:rPr>
      </w:pPr>
      <w:r w:rsidRPr="001232ED">
        <w:rPr>
          <w:rFonts w:ascii="Times New Roman" w:hAnsi="Times New Roman" w:cs="Times New Roman"/>
          <w:b/>
          <w:bCs/>
          <w:sz w:val="24"/>
          <w:szCs w:val="24"/>
        </w:rPr>
        <w:t>Then</w:t>
      </w:r>
      <w:r w:rsidRPr="001232ED">
        <w:rPr>
          <w:rFonts w:ascii="Times New Roman" w:hAnsi="Times New Roman" w:cs="Times New Roman"/>
          <w:sz w:val="24"/>
          <w:szCs w:val="24"/>
        </w:rPr>
        <w:t xml:space="preserve"> hệ thống hiển thị lỗi “Tiêu đề là bắt buộc”</w:t>
      </w:r>
    </w:p>
    <w:p w14:paraId="0CF88A0D" w14:textId="77777777" w:rsidR="001232ED" w:rsidRPr="001232ED" w:rsidRDefault="001232ED" w:rsidP="001232ED">
      <w:pPr>
        <w:rPr>
          <w:rFonts w:ascii="Times New Roman" w:hAnsi="Times New Roman" w:cs="Times New Roman"/>
          <w:sz w:val="24"/>
          <w:szCs w:val="24"/>
        </w:rPr>
      </w:pPr>
      <w:r w:rsidRPr="001232ED">
        <w:rPr>
          <w:rFonts w:ascii="Times New Roman" w:hAnsi="Times New Roman" w:cs="Times New Roman"/>
          <w:b/>
          <w:bCs/>
          <w:sz w:val="24"/>
          <w:szCs w:val="24"/>
        </w:rPr>
        <w:t>Scenario 3: Ngày hoàn thành không hợp lệ</w:t>
      </w:r>
    </w:p>
    <w:p w14:paraId="35D4BF48" w14:textId="77777777" w:rsidR="001232ED" w:rsidRPr="001232ED" w:rsidRDefault="001232ED" w:rsidP="001232ED">
      <w:pPr>
        <w:numPr>
          <w:ilvl w:val="0"/>
          <w:numId w:val="40"/>
        </w:numPr>
        <w:rPr>
          <w:rFonts w:ascii="Times New Roman" w:hAnsi="Times New Roman" w:cs="Times New Roman"/>
          <w:sz w:val="24"/>
          <w:szCs w:val="24"/>
        </w:rPr>
      </w:pPr>
      <w:r w:rsidRPr="001232ED">
        <w:rPr>
          <w:rFonts w:ascii="Times New Roman" w:hAnsi="Times New Roman" w:cs="Times New Roman"/>
          <w:b/>
          <w:bCs/>
          <w:sz w:val="24"/>
          <w:szCs w:val="24"/>
        </w:rPr>
        <w:t>Given</w:t>
      </w:r>
      <w:r w:rsidRPr="001232ED">
        <w:rPr>
          <w:rFonts w:ascii="Times New Roman" w:hAnsi="Times New Roman" w:cs="Times New Roman"/>
          <w:sz w:val="24"/>
          <w:szCs w:val="24"/>
        </w:rPr>
        <w:t xml:space="preserve"> người dùng nhập ngày hoàn thành ở quá khứ</w:t>
      </w:r>
    </w:p>
    <w:p w14:paraId="3DBB0D97" w14:textId="77777777" w:rsidR="001232ED" w:rsidRPr="001232ED" w:rsidRDefault="001232ED" w:rsidP="001232ED">
      <w:pPr>
        <w:numPr>
          <w:ilvl w:val="0"/>
          <w:numId w:val="40"/>
        </w:numPr>
        <w:rPr>
          <w:rFonts w:ascii="Times New Roman" w:hAnsi="Times New Roman" w:cs="Times New Roman"/>
          <w:sz w:val="24"/>
          <w:szCs w:val="24"/>
        </w:rPr>
      </w:pPr>
      <w:r w:rsidRPr="001232ED">
        <w:rPr>
          <w:rFonts w:ascii="Times New Roman" w:hAnsi="Times New Roman" w:cs="Times New Roman"/>
          <w:b/>
          <w:bCs/>
          <w:sz w:val="24"/>
          <w:szCs w:val="24"/>
        </w:rPr>
        <w:t>When</w:t>
      </w:r>
      <w:r w:rsidRPr="001232ED">
        <w:rPr>
          <w:rFonts w:ascii="Times New Roman" w:hAnsi="Times New Roman" w:cs="Times New Roman"/>
          <w:sz w:val="24"/>
          <w:szCs w:val="24"/>
        </w:rPr>
        <w:t xml:space="preserve"> nhấn “Tạo mới”</w:t>
      </w:r>
    </w:p>
    <w:p w14:paraId="4C052AED" w14:textId="77777777" w:rsidR="001232ED" w:rsidRPr="001232ED" w:rsidRDefault="001232ED" w:rsidP="001232ED">
      <w:pPr>
        <w:numPr>
          <w:ilvl w:val="0"/>
          <w:numId w:val="40"/>
        </w:numPr>
        <w:rPr>
          <w:rFonts w:ascii="Times New Roman" w:hAnsi="Times New Roman" w:cs="Times New Roman"/>
          <w:sz w:val="24"/>
          <w:szCs w:val="24"/>
        </w:rPr>
      </w:pPr>
      <w:r w:rsidRPr="001232ED">
        <w:rPr>
          <w:rFonts w:ascii="Times New Roman" w:hAnsi="Times New Roman" w:cs="Times New Roman"/>
          <w:b/>
          <w:bCs/>
          <w:sz w:val="24"/>
          <w:szCs w:val="24"/>
        </w:rPr>
        <w:t>Then</w:t>
      </w:r>
      <w:r w:rsidRPr="001232ED">
        <w:rPr>
          <w:rFonts w:ascii="Times New Roman" w:hAnsi="Times New Roman" w:cs="Times New Roman"/>
          <w:sz w:val="24"/>
          <w:szCs w:val="24"/>
        </w:rPr>
        <w:t xml:space="preserve"> hệ thống cảnh báo và không cho phép lưu</w:t>
      </w:r>
    </w:p>
    <w:p w14:paraId="7D4CB477" w14:textId="04006504" w:rsidR="001232ED" w:rsidRPr="001232ED" w:rsidRDefault="001232ED" w:rsidP="001232ED">
      <w:pPr>
        <w:rPr>
          <w:rFonts w:ascii="Times New Roman" w:hAnsi="Times New Roman" w:cs="Times New Roman"/>
          <w:b/>
          <w:bCs/>
          <w:sz w:val="24"/>
          <w:szCs w:val="24"/>
        </w:rPr>
      </w:pPr>
      <w:r w:rsidRPr="001232ED">
        <w:rPr>
          <w:rFonts w:ascii="Times New Roman" w:hAnsi="Times New Roman" w:cs="Times New Roman"/>
          <w:b/>
          <w:bCs/>
          <w:sz w:val="24"/>
          <w:szCs w:val="24"/>
        </w:rPr>
        <w:lastRenderedPageBreak/>
        <w:t xml:space="preserve"> MoSCoW: Must have</w:t>
      </w:r>
    </w:p>
    <w:p w14:paraId="02B4286E" w14:textId="77777777" w:rsidR="001232ED" w:rsidRPr="002A21EC" w:rsidRDefault="001232ED" w:rsidP="001232ED">
      <w:pPr>
        <w:rPr>
          <w:rFonts w:ascii="Times New Roman" w:hAnsi="Times New Roman" w:cs="Times New Roman"/>
          <w:sz w:val="24"/>
          <w:szCs w:val="24"/>
        </w:rPr>
      </w:pPr>
      <w:r w:rsidRPr="001232ED">
        <w:rPr>
          <w:rFonts w:ascii="Times New Roman" w:hAnsi="Times New Roman" w:cs="Times New Roman"/>
          <w:b/>
          <w:bCs/>
          <w:sz w:val="24"/>
          <w:szCs w:val="24"/>
        </w:rPr>
        <w:t xml:space="preserve">Lý </w:t>
      </w:r>
      <w:proofErr w:type="gramStart"/>
      <w:r w:rsidRPr="001232ED">
        <w:rPr>
          <w:rFonts w:ascii="Times New Roman" w:hAnsi="Times New Roman" w:cs="Times New Roman"/>
          <w:b/>
          <w:bCs/>
          <w:sz w:val="24"/>
          <w:szCs w:val="24"/>
        </w:rPr>
        <w:t>do</w:t>
      </w:r>
      <w:proofErr w:type="gramEnd"/>
      <w:r w:rsidRPr="001232ED">
        <w:rPr>
          <w:rFonts w:ascii="Times New Roman" w:hAnsi="Times New Roman" w:cs="Times New Roman"/>
          <w:b/>
          <w:bCs/>
          <w:sz w:val="24"/>
          <w:szCs w:val="24"/>
        </w:rPr>
        <w:t>:</w:t>
      </w:r>
      <w:r w:rsidRPr="001232ED">
        <w:rPr>
          <w:rFonts w:ascii="Times New Roman" w:hAnsi="Times New Roman" w:cs="Times New Roman"/>
          <w:sz w:val="24"/>
          <w:szCs w:val="24"/>
        </w:rPr>
        <w:t xml:space="preserve"> Đây là chức năng lõi của toàn bộ ứng dụng. Không có chức năng này thì hệ thống mất ý nghĩa.</w:t>
      </w:r>
    </w:p>
    <w:p w14:paraId="306459B2" w14:textId="77777777" w:rsidR="001232ED" w:rsidRPr="002A21EC" w:rsidRDefault="001232ED" w:rsidP="001232ED">
      <w:pPr>
        <w:rPr>
          <w:rFonts w:ascii="Times New Roman" w:hAnsi="Times New Roman" w:cs="Times New Roman"/>
          <w:sz w:val="28"/>
          <w:szCs w:val="28"/>
        </w:rPr>
      </w:pPr>
    </w:p>
    <w:p w14:paraId="4AB558B3" w14:textId="77777777" w:rsidR="001232ED" w:rsidRPr="001232ED" w:rsidRDefault="001232ED" w:rsidP="001232ED">
      <w:pPr>
        <w:rPr>
          <w:rFonts w:ascii="Times New Roman" w:hAnsi="Times New Roman" w:cs="Times New Roman"/>
          <w:b/>
          <w:bCs/>
          <w:sz w:val="28"/>
          <w:szCs w:val="28"/>
        </w:rPr>
      </w:pPr>
      <w:r w:rsidRPr="001232ED">
        <w:rPr>
          <w:rFonts w:ascii="Times New Roman" w:hAnsi="Times New Roman" w:cs="Times New Roman"/>
          <w:b/>
          <w:bCs/>
          <w:sz w:val="28"/>
          <w:szCs w:val="28"/>
        </w:rPr>
        <w:t>2. User Story 2 – Chỉnh sửa công việc</w:t>
      </w:r>
    </w:p>
    <w:p w14:paraId="2A189C2D" w14:textId="51286B04" w:rsidR="001232ED" w:rsidRPr="001232ED" w:rsidRDefault="001232ED" w:rsidP="001232ED">
      <w:pPr>
        <w:rPr>
          <w:rFonts w:ascii="Times New Roman" w:hAnsi="Times New Roman" w:cs="Times New Roman"/>
          <w:sz w:val="24"/>
          <w:szCs w:val="24"/>
        </w:rPr>
      </w:pPr>
      <w:r w:rsidRPr="001232ED">
        <w:rPr>
          <w:rFonts w:ascii="Times New Roman" w:hAnsi="Times New Roman" w:cs="Times New Roman"/>
          <w:b/>
          <w:bCs/>
          <w:sz w:val="24"/>
          <w:szCs w:val="24"/>
        </w:rPr>
        <w:t>As a</w:t>
      </w:r>
      <w:r w:rsidRPr="001232ED">
        <w:rPr>
          <w:rFonts w:ascii="Times New Roman" w:hAnsi="Times New Roman" w:cs="Times New Roman"/>
          <w:sz w:val="24"/>
          <w:szCs w:val="24"/>
        </w:rPr>
        <w:t xml:space="preserve"> user,</w:t>
      </w:r>
      <w:r w:rsidRPr="001232ED">
        <w:rPr>
          <w:rFonts w:ascii="Times New Roman" w:hAnsi="Times New Roman" w:cs="Times New Roman"/>
          <w:sz w:val="24"/>
          <w:szCs w:val="24"/>
        </w:rPr>
        <w:br/>
      </w:r>
      <w:r w:rsidRPr="001232ED">
        <w:rPr>
          <w:rFonts w:ascii="Times New Roman" w:hAnsi="Times New Roman" w:cs="Times New Roman"/>
          <w:b/>
          <w:bCs/>
          <w:sz w:val="24"/>
          <w:szCs w:val="24"/>
        </w:rPr>
        <w:t>I want</w:t>
      </w:r>
      <w:r w:rsidRPr="001232ED">
        <w:rPr>
          <w:rFonts w:ascii="Times New Roman" w:hAnsi="Times New Roman" w:cs="Times New Roman"/>
          <w:sz w:val="24"/>
          <w:szCs w:val="24"/>
        </w:rPr>
        <w:t xml:space="preserve"> </w:t>
      </w:r>
      <w:r w:rsidR="002A21EC" w:rsidRPr="002A21EC">
        <w:rPr>
          <w:rFonts w:ascii="Times New Roman" w:hAnsi="Times New Roman" w:cs="Times New Roman"/>
          <w:sz w:val="24"/>
          <w:szCs w:val="24"/>
        </w:rPr>
        <w:t>chỉnh sửa một tác vụ hiện có</w:t>
      </w:r>
      <w:r w:rsidRPr="001232ED">
        <w:rPr>
          <w:rFonts w:ascii="Times New Roman" w:hAnsi="Times New Roman" w:cs="Times New Roman"/>
          <w:sz w:val="24"/>
          <w:szCs w:val="24"/>
        </w:rPr>
        <w:br/>
      </w:r>
      <w:r w:rsidRPr="001232ED">
        <w:rPr>
          <w:rFonts w:ascii="Times New Roman" w:hAnsi="Times New Roman" w:cs="Times New Roman"/>
          <w:b/>
          <w:bCs/>
          <w:sz w:val="24"/>
          <w:szCs w:val="24"/>
        </w:rPr>
        <w:t>so that</w:t>
      </w:r>
      <w:r w:rsidRPr="001232ED">
        <w:rPr>
          <w:rFonts w:ascii="Times New Roman" w:hAnsi="Times New Roman" w:cs="Times New Roman"/>
          <w:sz w:val="24"/>
          <w:szCs w:val="24"/>
        </w:rPr>
        <w:t xml:space="preserve"> I can cập nhật lại thông tin khi công việc thay đổi.</w:t>
      </w:r>
    </w:p>
    <w:p w14:paraId="0D2C3953" w14:textId="3C8E5723" w:rsidR="001232ED" w:rsidRPr="001232ED" w:rsidRDefault="001232ED" w:rsidP="001232ED">
      <w:pPr>
        <w:rPr>
          <w:rFonts w:ascii="Times New Roman" w:hAnsi="Times New Roman" w:cs="Times New Roman"/>
          <w:b/>
          <w:bCs/>
          <w:sz w:val="24"/>
          <w:szCs w:val="24"/>
        </w:rPr>
      </w:pPr>
      <w:r w:rsidRPr="001232ED">
        <w:rPr>
          <w:rFonts w:ascii="Times New Roman" w:hAnsi="Times New Roman" w:cs="Times New Roman"/>
          <w:b/>
          <w:bCs/>
          <w:sz w:val="24"/>
          <w:szCs w:val="24"/>
        </w:rPr>
        <w:t>Acceptance Criteria (Gherkin)</w:t>
      </w:r>
    </w:p>
    <w:p w14:paraId="749FE9DC" w14:textId="77777777" w:rsidR="001232ED" w:rsidRPr="001232ED" w:rsidRDefault="001232ED" w:rsidP="001232ED">
      <w:pPr>
        <w:rPr>
          <w:rFonts w:ascii="Times New Roman" w:hAnsi="Times New Roman" w:cs="Times New Roman"/>
          <w:sz w:val="24"/>
          <w:szCs w:val="24"/>
        </w:rPr>
      </w:pPr>
      <w:r w:rsidRPr="001232ED">
        <w:rPr>
          <w:rFonts w:ascii="Times New Roman" w:hAnsi="Times New Roman" w:cs="Times New Roman"/>
          <w:b/>
          <w:bCs/>
          <w:sz w:val="24"/>
          <w:szCs w:val="24"/>
        </w:rPr>
        <w:t>Scenario 1: Chỉnh sửa thành công</w:t>
      </w:r>
    </w:p>
    <w:p w14:paraId="35DB8C6B" w14:textId="77777777" w:rsidR="001232ED" w:rsidRPr="001232ED" w:rsidRDefault="001232ED" w:rsidP="001232ED">
      <w:pPr>
        <w:numPr>
          <w:ilvl w:val="0"/>
          <w:numId w:val="41"/>
        </w:numPr>
        <w:rPr>
          <w:rFonts w:ascii="Times New Roman" w:hAnsi="Times New Roman" w:cs="Times New Roman"/>
          <w:sz w:val="24"/>
          <w:szCs w:val="24"/>
        </w:rPr>
      </w:pPr>
      <w:r w:rsidRPr="001232ED">
        <w:rPr>
          <w:rFonts w:ascii="Times New Roman" w:hAnsi="Times New Roman" w:cs="Times New Roman"/>
          <w:b/>
          <w:bCs/>
          <w:sz w:val="24"/>
          <w:szCs w:val="24"/>
        </w:rPr>
        <w:t>Given</w:t>
      </w:r>
      <w:r w:rsidRPr="001232ED">
        <w:rPr>
          <w:rFonts w:ascii="Times New Roman" w:hAnsi="Times New Roman" w:cs="Times New Roman"/>
          <w:sz w:val="24"/>
          <w:szCs w:val="24"/>
        </w:rPr>
        <w:t xml:space="preserve"> người dùng đang xem danh sách công việc</w:t>
      </w:r>
    </w:p>
    <w:p w14:paraId="42A6A323" w14:textId="77777777" w:rsidR="001232ED" w:rsidRPr="001232ED" w:rsidRDefault="001232ED" w:rsidP="001232ED">
      <w:pPr>
        <w:numPr>
          <w:ilvl w:val="0"/>
          <w:numId w:val="41"/>
        </w:numPr>
        <w:rPr>
          <w:rFonts w:ascii="Times New Roman" w:hAnsi="Times New Roman" w:cs="Times New Roman"/>
          <w:sz w:val="24"/>
          <w:szCs w:val="24"/>
        </w:rPr>
      </w:pPr>
      <w:r w:rsidRPr="001232ED">
        <w:rPr>
          <w:rFonts w:ascii="Times New Roman" w:hAnsi="Times New Roman" w:cs="Times New Roman"/>
          <w:b/>
          <w:bCs/>
          <w:sz w:val="24"/>
          <w:szCs w:val="24"/>
        </w:rPr>
        <w:t>When</w:t>
      </w:r>
      <w:r w:rsidRPr="001232ED">
        <w:rPr>
          <w:rFonts w:ascii="Times New Roman" w:hAnsi="Times New Roman" w:cs="Times New Roman"/>
          <w:sz w:val="24"/>
          <w:szCs w:val="24"/>
        </w:rPr>
        <w:t xml:space="preserve"> người dùng nhấn “Chỉnh sửa”, thay đổi thông tin và lưu</w:t>
      </w:r>
    </w:p>
    <w:p w14:paraId="0DCD4D62" w14:textId="77777777" w:rsidR="001232ED" w:rsidRPr="001232ED" w:rsidRDefault="001232ED" w:rsidP="001232ED">
      <w:pPr>
        <w:numPr>
          <w:ilvl w:val="0"/>
          <w:numId w:val="41"/>
        </w:numPr>
        <w:rPr>
          <w:rFonts w:ascii="Times New Roman" w:hAnsi="Times New Roman" w:cs="Times New Roman"/>
          <w:sz w:val="24"/>
          <w:szCs w:val="24"/>
        </w:rPr>
      </w:pPr>
      <w:r w:rsidRPr="001232ED">
        <w:rPr>
          <w:rFonts w:ascii="Times New Roman" w:hAnsi="Times New Roman" w:cs="Times New Roman"/>
          <w:b/>
          <w:bCs/>
          <w:sz w:val="24"/>
          <w:szCs w:val="24"/>
        </w:rPr>
        <w:t>Then</w:t>
      </w:r>
      <w:r w:rsidRPr="001232ED">
        <w:rPr>
          <w:rFonts w:ascii="Times New Roman" w:hAnsi="Times New Roman" w:cs="Times New Roman"/>
          <w:sz w:val="24"/>
          <w:szCs w:val="24"/>
        </w:rPr>
        <w:t xml:space="preserve"> hệ thống cập nhật thông tin công việc</w:t>
      </w:r>
    </w:p>
    <w:p w14:paraId="181E7003" w14:textId="77777777" w:rsidR="001232ED" w:rsidRPr="001232ED" w:rsidRDefault="001232ED" w:rsidP="001232ED">
      <w:pPr>
        <w:rPr>
          <w:rFonts w:ascii="Times New Roman" w:hAnsi="Times New Roman" w:cs="Times New Roman"/>
          <w:sz w:val="24"/>
          <w:szCs w:val="24"/>
        </w:rPr>
      </w:pPr>
      <w:r w:rsidRPr="001232ED">
        <w:rPr>
          <w:rFonts w:ascii="Times New Roman" w:hAnsi="Times New Roman" w:cs="Times New Roman"/>
          <w:b/>
          <w:bCs/>
          <w:sz w:val="24"/>
          <w:szCs w:val="24"/>
        </w:rPr>
        <w:t>Scenario 2: Không thay đổi gì</w:t>
      </w:r>
    </w:p>
    <w:p w14:paraId="62BBDA89" w14:textId="77777777" w:rsidR="001232ED" w:rsidRPr="001232ED" w:rsidRDefault="001232ED" w:rsidP="001232ED">
      <w:pPr>
        <w:numPr>
          <w:ilvl w:val="0"/>
          <w:numId w:val="42"/>
        </w:numPr>
        <w:rPr>
          <w:rFonts w:ascii="Times New Roman" w:hAnsi="Times New Roman" w:cs="Times New Roman"/>
          <w:sz w:val="24"/>
          <w:szCs w:val="24"/>
        </w:rPr>
      </w:pPr>
      <w:r w:rsidRPr="001232ED">
        <w:rPr>
          <w:rFonts w:ascii="Times New Roman" w:hAnsi="Times New Roman" w:cs="Times New Roman"/>
          <w:b/>
          <w:bCs/>
          <w:sz w:val="24"/>
          <w:szCs w:val="24"/>
        </w:rPr>
        <w:t>Given</w:t>
      </w:r>
      <w:r w:rsidRPr="001232ED">
        <w:rPr>
          <w:rFonts w:ascii="Times New Roman" w:hAnsi="Times New Roman" w:cs="Times New Roman"/>
          <w:sz w:val="24"/>
          <w:szCs w:val="24"/>
        </w:rPr>
        <w:t xml:space="preserve"> người dùng mở form chỉnh sửa</w:t>
      </w:r>
    </w:p>
    <w:p w14:paraId="5BBBA37E" w14:textId="77777777" w:rsidR="001232ED" w:rsidRPr="001232ED" w:rsidRDefault="001232ED" w:rsidP="001232ED">
      <w:pPr>
        <w:numPr>
          <w:ilvl w:val="0"/>
          <w:numId w:val="42"/>
        </w:numPr>
        <w:rPr>
          <w:rFonts w:ascii="Times New Roman" w:hAnsi="Times New Roman" w:cs="Times New Roman"/>
          <w:sz w:val="24"/>
          <w:szCs w:val="24"/>
        </w:rPr>
      </w:pPr>
      <w:r w:rsidRPr="001232ED">
        <w:rPr>
          <w:rFonts w:ascii="Times New Roman" w:hAnsi="Times New Roman" w:cs="Times New Roman"/>
          <w:b/>
          <w:bCs/>
          <w:sz w:val="24"/>
          <w:szCs w:val="24"/>
        </w:rPr>
        <w:t>When</w:t>
      </w:r>
      <w:r w:rsidRPr="001232ED">
        <w:rPr>
          <w:rFonts w:ascii="Times New Roman" w:hAnsi="Times New Roman" w:cs="Times New Roman"/>
          <w:sz w:val="24"/>
          <w:szCs w:val="24"/>
        </w:rPr>
        <w:t xml:space="preserve"> người dùng không thay đổi thông tin và nhấn “Lưu”</w:t>
      </w:r>
    </w:p>
    <w:p w14:paraId="487BFDED" w14:textId="77777777" w:rsidR="001232ED" w:rsidRPr="001232ED" w:rsidRDefault="001232ED" w:rsidP="001232ED">
      <w:pPr>
        <w:numPr>
          <w:ilvl w:val="0"/>
          <w:numId w:val="42"/>
        </w:numPr>
        <w:rPr>
          <w:rFonts w:ascii="Times New Roman" w:hAnsi="Times New Roman" w:cs="Times New Roman"/>
          <w:sz w:val="24"/>
          <w:szCs w:val="24"/>
        </w:rPr>
      </w:pPr>
      <w:r w:rsidRPr="001232ED">
        <w:rPr>
          <w:rFonts w:ascii="Times New Roman" w:hAnsi="Times New Roman" w:cs="Times New Roman"/>
          <w:b/>
          <w:bCs/>
          <w:sz w:val="24"/>
          <w:szCs w:val="24"/>
        </w:rPr>
        <w:t>Then</w:t>
      </w:r>
      <w:r w:rsidRPr="001232ED">
        <w:rPr>
          <w:rFonts w:ascii="Times New Roman" w:hAnsi="Times New Roman" w:cs="Times New Roman"/>
          <w:sz w:val="24"/>
          <w:szCs w:val="24"/>
        </w:rPr>
        <w:t xml:space="preserve"> hệ thống đóng form mà không thay đổi nội dung</w:t>
      </w:r>
    </w:p>
    <w:p w14:paraId="57C94F2D" w14:textId="77777777" w:rsidR="001232ED" w:rsidRPr="001232ED" w:rsidRDefault="001232ED" w:rsidP="001232ED">
      <w:pPr>
        <w:rPr>
          <w:rFonts w:ascii="Times New Roman" w:hAnsi="Times New Roman" w:cs="Times New Roman"/>
          <w:sz w:val="24"/>
          <w:szCs w:val="24"/>
        </w:rPr>
      </w:pPr>
      <w:r w:rsidRPr="001232ED">
        <w:rPr>
          <w:rFonts w:ascii="Times New Roman" w:hAnsi="Times New Roman" w:cs="Times New Roman"/>
          <w:b/>
          <w:bCs/>
          <w:sz w:val="24"/>
          <w:szCs w:val="24"/>
        </w:rPr>
        <w:t>Scenario 3: Nhập tiêu đề rỗng</w:t>
      </w:r>
    </w:p>
    <w:p w14:paraId="60EF68A2" w14:textId="77777777" w:rsidR="001232ED" w:rsidRPr="001232ED" w:rsidRDefault="001232ED" w:rsidP="001232ED">
      <w:pPr>
        <w:numPr>
          <w:ilvl w:val="0"/>
          <w:numId w:val="43"/>
        </w:numPr>
        <w:rPr>
          <w:rFonts w:ascii="Times New Roman" w:hAnsi="Times New Roman" w:cs="Times New Roman"/>
          <w:sz w:val="24"/>
          <w:szCs w:val="24"/>
        </w:rPr>
      </w:pPr>
      <w:r w:rsidRPr="001232ED">
        <w:rPr>
          <w:rFonts w:ascii="Times New Roman" w:hAnsi="Times New Roman" w:cs="Times New Roman"/>
          <w:b/>
          <w:bCs/>
          <w:sz w:val="24"/>
          <w:szCs w:val="24"/>
        </w:rPr>
        <w:t>Given</w:t>
      </w:r>
      <w:r w:rsidRPr="001232ED">
        <w:rPr>
          <w:rFonts w:ascii="Times New Roman" w:hAnsi="Times New Roman" w:cs="Times New Roman"/>
          <w:sz w:val="24"/>
          <w:szCs w:val="24"/>
        </w:rPr>
        <w:t xml:space="preserve"> người dùng xóa tiêu đề công việc</w:t>
      </w:r>
    </w:p>
    <w:p w14:paraId="5B8DEF48" w14:textId="77777777" w:rsidR="001232ED" w:rsidRPr="001232ED" w:rsidRDefault="001232ED" w:rsidP="001232ED">
      <w:pPr>
        <w:numPr>
          <w:ilvl w:val="0"/>
          <w:numId w:val="43"/>
        </w:numPr>
        <w:rPr>
          <w:rFonts w:ascii="Times New Roman" w:hAnsi="Times New Roman" w:cs="Times New Roman"/>
          <w:sz w:val="24"/>
          <w:szCs w:val="24"/>
        </w:rPr>
      </w:pPr>
      <w:r w:rsidRPr="001232ED">
        <w:rPr>
          <w:rFonts w:ascii="Times New Roman" w:hAnsi="Times New Roman" w:cs="Times New Roman"/>
          <w:b/>
          <w:bCs/>
          <w:sz w:val="24"/>
          <w:szCs w:val="24"/>
        </w:rPr>
        <w:t>When</w:t>
      </w:r>
      <w:r w:rsidRPr="001232ED">
        <w:rPr>
          <w:rFonts w:ascii="Times New Roman" w:hAnsi="Times New Roman" w:cs="Times New Roman"/>
          <w:sz w:val="24"/>
          <w:szCs w:val="24"/>
        </w:rPr>
        <w:t xml:space="preserve"> nhấn “Lưu”</w:t>
      </w:r>
    </w:p>
    <w:p w14:paraId="6F219497" w14:textId="77777777" w:rsidR="001232ED" w:rsidRPr="001232ED" w:rsidRDefault="001232ED" w:rsidP="001232ED">
      <w:pPr>
        <w:numPr>
          <w:ilvl w:val="0"/>
          <w:numId w:val="43"/>
        </w:numPr>
        <w:rPr>
          <w:rFonts w:ascii="Times New Roman" w:hAnsi="Times New Roman" w:cs="Times New Roman"/>
          <w:sz w:val="24"/>
          <w:szCs w:val="24"/>
        </w:rPr>
      </w:pPr>
      <w:r w:rsidRPr="001232ED">
        <w:rPr>
          <w:rFonts w:ascii="Times New Roman" w:hAnsi="Times New Roman" w:cs="Times New Roman"/>
          <w:b/>
          <w:bCs/>
          <w:sz w:val="24"/>
          <w:szCs w:val="24"/>
        </w:rPr>
        <w:t>Then</w:t>
      </w:r>
      <w:r w:rsidRPr="001232ED">
        <w:rPr>
          <w:rFonts w:ascii="Times New Roman" w:hAnsi="Times New Roman" w:cs="Times New Roman"/>
          <w:sz w:val="24"/>
          <w:szCs w:val="24"/>
        </w:rPr>
        <w:t xml:space="preserve"> hệ thống hiển thị lỗi “Tiêu đề không được để trống”</w:t>
      </w:r>
    </w:p>
    <w:p w14:paraId="764E5339" w14:textId="2BE8D8C2" w:rsidR="001232ED" w:rsidRPr="001232ED" w:rsidRDefault="001232ED" w:rsidP="001232ED">
      <w:pPr>
        <w:rPr>
          <w:rFonts w:ascii="Times New Roman" w:hAnsi="Times New Roman" w:cs="Times New Roman"/>
          <w:b/>
          <w:bCs/>
          <w:sz w:val="24"/>
          <w:szCs w:val="24"/>
        </w:rPr>
      </w:pPr>
      <w:r w:rsidRPr="001232ED">
        <w:rPr>
          <w:rFonts w:ascii="Times New Roman" w:hAnsi="Times New Roman" w:cs="Times New Roman"/>
          <w:b/>
          <w:bCs/>
          <w:sz w:val="24"/>
          <w:szCs w:val="24"/>
        </w:rPr>
        <w:t>MoSCoW: Must have</w:t>
      </w:r>
    </w:p>
    <w:p w14:paraId="35DBA0FA" w14:textId="77777777" w:rsidR="001232ED" w:rsidRPr="002A21EC" w:rsidRDefault="001232ED" w:rsidP="001232ED">
      <w:pPr>
        <w:rPr>
          <w:rFonts w:ascii="Times New Roman" w:hAnsi="Times New Roman" w:cs="Times New Roman"/>
          <w:sz w:val="24"/>
          <w:szCs w:val="24"/>
        </w:rPr>
      </w:pPr>
      <w:r w:rsidRPr="001232ED">
        <w:rPr>
          <w:rFonts w:ascii="Times New Roman" w:hAnsi="Times New Roman" w:cs="Times New Roman"/>
          <w:b/>
          <w:bCs/>
          <w:sz w:val="24"/>
          <w:szCs w:val="24"/>
        </w:rPr>
        <w:t xml:space="preserve">Lý </w:t>
      </w:r>
      <w:proofErr w:type="gramStart"/>
      <w:r w:rsidRPr="001232ED">
        <w:rPr>
          <w:rFonts w:ascii="Times New Roman" w:hAnsi="Times New Roman" w:cs="Times New Roman"/>
          <w:b/>
          <w:bCs/>
          <w:sz w:val="24"/>
          <w:szCs w:val="24"/>
        </w:rPr>
        <w:t>do</w:t>
      </w:r>
      <w:proofErr w:type="gramEnd"/>
      <w:r w:rsidRPr="001232ED">
        <w:rPr>
          <w:rFonts w:ascii="Times New Roman" w:hAnsi="Times New Roman" w:cs="Times New Roman"/>
          <w:b/>
          <w:bCs/>
          <w:sz w:val="24"/>
          <w:szCs w:val="24"/>
        </w:rPr>
        <w:t>:</w:t>
      </w:r>
      <w:r w:rsidRPr="001232ED">
        <w:rPr>
          <w:rFonts w:ascii="Times New Roman" w:hAnsi="Times New Roman" w:cs="Times New Roman"/>
          <w:sz w:val="24"/>
          <w:szCs w:val="24"/>
        </w:rPr>
        <w:t xml:space="preserve"> Việc cập nhật công việc là yêu cầu cơ bản, đảm bảo người dùng linh hoạt điều chỉnh kế hoạch.</w:t>
      </w:r>
    </w:p>
    <w:p w14:paraId="16201185" w14:textId="77777777" w:rsidR="002A21EC" w:rsidRPr="002A21EC" w:rsidRDefault="002A21EC" w:rsidP="001232ED">
      <w:pPr>
        <w:rPr>
          <w:rFonts w:ascii="Times New Roman" w:hAnsi="Times New Roman" w:cs="Times New Roman"/>
          <w:sz w:val="24"/>
          <w:szCs w:val="24"/>
        </w:rPr>
      </w:pPr>
    </w:p>
    <w:p w14:paraId="5E59A1DE" w14:textId="77777777" w:rsidR="002A21EC" w:rsidRPr="002A21EC" w:rsidRDefault="002A21EC" w:rsidP="002A21EC">
      <w:pPr>
        <w:rPr>
          <w:rFonts w:ascii="Times New Roman" w:hAnsi="Times New Roman" w:cs="Times New Roman"/>
          <w:b/>
          <w:bCs/>
          <w:sz w:val="28"/>
          <w:szCs w:val="28"/>
        </w:rPr>
      </w:pPr>
      <w:r w:rsidRPr="002A21EC">
        <w:rPr>
          <w:rFonts w:ascii="Times New Roman" w:hAnsi="Times New Roman" w:cs="Times New Roman"/>
          <w:b/>
          <w:bCs/>
          <w:sz w:val="28"/>
          <w:szCs w:val="28"/>
        </w:rPr>
        <w:t>3. User Story 3 – Đánh dấu hoàn thành</w:t>
      </w:r>
    </w:p>
    <w:p w14:paraId="2FA397D2" w14:textId="2778F7F6" w:rsidR="002A21EC" w:rsidRPr="002A21EC" w:rsidRDefault="002A21EC" w:rsidP="002A21EC">
      <w:pPr>
        <w:rPr>
          <w:rFonts w:ascii="Times New Roman" w:hAnsi="Times New Roman" w:cs="Times New Roman"/>
          <w:sz w:val="24"/>
          <w:szCs w:val="24"/>
        </w:rPr>
      </w:pPr>
      <w:r w:rsidRPr="002A21EC">
        <w:rPr>
          <w:rFonts w:ascii="Times New Roman" w:hAnsi="Times New Roman" w:cs="Times New Roman"/>
          <w:b/>
          <w:bCs/>
          <w:sz w:val="24"/>
          <w:szCs w:val="24"/>
        </w:rPr>
        <w:lastRenderedPageBreak/>
        <w:t>As a</w:t>
      </w:r>
      <w:r w:rsidRPr="002A21EC">
        <w:rPr>
          <w:rFonts w:ascii="Times New Roman" w:hAnsi="Times New Roman" w:cs="Times New Roman"/>
          <w:sz w:val="24"/>
          <w:szCs w:val="24"/>
        </w:rPr>
        <w:t xml:space="preserve"> user,</w:t>
      </w:r>
      <w:r w:rsidRPr="002A21EC">
        <w:rPr>
          <w:rFonts w:ascii="Times New Roman" w:hAnsi="Times New Roman" w:cs="Times New Roman"/>
          <w:sz w:val="24"/>
          <w:szCs w:val="24"/>
        </w:rPr>
        <w:br/>
      </w:r>
      <w:r w:rsidRPr="002A21EC">
        <w:rPr>
          <w:rFonts w:ascii="Times New Roman" w:hAnsi="Times New Roman" w:cs="Times New Roman"/>
          <w:b/>
          <w:bCs/>
          <w:sz w:val="24"/>
          <w:szCs w:val="24"/>
        </w:rPr>
        <w:t>I want</w:t>
      </w:r>
      <w:r w:rsidRPr="002A21EC">
        <w:rPr>
          <w:rFonts w:ascii="Times New Roman" w:hAnsi="Times New Roman" w:cs="Times New Roman"/>
          <w:sz w:val="24"/>
          <w:szCs w:val="24"/>
        </w:rPr>
        <w:t xml:space="preserve"> đánh dấu các nhiệm vụ đã hoàn thành</w:t>
      </w:r>
      <w:r w:rsidRPr="002A21EC">
        <w:rPr>
          <w:rFonts w:ascii="Times New Roman" w:hAnsi="Times New Roman" w:cs="Times New Roman"/>
          <w:sz w:val="24"/>
          <w:szCs w:val="24"/>
        </w:rPr>
        <w:br/>
      </w:r>
      <w:r w:rsidRPr="002A21EC">
        <w:rPr>
          <w:rFonts w:ascii="Times New Roman" w:hAnsi="Times New Roman" w:cs="Times New Roman"/>
          <w:b/>
          <w:bCs/>
          <w:sz w:val="24"/>
          <w:szCs w:val="24"/>
        </w:rPr>
        <w:t>so that</w:t>
      </w:r>
      <w:r w:rsidRPr="002A21EC">
        <w:rPr>
          <w:rFonts w:ascii="Times New Roman" w:hAnsi="Times New Roman" w:cs="Times New Roman"/>
          <w:sz w:val="24"/>
          <w:szCs w:val="24"/>
        </w:rPr>
        <w:t xml:space="preserve"> I can theo dõi công việc đã hoàn thành và đang làm.</w:t>
      </w:r>
    </w:p>
    <w:p w14:paraId="3204196C" w14:textId="6F087670" w:rsidR="002A21EC" w:rsidRPr="002A21EC" w:rsidRDefault="002A21EC" w:rsidP="002A21EC">
      <w:pPr>
        <w:rPr>
          <w:rFonts w:ascii="Times New Roman" w:hAnsi="Times New Roman" w:cs="Times New Roman"/>
          <w:b/>
          <w:bCs/>
          <w:sz w:val="24"/>
          <w:szCs w:val="24"/>
        </w:rPr>
      </w:pPr>
      <w:r w:rsidRPr="002A21EC">
        <w:rPr>
          <w:rFonts w:ascii="Times New Roman" w:hAnsi="Times New Roman" w:cs="Times New Roman"/>
          <w:b/>
          <w:bCs/>
          <w:sz w:val="24"/>
          <w:szCs w:val="24"/>
        </w:rPr>
        <w:t>Acceptance Criteria (Gherkin)</w:t>
      </w:r>
    </w:p>
    <w:p w14:paraId="62501EAC" w14:textId="77777777" w:rsidR="002A21EC" w:rsidRPr="002A21EC" w:rsidRDefault="002A21EC" w:rsidP="002A21EC">
      <w:pPr>
        <w:rPr>
          <w:rFonts w:ascii="Times New Roman" w:hAnsi="Times New Roman" w:cs="Times New Roman"/>
          <w:sz w:val="24"/>
          <w:szCs w:val="24"/>
        </w:rPr>
      </w:pPr>
      <w:r w:rsidRPr="002A21EC">
        <w:rPr>
          <w:rFonts w:ascii="Times New Roman" w:hAnsi="Times New Roman" w:cs="Times New Roman"/>
          <w:b/>
          <w:bCs/>
          <w:sz w:val="24"/>
          <w:szCs w:val="24"/>
        </w:rPr>
        <w:t>Scenario 1: Đánh dấu hoàn thành</w:t>
      </w:r>
    </w:p>
    <w:p w14:paraId="36B58F8A" w14:textId="77777777" w:rsidR="002A21EC" w:rsidRPr="002A21EC" w:rsidRDefault="002A21EC" w:rsidP="002A21EC">
      <w:pPr>
        <w:numPr>
          <w:ilvl w:val="0"/>
          <w:numId w:val="44"/>
        </w:numPr>
        <w:rPr>
          <w:rFonts w:ascii="Times New Roman" w:hAnsi="Times New Roman" w:cs="Times New Roman"/>
          <w:sz w:val="24"/>
          <w:szCs w:val="24"/>
        </w:rPr>
      </w:pPr>
      <w:r w:rsidRPr="002A21EC">
        <w:rPr>
          <w:rFonts w:ascii="Times New Roman" w:hAnsi="Times New Roman" w:cs="Times New Roman"/>
          <w:b/>
          <w:bCs/>
          <w:sz w:val="24"/>
          <w:szCs w:val="24"/>
        </w:rPr>
        <w:t>Given</w:t>
      </w:r>
      <w:r w:rsidRPr="002A21EC">
        <w:rPr>
          <w:rFonts w:ascii="Times New Roman" w:hAnsi="Times New Roman" w:cs="Times New Roman"/>
          <w:sz w:val="24"/>
          <w:szCs w:val="24"/>
        </w:rPr>
        <w:t xml:space="preserve"> một công việc đang ở trạng thái “Chưa hoàn thành”</w:t>
      </w:r>
    </w:p>
    <w:p w14:paraId="6E507FEA" w14:textId="77777777" w:rsidR="002A21EC" w:rsidRPr="002A21EC" w:rsidRDefault="002A21EC" w:rsidP="002A21EC">
      <w:pPr>
        <w:numPr>
          <w:ilvl w:val="0"/>
          <w:numId w:val="44"/>
        </w:numPr>
        <w:rPr>
          <w:rFonts w:ascii="Times New Roman" w:hAnsi="Times New Roman" w:cs="Times New Roman"/>
          <w:sz w:val="24"/>
          <w:szCs w:val="24"/>
        </w:rPr>
      </w:pPr>
      <w:r w:rsidRPr="002A21EC">
        <w:rPr>
          <w:rFonts w:ascii="Times New Roman" w:hAnsi="Times New Roman" w:cs="Times New Roman"/>
          <w:b/>
          <w:bCs/>
          <w:sz w:val="24"/>
          <w:szCs w:val="24"/>
        </w:rPr>
        <w:t>When</w:t>
      </w:r>
      <w:r w:rsidRPr="002A21EC">
        <w:rPr>
          <w:rFonts w:ascii="Times New Roman" w:hAnsi="Times New Roman" w:cs="Times New Roman"/>
          <w:sz w:val="24"/>
          <w:szCs w:val="24"/>
        </w:rPr>
        <w:t xml:space="preserve"> người dùng nhấn checkbox hoàn thành</w:t>
      </w:r>
    </w:p>
    <w:p w14:paraId="21482B98" w14:textId="77777777" w:rsidR="002A21EC" w:rsidRPr="002A21EC" w:rsidRDefault="002A21EC" w:rsidP="002A21EC">
      <w:pPr>
        <w:numPr>
          <w:ilvl w:val="0"/>
          <w:numId w:val="44"/>
        </w:numPr>
        <w:rPr>
          <w:rFonts w:ascii="Times New Roman" w:hAnsi="Times New Roman" w:cs="Times New Roman"/>
          <w:sz w:val="24"/>
          <w:szCs w:val="24"/>
        </w:rPr>
      </w:pPr>
      <w:r w:rsidRPr="002A21EC">
        <w:rPr>
          <w:rFonts w:ascii="Times New Roman" w:hAnsi="Times New Roman" w:cs="Times New Roman"/>
          <w:b/>
          <w:bCs/>
          <w:sz w:val="24"/>
          <w:szCs w:val="24"/>
        </w:rPr>
        <w:t>Then</w:t>
      </w:r>
      <w:r w:rsidRPr="002A21EC">
        <w:rPr>
          <w:rFonts w:ascii="Times New Roman" w:hAnsi="Times New Roman" w:cs="Times New Roman"/>
          <w:sz w:val="24"/>
          <w:szCs w:val="24"/>
        </w:rPr>
        <w:t xml:space="preserve"> công việc chuyển sang trạng thái “Hoàn thành”</w:t>
      </w:r>
    </w:p>
    <w:p w14:paraId="68BD3C29" w14:textId="77777777" w:rsidR="002A21EC" w:rsidRPr="002A21EC" w:rsidRDefault="002A21EC" w:rsidP="002A21EC">
      <w:pPr>
        <w:rPr>
          <w:rFonts w:ascii="Times New Roman" w:hAnsi="Times New Roman" w:cs="Times New Roman"/>
          <w:sz w:val="24"/>
          <w:szCs w:val="24"/>
        </w:rPr>
      </w:pPr>
      <w:r w:rsidRPr="002A21EC">
        <w:rPr>
          <w:rFonts w:ascii="Times New Roman" w:hAnsi="Times New Roman" w:cs="Times New Roman"/>
          <w:b/>
          <w:bCs/>
          <w:sz w:val="24"/>
          <w:szCs w:val="24"/>
        </w:rPr>
        <w:t>Scenario 2: Hủy hoàn thành</w:t>
      </w:r>
    </w:p>
    <w:p w14:paraId="3EB9D7D9" w14:textId="77777777" w:rsidR="002A21EC" w:rsidRPr="002A21EC" w:rsidRDefault="002A21EC" w:rsidP="002A21EC">
      <w:pPr>
        <w:numPr>
          <w:ilvl w:val="0"/>
          <w:numId w:val="45"/>
        </w:numPr>
        <w:rPr>
          <w:rFonts w:ascii="Times New Roman" w:hAnsi="Times New Roman" w:cs="Times New Roman"/>
          <w:sz w:val="24"/>
          <w:szCs w:val="24"/>
        </w:rPr>
      </w:pPr>
      <w:r w:rsidRPr="002A21EC">
        <w:rPr>
          <w:rFonts w:ascii="Times New Roman" w:hAnsi="Times New Roman" w:cs="Times New Roman"/>
          <w:b/>
          <w:bCs/>
          <w:sz w:val="24"/>
          <w:szCs w:val="24"/>
        </w:rPr>
        <w:t>Given</w:t>
      </w:r>
      <w:r w:rsidRPr="002A21EC">
        <w:rPr>
          <w:rFonts w:ascii="Times New Roman" w:hAnsi="Times New Roman" w:cs="Times New Roman"/>
          <w:sz w:val="24"/>
          <w:szCs w:val="24"/>
        </w:rPr>
        <w:t xml:space="preserve"> công việc đang ở trạng thái “Hoàn thành”</w:t>
      </w:r>
    </w:p>
    <w:p w14:paraId="7A9A6955" w14:textId="77777777" w:rsidR="002A21EC" w:rsidRPr="002A21EC" w:rsidRDefault="002A21EC" w:rsidP="002A21EC">
      <w:pPr>
        <w:numPr>
          <w:ilvl w:val="0"/>
          <w:numId w:val="45"/>
        </w:numPr>
        <w:rPr>
          <w:rFonts w:ascii="Times New Roman" w:hAnsi="Times New Roman" w:cs="Times New Roman"/>
          <w:sz w:val="24"/>
          <w:szCs w:val="24"/>
        </w:rPr>
      </w:pPr>
      <w:r w:rsidRPr="002A21EC">
        <w:rPr>
          <w:rFonts w:ascii="Times New Roman" w:hAnsi="Times New Roman" w:cs="Times New Roman"/>
          <w:b/>
          <w:bCs/>
          <w:sz w:val="24"/>
          <w:szCs w:val="24"/>
        </w:rPr>
        <w:t>When</w:t>
      </w:r>
      <w:r w:rsidRPr="002A21EC">
        <w:rPr>
          <w:rFonts w:ascii="Times New Roman" w:hAnsi="Times New Roman" w:cs="Times New Roman"/>
          <w:sz w:val="24"/>
          <w:szCs w:val="24"/>
        </w:rPr>
        <w:t xml:space="preserve"> người dùng bỏ chọn checkbox</w:t>
      </w:r>
    </w:p>
    <w:p w14:paraId="10C7E95A" w14:textId="77777777" w:rsidR="002A21EC" w:rsidRPr="002A21EC" w:rsidRDefault="002A21EC" w:rsidP="002A21EC">
      <w:pPr>
        <w:numPr>
          <w:ilvl w:val="0"/>
          <w:numId w:val="45"/>
        </w:numPr>
        <w:rPr>
          <w:rFonts w:ascii="Times New Roman" w:hAnsi="Times New Roman" w:cs="Times New Roman"/>
          <w:sz w:val="24"/>
          <w:szCs w:val="24"/>
        </w:rPr>
      </w:pPr>
      <w:r w:rsidRPr="002A21EC">
        <w:rPr>
          <w:rFonts w:ascii="Times New Roman" w:hAnsi="Times New Roman" w:cs="Times New Roman"/>
          <w:b/>
          <w:bCs/>
          <w:sz w:val="24"/>
          <w:szCs w:val="24"/>
        </w:rPr>
        <w:t>Then</w:t>
      </w:r>
      <w:r w:rsidRPr="002A21EC">
        <w:rPr>
          <w:rFonts w:ascii="Times New Roman" w:hAnsi="Times New Roman" w:cs="Times New Roman"/>
          <w:sz w:val="24"/>
          <w:szCs w:val="24"/>
        </w:rPr>
        <w:t xml:space="preserve"> công việc chuyển về trạng thái “Chưa hoàn thành”</w:t>
      </w:r>
    </w:p>
    <w:p w14:paraId="604FE4C1" w14:textId="77777777" w:rsidR="002A21EC" w:rsidRPr="002A21EC" w:rsidRDefault="002A21EC" w:rsidP="002A21EC">
      <w:pPr>
        <w:rPr>
          <w:rFonts w:ascii="Times New Roman" w:hAnsi="Times New Roman" w:cs="Times New Roman"/>
          <w:sz w:val="24"/>
          <w:szCs w:val="24"/>
        </w:rPr>
      </w:pPr>
      <w:r w:rsidRPr="002A21EC">
        <w:rPr>
          <w:rFonts w:ascii="Times New Roman" w:hAnsi="Times New Roman" w:cs="Times New Roman"/>
          <w:b/>
          <w:bCs/>
          <w:sz w:val="24"/>
          <w:szCs w:val="24"/>
        </w:rPr>
        <w:t>Scenario 3: Lọc danh sách theo trạng thái</w:t>
      </w:r>
    </w:p>
    <w:p w14:paraId="7407AFC1" w14:textId="77777777" w:rsidR="002A21EC" w:rsidRPr="002A21EC" w:rsidRDefault="002A21EC" w:rsidP="002A21EC">
      <w:pPr>
        <w:numPr>
          <w:ilvl w:val="0"/>
          <w:numId w:val="46"/>
        </w:numPr>
        <w:rPr>
          <w:rFonts w:ascii="Times New Roman" w:hAnsi="Times New Roman" w:cs="Times New Roman"/>
          <w:sz w:val="24"/>
          <w:szCs w:val="24"/>
        </w:rPr>
      </w:pPr>
      <w:r w:rsidRPr="002A21EC">
        <w:rPr>
          <w:rFonts w:ascii="Times New Roman" w:hAnsi="Times New Roman" w:cs="Times New Roman"/>
          <w:b/>
          <w:bCs/>
          <w:sz w:val="24"/>
          <w:szCs w:val="24"/>
        </w:rPr>
        <w:t>Given</w:t>
      </w:r>
      <w:r w:rsidRPr="002A21EC">
        <w:rPr>
          <w:rFonts w:ascii="Times New Roman" w:hAnsi="Times New Roman" w:cs="Times New Roman"/>
          <w:sz w:val="24"/>
          <w:szCs w:val="24"/>
        </w:rPr>
        <w:t xml:space="preserve"> danh sách có cả hoàn thành và chưa hoàn thành</w:t>
      </w:r>
    </w:p>
    <w:p w14:paraId="65EE71AD" w14:textId="77777777" w:rsidR="002A21EC" w:rsidRPr="002A21EC" w:rsidRDefault="002A21EC" w:rsidP="002A21EC">
      <w:pPr>
        <w:numPr>
          <w:ilvl w:val="0"/>
          <w:numId w:val="46"/>
        </w:numPr>
        <w:rPr>
          <w:rFonts w:ascii="Times New Roman" w:hAnsi="Times New Roman" w:cs="Times New Roman"/>
          <w:sz w:val="24"/>
          <w:szCs w:val="24"/>
        </w:rPr>
      </w:pPr>
      <w:r w:rsidRPr="002A21EC">
        <w:rPr>
          <w:rFonts w:ascii="Times New Roman" w:hAnsi="Times New Roman" w:cs="Times New Roman"/>
          <w:b/>
          <w:bCs/>
          <w:sz w:val="24"/>
          <w:szCs w:val="24"/>
        </w:rPr>
        <w:t>When</w:t>
      </w:r>
      <w:r w:rsidRPr="002A21EC">
        <w:rPr>
          <w:rFonts w:ascii="Times New Roman" w:hAnsi="Times New Roman" w:cs="Times New Roman"/>
          <w:sz w:val="24"/>
          <w:szCs w:val="24"/>
        </w:rPr>
        <w:t xml:space="preserve"> người dùng lọc theo “Hoàn thành”</w:t>
      </w:r>
    </w:p>
    <w:p w14:paraId="078BEFB7" w14:textId="77777777" w:rsidR="002A21EC" w:rsidRPr="002A21EC" w:rsidRDefault="002A21EC" w:rsidP="002A21EC">
      <w:pPr>
        <w:numPr>
          <w:ilvl w:val="0"/>
          <w:numId w:val="46"/>
        </w:numPr>
        <w:rPr>
          <w:rFonts w:ascii="Times New Roman" w:hAnsi="Times New Roman" w:cs="Times New Roman"/>
          <w:sz w:val="24"/>
          <w:szCs w:val="24"/>
        </w:rPr>
      </w:pPr>
      <w:r w:rsidRPr="002A21EC">
        <w:rPr>
          <w:rFonts w:ascii="Times New Roman" w:hAnsi="Times New Roman" w:cs="Times New Roman"/>
          <w:b/>
          <w:bCs/>
          <w:sz w:val="24"/>
          <w:szCs w:val="24"/>
        </w:rPr>
        <w:t>Then</w:t>
      </w:r>
      <w:r w:rsidRPr="002A21EC">
        <w:rPr>
          <w:rFonts w:ascii="Times New Roman" w:hAnsi="Times New Roman" w:cs="Times New Roman"/>
          <w:sz w:val="24"/>
          <w:szCs w:val="24"/>
        </w:rPr>
        <w:t xml:space="preserve"> hệ thống chỉ hiển thị công việc đã hoàn thành</w:t>
      </w:r>
    </w:p>
    <w:p w14:paraId="1E77E83E" w14:textId="54684D8C" w:rsidR="002A21EC" w:rsidRPr="002A21EC" w:rsidRDefault="002A21EC" w:rsidP="002A21EC">
      <w:pPr>
        <w:rPr>
          <w:rFonts w:ascii="Times New Roman" w:hAnsi="Times New Roman" w:cs="Times New Roman"/>
          <w:b/>
          <w:bCs/>
          <w:sz w:val="24"/>
          <w:szCs w:val="24"/>
        </w:rPr>
      </w:pPr>
      <w:r w:rsidRPr="002A21EC">
        <w:rPr>
          <w:rFonts w:ascii="Times New Roman" w:hAnsi="Times New Roman" w:cs="Times New Roman"/>
          <w:b/>
          <w:bCs/>
          <w:sz w:val="24"/>
          <w:szCs w:val="24"/>
        </w:rPr>
        <w:t>MoSCoW: Must have</w:t>
      </w:r>
    </w:p>
    <w:p w14:paraId="7915652B" w14:textId="77777777" w:rsidR="002A21EC" w:rsidRPr="002A21EC" w:rsidRDefault="002A21EC" w:rsidP="002A21EC">
      <w:pPr>
        <w:rPr>
          <w:rFonts w:ascii="Times New Roman" w:hAnsi="Times New Roman" w:cs="Times New Roman"/>
          <w:sz w:val="24"/>
          <w:szCs w:val="24"/>
        </w:rPr>
      </w:pPr>
      <w:r w:rsidRPr="002A21EC">
        <w:rPr>
          <w:rFonts w:ascii="Times New Roman" w:hAnsi="Times New Roman" w:cs="Times New Roman"/>
          <w:b/>
          <w:bCs/>
          <w:sz w:val="24"/>
          <w:szCs w:val="24"/>
        </w:rPr>
        <w:t xml:space="preserve">Lý </w:t>
      </w:r>
      <w:proofErr w:type="gramStart"/>
      <w:r w:rsidRPr="002A21EC">
        <w:rPr>
          <w:rFonts w:ascii="Times New Roman" w:hAnsi="Times New Roman" w:cs="Times New Roman"/>
          <w:b/>
          <w:bCs/>
          <w:sz w:val="24"/>
          <w:szCs w:val="24"/>
        </w:rPr>
        <w:t>do</w:t>
      </w:r>
      <w:proofErr w:type="gramEnd"/>
      <w:r w:rsidRPr="002A21EC">
        <w:rPr>
          <w:rFonts w:ascii="Times New Roman" w:hAnsi="Times New Roman" w:cs="Times New Roman"/>
          <w:b/>
          <w:bCs/>
          <w:sz w:val="24"/>
          <w:szCs w:val="24"/>
        </w:rPr>
        <w:t>:</w:t>
      </w:r>
      <w:r w:rsidRPr="002A21EC">
        <w:rPr>
          <w:rFonts w:ascii="Times New Roman" w:hAnsi="Times New Roman" w:cs="Times New Roman"/>
          <w:sz w:val="24"/>
          <w:szCs w:val="24"/>
        </w:rPr>
        <w:t xml:space="preserve"> Giúp người dùng kiểm soát tiến độ—yếu tố quan trọng nhất của ứng dụng quản lý công việc.</w:t>
      </w:r>
    </w:p>
    <w:p w14:paraId="0C66283A" w14:textId="77777777" w:rsidR="002A21EC" w:rsidRPr="002A21EC" w:rsidRDefault="002A21EC" w:rsidP="001232ED">
      <w:pPr>
        <w:rPr>
          <w:rFonts w:ascii="Times New Roman" w:hAnsi="Times New Roman" w:cs="Times New Roman"/>
          <w:sz w:val="28"/>
          <w:szCs w:val="28"/>
        </w:rPr>
      </w:pPr>
    </w:p>
    <w:p w14:paraId="3691D53F" w14:textId="77777777" w:rsidR="002A21EC" w:rsidRPr="002A21EC" w:rsidRDefault="002A21EC" w:rsidP="002A21EC">
      <w:pPr>
        <w:rPr>
          <w:rFonts w:ascii="Times New Roman" w:hAnsi="Times New Roman" w:cs="Times New Roman"/>
          <w:b/>
          <w:bCs/>
          <w:sz w:val="28"/>
          <w:szCs w:val="28"/>
        </w:rPr>
      </w:pPr>
      <w:r w:rsidRPr="002A21EC">
        <w:rPr>
          <w:rFonts w:ascii="Times New Roman" w:hAnsi="Times New Roman" w:cs="Times New Roman"/>
          <w:b/>
          <w:bCs/>
          <w:sz w:val="28"/>
          <w:szCs w:val="28"/>
        </w:rPr>
        <w:t>4. User Story 4 – Xóa công việc</w:t>
      </w:r>
    </w:p>
    <w:p w14:paraId="13AEB3E5" w14:textId="12B6068F" w:rsidR="002A21EC" w:rsidRPr="002A21EC" w:rsidRDefault="002A21EC" w:rsidP="002A21EC">
      <w:pPr>
        <w:rPr>
          <w:rFonts w:ascii="Times New Roman" w:hAnsi="Times New Roman" w:cs="Times New Roman"/>
          <w:sz w:val="24"/>
          <w:szCs w:val="24"/>
        </w:rPr>
      </w:pPr>
      <w:r w:rsidRPr="002A21EC">
        <w:rPr>
          <w:rFonts w:ascii="Times New Roman" w:hAnsi="Times New Roman" w:cs="Times New Roman"/>
          <w:b/>
          <w:bCs/>
          <w:sz w:val="24"/>
          <w:szCs w:val="24"/>
        </w:rPr>
        <w:t>As a</w:t>
      </w:r>
      <w:r w:rsidRPr="002A21EC">
        <w:rPr>
          <w:rFonts w:ascii="Times New Roman" w:hAnsi="Times New Roman" w:cs="Times New Roman"/>
          <w:sz w:val="24"/>
          <w:szCs w:val="24"/>
        </w:rPr>
        <w:t xml:space="preserve"> user,</w:t>
      </w:r>
      <w:r w:rsidRPr="002A21EC">
        <w:rPr>
          <w:rFonts w:ascii="Times New Roman" w:hAnsi="Times New Roman" w:cs="Times New Roman"/>
          <w:sz w:val="24"/>
          <w:szCs w:val="24"/>
        </w:rPr>
        <w:br/>
      </w:r>
      <w:r w:rsidRPr="002A21EC">
        <w:rPr>
          <w:rFonts w:ascii="Times New Roman" w:hAnsi="Times New Roman" w:cs="Times New Roman"/>
          <w:b/>
          <w:bCs/>
          <w:sz w:val="24"/>
          <w:szCs w:val="24"/>
        </w:rPr>
        <w:t>I want</w:t>
      </w:r>
      <w:r w:rsidRPr="002A21EC">
        <w:rPr>
          <w:rFonts w:ascii="Times New Roman" w:hAnsi="Times New Roman" w:cs="Times New Roman"/>
          <w:sz w:val="24"/>
          <w:szCs w:val="24"/>
        </w:rPr>
        <w:t xml:space="preserve"> </w:t>
      </w:r>
      <w:r w:rsidRPr="002A21EC">
        <w:rPr>
          <w:rFonts w:ascii="Times New Roman" w:hAnsi="Times New Roman" w:cs="Times New Roman"/>
          <w:sz w:val="24"/>
          <w:szCs w:val="24"/>
        </w:rPr>
        <w:t>xóa nhiệm vụ</w:t>
      </w:r>
      <w:r w:rsidRPr="002A21EC">
        <w:rPr>
          <w:rFonts w:ascii="Times New Roman" w:hAnsi="Times New Roman" w:cs="Times New Roman"/>
          <w:sz w:val="24"/>
          <w:szCs w:val="24"/>
        </w:rPr>
        <w:br/>
      </w:r>
      <w:r w:rsidRPr="002A21EC">
        <w:rPr>
          <w:rFonts w:ascii="Times New Roman" w:hAnsi="Times New Roman" w:cs="Times New Roman"/>
          <w:b/>
          <w:bCs/>
          <w:sz w:val="24"/>
          <w:szCs w:val="24"/>
        </w:rPr>
        <w:t>so that</w:t>
      </w:r>
      <w:r w:rsidRPr="002A21EC">
        <w:rPr>
          <w:rFonts w:ascii="Times New Roman" w:hAnsi="Times New Roman" w:cs="Times New Roman"/>
          <w:sz w:val="24"/>
          <w:szCs w:val="24"/>
        </w:rPr>
        <w:t xml:space="preserve"> I can loại bỏ các công việc không còn cần thiết.</w:t>
      </w:r>
    </w:p>
    <w:p w14:paraId="30382226" w14:textId="175F9C24" w:rsidR="002A21EC" w:rsidRPr="002A21EC" w:rsidRDefault="002A21EC" w:rsidP="002A21EC">
      <w:pPr>
        <w:rPr>
          <w:rFonts w:ascii="Times New Roman" w:hAnsi="Times New Roman" w:cs="Times New Roman"/>
          <w:b/>
          <w:bCs/>
          <w:sz w:val="24"/>
          <w:szCs w:val="24"/>
        </w:rPr>
      </w:pPr>
      <w:r w:rsidRPr="002A21EC">
        <w:rPr>
          <w:rFonts w:ascii="Times New Roman" w:hAnsi="Times New Roman" w:cs="Times New Roman"/>
          <w:b/>
          <w:bCs/>
          <w:sz w:val="24"/>
          <w:szCs w:val="24"/>
        </w:rPr>
        <w:t>Acceptance Criteria (Gherkin)</w:t>
      </w:r>
    </w:p>
    <w:p w14:paraId="7482C9FE" w14:textId="77777777" w:rsidR="002A21EC" w:rsidRPr="002A21EC" w:rsidRDefault="002A21EC" w:rsidP="002A21EC">
      <w:pPr>
        <w:rPr>
          <w:rFonts w:ascii="Times New Roman" w:hAnsi="Times New Roman" w:cs="Times New Roman"/>
          <w:sz w:val="24"/>
          <w:szCs w:val="24"/>
        </w:rPr>
      </w:pPr>
      <w:r w:rsidRPr="002A21EC">
        <w:rPr>
          <w:rFonts w:ascii="Times New Roman" w:hAnsi="Times New Roman" w:cs="Times New Roman"/>
          <w:b/>
          <w:bCs/>
          <w:sz w:val="24"/>
          <w:szCs w:val="24"/>
        </w:rPr>
        <w:t>Scenario 1: Xóa công việc thành công</w:t>
      </w:r>
    </w:p>
    <w:p w14:paraId="588C0C55" w14:textId="77777777" w:rsidR="002A21EC" w:rsidRPr="002A21EC" w:rsidRDefault="002A21EC" w:rsidP="002A21EC">
      <w:pPr>
        <w:numPr>
          <w:ilvl w:val="0"/>
          <w:numId w:val="47"/>
        </w:numPr>
        <w:rPr>
          <w:rFonts w:ascii="Times New Roman" w:hAnsi="Times New Roman" w:cs="Times New Roman"/>
          <w:sz w:val="24"/>
          <w:szCs w:val="24"/>
        </w:rPr>
      </w:pPr>
      <w:r w:rsidRPr="002A21EC">
        <w:rPr>
          <w:rFonts w:ascii="Times New Roman" w:hAnsi="Times New Roman" w:cs="Times New Roman"/>
          <w:b/>
          <w:bCs/>
          <w:sz w:val="24"/>
          <w:szCs w:val="24"/>
        </w:rPr>
        <w:t>Given</w:t>
      </w:r>
      <w:r w:rsidRPr="002A21EC">
        <w:rPr>
          <w:rFonts w:ascii="Times New Roman" w:hAnsi="Times New Roman" w:cs="Times New Roman"/>
          <w:sz w:val="24"/>
          <w:szCs w:val="24"/>
        </w:rPr>
        <w:t xml:space="preserve"> người dùng muốn xóa một công việc</w:t>
      </w:r>
    </w:p>
    <w:p w14:paraId="0FC20AD9" w14:textId="77777777" w:rsidR="002A21EC" w:rsidRPr="002A21EC" w:rsidRDefault="002A21EC" w:rsidP="002A21EC">
      <w:pPr>
        <w:numPr>
          <w:ilvl w:val="0"/>
          <w:numId w:val="47"/>
        </w:numPr>
        <w:rPr>
          <w:rFonts w:ascii="Times New Roman" w:hAnsi="Times New Roman" w:cs="Times New Roman"/>
          <w:sz w:val="24"/>
          <w:szCs w:val="24"/>
        </w:rPr>
      </w:pPr>
      <w:r w:rsidRPr="002A21EC">
        <w:rPr>
          <w:rFonts w:ascii="Times New Roman" w:hAnsi="Times New Roman" w:cs="Times New Roman"/>
          <w:b/>
          <w:bCs/>
          <w:sz w:val="24"/>
          <w:szCs w:val="24"/>
        </w:rPr>
        <w:lastRenderedPageBreak/>
        <w:t>When</w:t>
      </w:r>
      <w:r w:rsidRPr="002A21EC">
        <w:rPr>
          <w:rFonts w:ascii="Times New Roman" w:hAnsi="Times New Roman" w:cs="Times New Roman"/>
          <w:sz w:val="24"/>
          <w:szCs w:val="24"/>
        </w:rPr>
        <w:t xml:space="preserve"> nhấn “Xóa” và xác nhận</w:t>
      </w:r>
    </w:p>
    <w:p w14:paraId="2226E4E0" w14:textId="77777777" w:rsidR="002A21EC" w:rsidRPr="002A21EC" w:rsidRDefault="002A21EC" w:rsidP="002A21EC">
      <w:pPr>
        <w:numPr>
          <w:ilvl w:val="0"/>
          <w:numId w:val="47"/>
        </w:numPr>
        <w:rPr>
          <w:rFonts w:ascii="Times New Roman" w:hAnsi="Times New Roman" w:cs="Times New Roman"/>
          <w:sz w:val="24"/>
          <w:szCs w:val="24"/>
        </w:rPr>
      </w:pPr>
      <w:r w:rsidRPr="002A21EC">
        <w:rPr>
          <w:rFonts w:ascii="Times New Roman" w:hAnsi="Times New Roman" w:cs="Times New Roman"/>
          <w:b/>
          <w:bCs/>
          <w:sz w:val="24"/>
          <w:szCs w:val="24"/>
        </w:rPr>
        <w:t>Then</w:t>
      </w:r>
      <w:r w:rsidRPr="002A21EC">
        <w:rPr>
          <w:rFonts w:ascii="Times New Roman" w:hAnsi="Times New Roman" w:cs="Times New Roman"/>
          <w:sz w:val="24"/>
          <w:szCs w:val="24"/>
        </w:rPr>
        <w:t xml:space="preserve"> công việc được xóa khỏi danh sách</w:t>
      </w:r>
    </w:p>
    <w:p w14:paraId="49272823" w14:textId="77777777" w:rsidR="002A21EC" w:rsidRPr="002A21EC" w:rsidRDefault="002A21EC" w:rsidP="002A21EC">
      <w:pPr>
        <w:rPr>
          <w:rFonts w:ascii="Times New Roman" w:hAnsi="Times New Roman" w:cs="Times New Roman"/>
          <w:sz w:val="24"/>
          <w:szCs w:val="24"/>
        </w:rPr>
      </w:pPr>
      <w:r w:rsidRPr="002A21EC">
        <w:rPr>
          <w:rFonts w:ascii="Times New Roman" w:hAnsi="Times New Roman" w:cs="Times New Roman"/>
          <w:b/>
          <w:bCs/>
          <w:sz w:val="24"/>
          <w:szCs w:val="24"/>
        </w:rPr>
        <w:t>Scenario 2: Hủy thao tác xóa</w:t>
      </w:r>
    </w:p>
    <w:p w14:paraId="7E3B9A7B" w14:textId="77777777" w:rsidR="002A21EC" w:rsidRPr="002A21EC" w:rsidRDefault="002A21EC" w:rsidP="002A21EC">
      <w:pPr>
        <w:numPr>
          <w:ilvl w:val="0"/>
          <w:numId w:val="48"/>
        </w:numPr>
        <w:rPr>
          <w:rFonts w:ascii="Times New Roman" w:hAnsi="Times New Roman" w:cs="Times New Roman"/>
          <w:sz w:val="24"/>
          <w:szCs w:val="24"/>
        </w:rPr>
      </w:pPr>
      <w:r w:rsidRPr="002A21EC">
        <w:rPr>
          <w:rFonts w:ascii="Times New Roman" w:hAnsi="Times New Roman" w:cs="Times New Roman"/>
          <w:b/>
          <w:bCs/>
          <w:sz w:val="24"/>
          <w:szCs w:val="24"/>
        </w:rPr>
        <w:t>Given</w:t>
      </w:r>
      <w:r w:rsidRPr="002A21EC">
        <w:rPr>
          <w:rFonts w:ascii="Times New Roman" w:hAnsi="Times New Roman" w:cs="Times New Roman"/>
          <w:sz w:val="24"/>
          <w:szCs w:val="24"/>
        </w:rPr>
        <w:t xml:space="preserve"> người dùng đang ở popup xác nhận</w:t>
      </w:r>
    </w:p>
    <w:p w14:paraId="4FA263BC" w14:textId="77777777" w:rsidR="002A21EC" w:rsidRPr="002A21EC" w:rsidRDefault="002A21EC" w:rsidP="002A21EC">
      <w:pPr>
        <w:numPr>
          <w:ilvl w:val="0"/>
          <w:numId w:val="48"/>
        </w:numPr>
        <w:rPr>
          <w:rFonts w:ascii="Times New Roman" w:hAnsi="Times New Roman" w:cs="Times New Roman"/>
          <w:sz w:val="24"/>
          <w:szCs w:val="24"/>
        </w:rPr>
      </w:pPr>
      <w:r w:rsidRPr="002A21EC">
        <w:rPr>
          <w:rFonts w:ascii="Times New Roman" w:hAnsi="Times New Roman" w:cs="Times New Roman"/>
          <w:b/>
          <w:bCs/>
          <w:sz w:val="24"/>
          <w:szCs w:val="24"/>
        </w:rPr>
        <w:t>When</w:t>
      </w:r>
      <w:r w:rsidRPr="002A21EC">
        <w:rPr>
          <w:rFonts w:ascii="Times New Roman" w:hAnsi="Times New Roman" w:cs="Times New Roman"/>
          <w:sz w:val="24"/>
          <w:szCs w:val="24"/>
        </w:rPr>
        <w:t xml:space="preserve"> họ nhấn “Hủy”</w:t>
      </w:r>
    </w:p>
    <w:p w14:paraId="23D8F14D" w14:textId="77777777" w:rsidR="002A21EC" w:rsidRPr="002A21EC" w:rsidRDefault="002A21EC" w:rsidP="002A21EC">
      <w:pPr>
        <w:numPr>
          <w:ilvl w:val="0"/>
          <w:numId w:val="48"/>
        </w:numPr>
        <w:rPr>
          <w:rFonts w:ascii="Times New Roman" w:hAnsi="Times New Roman" w:cs="Times New Roman"/>
          <w:sz w:val="24"/>
          <w:szCs w:val="24"/>
        </w:rPr>
      </w:pPr>
      <w:r w:rsidRPr="002A21EC">
        <w:rPr>
          <w:rFonts w:ascii="Times New Roman" w:hAnsi="Times New Roman" w:cs="Times New Roman"/>
          <w:b/>
          <w:bCs/>
          <w:sz w:val="24"/>
          <w:szCs w:val="24"/>
        </w:rPr>
        <w:t>Then</w:t>
      </w:r>
      <w:r w:rsidRPr="002A21EC">
        <w:rPr>
          <w:rFonts w:ascii="Times New Roman" w:hAnsi="Times New Roman" w:cs="Times New Roman"/>
          <w:sz w:val="24"/>
          <w:szCs w:val="24"/>
        </w:rPr>
        <w:t xml:space="preserve"> hệ thống không xóa công việc</w:t>
      </w:r>
    </w:p>
    <w:p w14:paraId="54ADCDD2" w14:textId="77777777" w:rsidR="002A21EC" w:rsidRPr="002A21EC" w:rsidRDefault="002A21EC" w:rsidP="002A21EC">
      <w:pPr>
        <w:rPr>
          <w:rFonts w:ascii="Times New Roman" w:hAnsi="Times New Roman" w:cs="Times New Roman"/>
          <w:sz w:val="24"/>
          <w:szCs w:val="24"/>
        </w:rPr>
      </w:pPr>
      <w:r w:rsidRPr="002A21EC">
        <w:rPr>
          <w:rFonts w:ascii="Times New Roman" w:hAnsi="Times New Roman" w:cs="Times New Roman"/>
          <w:b/>
          <w:bCs/>
          <w:sz w:val="24"/>
          <w:szCs w:val="24"/>
        </w:rPr>
        <w:t>Scenario 3: Xóa nhiều công việc</w:t>
      </w:r>
    </w:p>
    <w:p w14:paraId="2ABDC9A2" w14:textId="77777777" w:rsidR="002A21EC" w:rsidRPr="002A21EC" w:rsidRDefault="002A21EC" w:rsidP="002A21EC">
      <w:pPr>
        <w:numPr>
          <w:ilvl w:val="0"/>
          <w:numId w:val="49"/>
        </w:numPr>
        <w:rPr>
          <w:rFonts w:ascii="Times New Roman" w:hAnsi="Times New Roman" w:cs="Times New Roman"/>
          <w:sz w:val="24"/>
          <w:szCs w:val="24"/>
        </w:rPr>
      </w:pPr>
      <w:r w:rsidRPr="002A21EC">
        <w:rPr>
          <w:rFonts w:ascii="Times New Roman" w:hAnsi="Times New Roman" w:cs="Times New Roman"/>
          <w:b/>
          <w:bCs/>
          <w:sz w:val="24"/>
          <w:szCs w:val="24"/>
        </w:rPr>
        <w:t>Given</w:t>
      </w:r>
      <w:r w:rsidRPr="002A21EC">
        <w:rPr>
          <w:rFonts w:ascii="Times New Roman" w:hAnsi="Times New Roman" w:cs="Times New Roman"/>
          <w:sz w:val="24"/>
          <w:szCs w:val="24"/>
        </w:rPr>
        <w:t xml:space="preserve"> người dùng chọn nhiều công việc</w:t>
      </w:r>
    </w:p>
    <w:p w14:paraId="4DED053F" w14:textId="77777777" w:rsidR="002A21EC" w:rsidRPr="002A21EC" w:rsidRDefault="002A21EC" w:rsidP="002A21EC">
      <w:pPr>
        <w:numPr>
          <w:ilvl w:val="0"/>
          <w:numId w:val="49"/>
        </w:numPr>
        <w:rPr>
          <w:rFonts w:ascii="Times New Roman" w:hAnsi="Times New Roman" w:cs="Times New Roman"/>
          <w:sz w:val="24"/>
          <w:szCs w:val="24"/>
        </w:rPr>
      </w:pPr>
      <w:r w:rsidRPr="002A21EC">
        <w:rPr>
          <w:rFonts w:ascii="Times New Roman" w:hAnsi="Times New Roman" w:cs="Times New Roman"/>
          <w:b/>
          <w:bCs/>
          <w:sz w:val="24"/>
          <w:szCs w:val="24"/>
        </w:rPr>
        <w:t>When</w:t>
      </w:r>
      <w:r w:rsidRPr="002A21EC">
        <w:rPr>
          <w:rFonts w:ascii="Times New Roman" w:hAnsi="Times New Roman" w:cs="Times New Roman"/>
          <w:sz w:val="24"/>
          <w:szCs w:val="24"/>
        </w:rPr>
        <w:t xml:space="preserve"> nhấn “Xóa tất cả”</w:t>
      </w:r>
    </w:p>
    <w:p w14:paraId="18EF20F9" w14:textId="77777777" w:rsidR="002A21EC" w:rsidRPr="002A21EC" w:rsidRDefault="002A21EC" w:rsidP="002A21EC">
      <w:pPr>
        <w:numPr>
          <w:ilvl w:val="0"/>
          <w:numId w:val="49"/>
        </w:numPr>
        <w:rPr>
          <w:rFonts w:ascii="Times New Roman" w:hAnsi="Times New Roman" w:cs="Times New Roman"/>
          <w:sz w:val="24"/>
          <w:szCs w:val="24"/>
        </w:rPr>
      </w:pPr>
      <w:r w:rsidRPr="002A21EC">
        <w:rPr>
          <w:rFonts w:ascii="Times New Roman" w:hAnsi="Times New Roman" w:cs="Times New Roman"/>
          <w:b/>
          <w:bCs/>
          <w:sz w:val="24"/>
          <w:szCs w:val="24"/>
        </w:rPr>
        <w:t>Then</w:t>
      </w:r>
      <w:r w:rsidRPr="002A21EC">
        <w:rPr>
          <w:rFonts w:ascii="Times New Roman" w:hAnsi="Times New Roman" w:cs="Times New Roman"/>
          <w:sz w:val="24"/>
          <w:szCs w:val="24"/>
        </w:rPr>
        <w:t xml:space="preserve"> tất cả công việc được chọn bị xóa</w:t>
      </w:r>
    </w:p>
    <w:p w14:paraId="28D0B731" w14:textId="605664A8" w:rsidR="002A21EC" w:rsidRPr="002A21EC" w:rsidRDefault="002A21EC" w:rsidP="002A21EC">
      <w:pPr>
        <w:rPr>
          <w:rFonts w:ascii="Times New Roman" w:hAnsi="Times New Roman" w:cs="Times New Roman"/>
          <w:b/>
          <w:bCs/>
          <w:sz w:val="24"/>
          <w:szCs w:val="24"/>
        </w:rPr>
      </w:pPr>
      <w:r w:rsidRPr="002A21EC">
        <w:rPr>
          <w:rFonts w:ascii="Times New Roman" w:hAnsi="Times New Roman" w:cs="Times New Roman"/>
          <w:b/>
          <w:bCs/>
          <w:sz w:val="24"/>
          <w:szCs w:val="24"/>
        </w:rPr>
        <w:t>MoSCoW: Should have</w:t>
      </w:r>
    </w:p>
    <w:p w14:paraId="6A109842" w14:textId="77777777" w:rsidR="002A21EC" w:rsidRPr="002A21EC" w:rsidRDefault="002A21EC" w:rsidP="002A21EC">
      <w:pPr>
        <w:rPr>
          <w:rFonts w:ascii="Times New Roman" w:hAnsi="Times New Roman" w:cs="Times New Roman"/>
          <w:sz w:val="24"/>
          <w:szCs w:val="24"/>
        </w:rPr>
      </w:pPr>
      <w:r w:rsidRPr="002A21EC">
        <w:rPr>
          <w:rFonts w:ascii="Times New Roman" w:hAnsi="Times New Roman" w:cs="Times New Roman"/>
          <w:b/>
          <w:bCs/>
          <w:sz w:val="24"/>
          <w:szCs w:val="24"/>
        </w:rPr>
        <w:t xml:space="preserve">Lý </w:t>
      </w:r>
      <w:proofErr w:type="gramStart"/>
      <w:r w:rsidRPr="002A21EC">
        <w:rPr>
          <w:rFonts w:ascii="Times New Roman" w:hAnsi="Times New Roman" w:cs="Times New Roman"/>
          <w:b/>
          <w:bCs/>
          <w:sz w:val="24"/>
          <w:szCs w:val="24"/>
        </w:rPr>
        <w:t>do</w:t>
      </w:r>
      <w:proofErr w:type="gramEnd"/>
      <w:r w:rsidRPr="002A21EC">
        <w:rPr>
          <w:rFonts w:ascii="Times New Roman" w:hAnsi="Times New Roman" w:cs="Times New Roman"/>
          <w:b/>
          <w:bCs/>
          <w:sz w:val="24"/>
          <w:szCs w:val="24"/>
        </w:rPr>
        <w:t>:</w:t>
      </w:r>
      <w:r w:rsidRPr="002A21EC">
        <w:rPr>
          <w:rFonts w:ascii="Times New Roman" w:hAnsi="Times New Roman" w:cs="Times New Roman"/>
          <w:sz w:val="24"/>
          <w:szCs w:val="24"/>
        </w:rPr>
        <w:t xml:space="preserve"> Quan trọng để dọn dẹp danh sách, nhưng ứng dụng vẫn có thể hoạt động mà không cần chức năng này ngay từ đầu.</w:t>
      </w:r>
    </w:p>
    <w:p w14:paraId="27177154" w14:textId="77777777" w:rsidR="002A21EC" w:rsidRPr="002A21EC" w:rsidRDefault="002A21EC" w:rsidP="002A21EC">
      <w:pPr>
        <w:rPr>
          <w:rFonts w:ascii="Times New Roman" w:hAnsi="Times New Roman" w:cs="Times New Roman"/>
          <w:sz w:val="28"/>
          <w:szCs w:val="28"/>
        </w:rPr>
      </w:pPr>
    </w:p>
    <w:p w14:paraId="4FE170B5" w14:textId="77777777" w:rsidR="002A21EC" w:rsidRPr="002A21EC" w:rsidRDefault="002A21EC" w:rsidP="002A21EC">
      <w:pPr>
        <w:rPr>
          <w:rFonts w:ascii="Times New Roman" w:hAnsi="Times New Roman" w:cs="Times New Roman"/>
          <w:b/>
          <w:bCs/>
          <w:sz w:val="28"/>
          <w:szCs w:val="28"/>
        </w:rPr>
      </w:pPr>
      <w:r w:rsidRPr="002A21EC">
        <w:rPr>
          <w:rFonts w:ascii="Times New Roman" w:hAnsi="Times New Roman" w:cs="Times New Roman"/>
          <w:b/>
          <w:bCs/>
          <w:sz w:val="28"/>
          <w:szCs w:val="28"/>
        </w:rPr>
        <w:t>5. User Story 5 – Tìm kiếm &amp; Lọc công việc</w:t>
      </w:r>
    </w:p>
    <w:p w14:paraId="16ADB4C3" w14:textId="29EBB2CC" w:rsidR="002A21EC" w:rsidRPr="002A21EC" w:rsidRDefault="002A21EC" w:rsidP="002A21EC">
      <w:pPr>
        <w:rPr>
          <w:rFonts w:ascii="Times New Roman" w:hAnsi="Times New Roman" w:cs="Times New Roman"/>
          <w:sz w:val="24"/>
          <w:szCs w:val="24"/>
        </w:rPr>
      </w:pPr>
      <w:r w:rsidRPr="002A21EC">
        <w:rPr>
          <w:rFonts w:ascii="Times New Roman" w:hAnsi="Times New Roman" w:cs="Times New Roman"/>
          <w:b/>
          <w:bCs/>
          <w:sz w:val="24"/>
          <w:szCs w:val="24"/>
        </w:rPr>
        <w:t>As a</w:t>
      </w:r>
      <w:r w:rsidRPr="002A21EC">
        <w:rPr>
          <w:rFonts w:ascii="Times New Roman" w:hAnsi="Times New Roman" w:cs="Times New Roman"/>
          <w:sz w:val="24"/>
          <w:szCs w:val="24"/>
        </w:rPr>
        <w:t xml:space="preserve"> user,</w:t>
      </w:r>
      <w:r w:rsidRPr="002A21EC">
        <w:rPr>
          <w:rFonts w:ascii="Times New Roman" w:hAnsi="Times New Roman" w:cs="Times New Roman"/>
          <w:sz w:val="24"/>
          <w:szCs w:val="24"/>
        </w:rPr>
        <w:br/>
      </w:r>
      <w:r w:rsidRPr="002A21EC">
        <w:rPr>
          <w:rFonts w:ascii="Times New Roman" w:hAnsi="Times New Roman" w:cs="Times New Roman"/>
          <w:b/>
          <w:bCs/>
          <w:sz w:val="24"/>
          <w:szCs w:val="24"/>
        </w:rPr>
        <w:t>I want</w:t>
      </w:r>
      <w:r w:rsidRPr="002A21EC">
        <w:rPr>
          <w:rFonts w:ascii="Times New Roman" w:hAnsi="Times New Roman" w:cs="Times New Roman"/>
          <w:sz w:val="24"/>
          <w:szCs w:val="24"/>
        </w:rPr>
        <w:t xml:space="preserve"> tìm kiếm và lọc các nhiệm vụ của tôi</w:t>
      </w:r>
      <w:r w:rsidRPr="002A21EC">
        <w:rPr>
          <w:rFonts w:ascii="Times New Roman" w:hAnsi="Times New Roman" w:cs="Times New Roman"/>
          <w:sz w:val="24"/>
          <w:szCs w:val="24"/>
        </w:rPr>
        <w:br/>
      </w:r>
      <w:r w:rsidRPr="002A21EC">
        <w:rPr>
          <w:rFonts w:ascii="Times New Roman" w:hAnsi="Times New Roman" w:cs="Times New Roman"/>
          <w:b/>
          <w:bCs/>
          <w:sz w:val="24"/>
          <w:szCs w:val="24"/>
        </w:rPr>
        <w:t>so that</w:t>
      </w:r>
      <w:r w:rsidRPr="002A21EC">
        <w:rPr>
          <w:rFonts w:ascii="Times New Roman" w:hAnsi="Times New Roman" w:cs="Times New Roman"/>
          <w:sz w:val="24"/>
          <w:szCs w:val="24"/>
        </w:rPr>
        <w:t xml:space="preserve"> I can nhanh chóng tìm đúng công việc cần xem hoặc xử lý.</w:t>
      </w:r>
    </w:p>
    <w:p w14:paraId="20FC4AA0" w14:textId="05036455" w:rsidR="002A21EC" w:rsidRPr="002A21EC" w:rsidRDefault="002A21EC" w:rsidP="002A21EC">
      <w:pPr>
        <w:rPr>
          <w:rFonts w:ascii="Times New Roman" w:hAnsi="Times New Roman" w:cs="Times New Roman"/>
          <w:b/>
          <w:bCs/>
          <w:sz w:val="24"/>
          <w:szCs w:val="24"/>
        </w:rPr>
      </w:pPr>
      <w:r w:rsidRPr="002A21EC">
        <w:rPr>
          <w:rFonts w:ascii="Times New Roman" w:hAnsi="Times New Roman" w:cs="Times New Roman"/>
          <w:b/>
          <w:bCs/>
          <w:sz w:val="24"/>
          <w:szCs w:val="24"/>
        </w:rPr>
        <w:t>Acceptance Criteria (Gherkin)</w:t>
      </w:r>
    </w:p>
    <w:p w14:paraId="09C78EEE" w14:textId="77777777" w:rsidR="002A21EC" w:rsidRPr="002A21EC" w:rsidRDefault="002A21EC" w:rsidP="002A21EC">
      <w:pPr>
        <w:rPr>
          <w:rFonts w:ascii="Times New Roman" w:hAnsi="Times New Roman" w:cs="Times New Roman"/>
          <w:sz w:val="24"/>
          <w:szCs w:val="24"/>
        </w:rPr>
      </w:pPr>
      <w:r w:rsidRPr="002A21EC">
        <w:rPr>
          <w:rFonts w:ascii="Times New Roman" w:hAnsi="Times New Roman" w:cs="Times New Roman"/>
          <w:b/>
          <w:bCs/>
          <w:sz w:val="24"/>
          <w:szCs w:val="24"/>
        </w:rPr>
        <w:t>Scenario 1: Tìm kiếm theo tiêu đề</w:t>
      </w:r>
    </w:p>
    <w:p w14:paraId="47C2F9C8" w14:textId="77777777" w:rsidR="002A21EC" w:rsidRPr="002A21EC" w:rsidRDefault="002A21EC" w:rsidP="002A21EC">
      <w:pPr>
        <w:numPr>
          <w:ilvl w:val="0"/>
          <w:numId w:val="50"/>
        </w:numPr>
        <w:rPr>
          <w:rFonts w:ascii="Times New Roman" w:hAnsi="Times New Roman" w:cs="Times New Roman"/>
          <w:sz w:val="24"/>
          <w:szCs w:val="24"/>
        </w:rPr>
      </w:pPr>
      <w:r w:rsidRPr="002A21EC">
        <w:rPr>
          <w:rFonts w:ascii="Times New Roman" w:hAnsi="Times New Roman" w:cs="Times New Roman"/>
          <w:b/>
          <w:bCs/>
          <w:sz w:val="24"/>
          <w:szCs w:val="24"/>
        </w:rPr>
        <w:t>Given</w:t>
      </w:r>
      <w:r w:rsidRPr="002A21EC">
        <w:rPr>
          <w:rFonts w:ascii="Times New Roman" w:hAnsi="Times New Roman" w:cs="Times New Roman"/>
          <w:sz w:val="24"/>
          <w:szCs w:val="24"/>
        </w:rPr>
        <w:t xml:space="preserve"> danh sách có nhiều công việc</w:t>
      </w:r>
    </w:p>
    <w:p w14:paraId="1DF545C6" w14:textId="77777777" w:rsidR="002A21EC" w:rsidRPr="002A21EC" w:rsidRDefault="002A21EC" w:rsidP="002A21EC">
      <w:pPr>
        <w:numPr>
          <w:ilvl w:val="0"/>
          <w:numId w:val="50"/>
        </w:numPr>
        <w:rPr>
          <w:rFonts w:ascii="Times New Roman" w:hAnsi="Times New Roman" w:cs="Times New Roman"/>
          <w:sz w:val="24"/>
          <w:szCs w:val="24"/>
        </w:rPr>
      </w:pPr>
      <w:r w:rsidRPr="002A21EC">
        <w:rPr>
          <w:rFonts w:ascii="Times New Roman" w:hAnsi="Times New Roman" w:cs="Times New Roman"/>
          <w:b/>
          <w:bCs/>
          <w:sz w:val="24"/>
          <w:szCs w:val="24"/>
        </w:rPr>
        <w:t>When</w:t>
      </w:r>
      <w:r w:rsidRPr="002A21EC">
        <w:rPr>
          <w:rFonts w:ascii="Times New Roman" w:hAnsi="Times New Roman" w:cs="Times New Roman"/>
          <w:sz w:val="24"/>
          <w:szCs w:val="24"/>
        </w:rPr>
        <w:t xml:space="preserve"> người dùng nhập keyword vào ô tìm kiếm</w:t>
      </w:r>
    </w:p>
    <w:p w14:paraId="658287C8" w14:textId="77777777" w:rsidR="002A21EC" w:rsidRPr="002A21EC" w:rsidRDefault="002A21EC" w:rsidP="002A21EC">
      <w:pPr>
        <w:numPr>
          <w:ilvl w:val="0"/>
          <w:numId w:val="50"/>
        </w:numPr>
        <w:rPr>
          <w:rFonts w:ascii="Times New Roman" w:hAnsi="Times New Roman" w:cs="Times New Roman"/>
          <w:sz w:val="24"/>
          <w:szCs w:val="24"/>
        </w:rPr>
      </w:pPr>
      <w:r w:rsidRPr="002A21EC">
        <w:rPr>
          <w:rFonts w:ascii="Times New Roman" w:hAnsi="Times New Roman" w:cs="Times New Roman"/>
          <w:b/>
          <w:bCs/>
          <w:sz w:val="24"/>
          <w:szCs w:val="24"/>
        </w:rPr>
        <w:t>Then</w:t>
      </w:r>
      <w:r w:rsidRPr="002A21EC">
        <w:rPr>
          <w:rFonts w:ascii="Times New Roman" w:hAnsi="Times New Roman" w:cs="Times New Roman"/>
          <w:sz w:val="24"/>
          <w:szCs w:val="24"/>
        </w:rPr>
        <w:t xml:space="preserve"> hệ thống chỉ hiển thị công việc có chứa từ khóa</w:t>
      </w:r>
    </w:p>
    <w:p w14:paraId="5B9FEF1A" w14:textId="77777777" w:rsidR="002A21EC" w:rsidRPr="002A21EC" w:rsidRDefault="002A21EC" w:rsidP="002A21EC">
      <w:pPr>
        <w:rPr>
          <w:rFonts w:ascii="Times New Roman" w:hAnsi="Times New Roman" w:cs="Times New Roman"/>
          <w:sz w:val="24"/>
          <w:szCs w:val="24"/>
        </w:rPr>
      </w:pPr>
      <w:r w:rsidRPr="002A21EC">
        <w:rPr>
          <w:rFonts w:ascii="Times New Roman" w:hAnsi="Times New Roman" w:cs="Times New Roman"/>
          <w:b/>
          <w:bCs/>
          <w:sz w:val="24"/>
          <w:szCs w:val="24"/>
        </w:rPr>
        <w:t>Scenario 2: Lọc theo mức ưu tiên</w:t>
      </w:r>
    </w:p>
    <w:p w14:paraId="21A4A46B" w14:textId="77777777" w:rsidR="002A21EC" w:rsidRPr="002A21EC" w:rsidRDefault="002A21EC" w:rsidP="002A21EC">
      <w:pPr>
        <w:numPr>
          <w:ilvl w:val="0"/>
          <w:numId w:val="51"/>
        </w:numPr>
        <w:rPr>
          <w:rFonts w:ascii="Times New Roman" w:hAnsi="Times New Roman" w:cs="Times New Roman"/>
          <w:sz w:val="24"/>
          <w:szCs w:val="24"/>
        </w:rPr>
      </w:pPr>
      <w:r w:rsidRPr="002A21EC">
        <w:rPr>
          <w:rFonts w:ascii="Times New Roman" w:hAnsi="Times New Roman" w:cs="Times New Roman"/>
          <w:b/>
          <w:bCs/>
          <w:sz w:val="24"/>
          <w:szCs w:val="24"/>
        </w:rPr>
        <w:t>Given</w:t>
      </w:r>
      <w:r w:rsidRPr="002A21EC">
        <w:rPr>
          <w:rFonts w:ascii="Times New Roman" w:hAnsi="Times New Roman" w:cs="Times New Roman"/>
          <w:sz w:val="24"/>
          <w:szCs w:val="24"/>
        </w:rPr>
        <w:t xml:space="preserve"> các công việc có mức ưu tiên khác nhau</w:t>
      </w:r>
    </w:p>
    <w:p w14:paraId="44446CE5" w14:textId="77777777" w:rsidR="002A21EC" w:rsidRPr="002A21EC" w:rsidRDefault="002A21EC" w:rsidP="002A21EC">
      <w:pPr>
        <w:numPr>
          <w:ilvl w:val="0"/>
          <w:numId w:val="51"/>
        </w:numPr>
        <w:rPr>
          <w:rFonts w:ascii="Times New Roman" w:hAnsi="Times New Roman" w:cs="Times New Roman"/>
          <w:sz w:val="24"/>
          <w:szCs w:val="24"/>
        </w:rPr>
      </w:pPr>
      <w:r w:rsidRPr="002A21EC">
        <w:rPr>
          <w:rFonts w:ascii="Times New Roman" w:hAnsi="Times New Roman" w:cs="Times New Roman"/>
          <w:b/>
          <w:bCs/>
          <w:sz w:val="24"/>
          <w:szCs w:val="24"/>
        </w:rPr>
        <w:t>When</w:t>
      </w:r>
      <w:r w:rsidRPr="002A21EC">
        <w:rPr>
          <w:rFonts w:ascii="Times New Roman" w:hAnsi="Times New Roman" w:cs="Times New Roman"/>
          <w:sz w:val="24"/>
          <w:szCs w:val="24"/>
        </w:rPr>
        <w:t xml:space="preserve"> người dùng chọn lọc “High Priority”</w:t>
      </w:r>
    </w:p>
    <w:p w14:paraId="101266BC" w14:textId="77777777" w:rsidR="002A21EC" w:rsidRPr="002A21EC" w:rsidRDefault="002A21EC" w:rsidP="002A21EC">
      <w:pPr>
        <w:numPr>
          <w:ilvl w:val="0"/>
          <w:numId w:val="51"/>
        </w:numPr>
        <w:rPr>
          <w:rFonts w:ascii="Times New Roman" w:hAnsi="Times New Roman" w:cs="Times New Roman"/>
          <w:sz w:val="24"/>
          <w:szCs w:val="24"/>
        </w:rPr>
      </w:pPr>
      <w:r w:rsidRPr="002A21EC">
        <w:rPr>
          <w:rFonts w:ascii="Times New Roman" w:hAnsi="Times New Roman" w:cs="Times New Roman"/>
          <w:b/>
          <w:bCs/>
          <w:sz w:val="24"/>
          <w:szCs w:val="24"/>
        </w:rPr>
        <w:lastRenderedPageBreak/>
        <w:t>Then</w:t>
      </w:r>
      <w:r w:rsidRPr="002A21EC">
        <w:rPr>
          <w:rFonts w:ascii="Times New Roman" w:hAnsi="Times New Roman" w:cs="Times New Roman"/>
          <w:sz w:val="24"/>
          <w:szCs w:val="24"/>
        </w:rPr>
        <w:t xml:space="preserve"> chỉ hiển thị các công việc mức cao</w:t>
      </w:r>
    </w:p>
    <w:p w14:paraId="2CFBF019" w14:textId="77777777" w:rsidR="002A21EC" w:rsidRPr="002A21EC" w:rsidRDefault="002A21EC" w:rsidP="002A21EC">
      <w:pPr>
        <w:rPr>
          <w:rFonts w:ascii="Times New Roman" w:hAnsi="Times New Roman" w:cs="Times New Roman"/>
          <w:sz w:val="24"/>
          <w:szCs w:val="24"/>
        </w:rPr>
      </w:pPr>
      <w:r w:rsidRPr="002A21EC">
        <w:rPr>
          <w:rFonts w:ascii="Times New Roman" w:hAnsi="Times New Roman" w:cs="Times New Roman"/>
          <w:b/>
          <w:bCs/>
          <w:sz w:val="24"/>
          <w:szCs w:val="24"/>
        </w:rPr>
        <w:t>Scenario 3: Lọc theo trạng thái</w:t>
      </w:r>
    </w:p>
    <w:p w14:paraId="5836B297" w14:textId="77777777" w:rsidR="002A21EC" w:rsidRPr="002A21EC" w:rsidRDefault="002A21EC" w:rsidP="002A21EC">
      <w:pPr>
        <w:numPr>
          <w:ilvl w:val="0"/>
          <w:numId w:val="52"/>
        </w:numPr>
        <w:rPr>
          <w:rFonts w:ascii="Times New Roman" w:hAnsi="Times New Roman" w:cs="Times New Roman"/>
          <w:sz w:val="24"/>
          <w:szCs w:val="24"/>
        </w:rPr>
      </w:pPr>
      <w:r w:rsidRPr="002A21EC">
        <w:rPr>
          <w:rFonts w:ascii="Times New Roman" w:hAnsi="Times New Roman" w:cs="Times New Roman"/>
          <w:b/>
          <w:bCs/>
          <w:sz w:val="24"/>
          <w:szCs w:val="24"/>
        </w:rPr>
        <w:t>Given</w:t>
      </w:r>
      <w:r w:rsidRPr="002A21EC">
        <w:rPr>
          <w:rFonts w:ascii="Times New Roman" w:hAnsi="Times New Roman" w:cs="Times New Roman"/>
          <w:sz w:val="24"/>
          <w:szCs w:val="24"/>
        </w:rPr>
        <w:t xml:space="preserve"> có cả hoàn thành và chưa</w:t>
      </w:r>
    </w:p>
    <w:p w14:paraId="456E3DF2" w14:textId="77777777" w:rsidR="002A21EC" w:rsidRPr="002A21EC" w:rsidRDefault="002A21EC" w:rsidP="002A21EC">
      <w:pPr>
        <w:numPr>
          <w:ilvl w:val="0"/>
          <w:numId w:val="52"/>
        </w:numPr>
        <w:rPr>
          <w:rFonts w:ascii="Times New Roman" w:hAnsi="Times New Roman" w:cs="Times New Roman"/>
          <w:sz w:val="24"/>
          <w:szCs w:val="24"/>
        </w:rPr>
      </w:pPr>
      <w:r w:rsidRPr="002A21EC">
        <w:rPr>
          <w:rFonts w:ascii="Times New Roman" w:hAnsi="Times New Roman" w:cs="Times New Roman"/>
          <w:b/>
          <w:bCs/>
          <w:sz w:val="24"/>
          <w:szCs w:val="24"/>
        </w:rPr>
        <w:t>When</w:t>
      </w:r>
      <w:r w:rsidRPr="002A21EC">
        <w:rPr>
          <w:rFonts w:ascii="Times New Roman" w:hAnsi="Times New Roman" w:cs="Times New Roman"/>
          <w:sz w:val="24"/>
          <w:szCs w:val="24"/>
        </w:rPr>
        <w:t xml:space="preserve"> người dùng lọc theo “Chưa hoàn thành”</w:t>
      </w:r>
    </w:p>
    <w:p w14:paraId="314B46C1" w14:textId="77777777" w:rsidR="002A21EC" w:rsidRPr="002A21EC" w:rsidRDefault="002A21EC" w:rsidP="002A21EC">
      <w:pPr>
        <w:numPr>
          <w:ilvl w:val="0"/>
          <w:numId w:val="52"/>
        </w:numPr>
        <w:rPr>
          <w:rFonts w:ascii="Times New Roman" w:hAnsi="Times New Roman" w:cs="Times New Roman"/>
          <w:sz w:val="24"/>
          <w:szCs w:val="24"/>
        </w:rPr>
      </w:pPr>
      <w:r w:rsidRPr="002A21EC">
        <w:rPr>
          <w:rFonts w:ascii="Times New Roman" w:hAnsi="Times New Roman" w:cs="Times New Roman"/>
          <w:b/>
          <w:bCs/>
          <w:sz w:val="24"/>
          <w:szCs w:val="24"/>
        </w:rPr>
        <w:t>Then</w:t>
      </w:r>
      <w:r w:rsidRPr="002A21EC">
        <w:rPr>
          <w:rFonts w:ascii="Times New Roman" w:hAnsi="Times New Roman" w:cs="Times New Roman"/>
          <w:sz w:val="24"/>
          <w:szCs w:val="24"/>
        </w:rPr>
        <w:t xml:space="preserve"> chỉ hiển thị công việc chưa hoàn thành</w:t>
      </w:r>
    </w:p>
    <w:p w14:paraId="2FE62BC9" w14:textId="73D223DD" w:rsidR="002A21EC" w:rsidRPr="002A21EC" w:rsidRDefault="002A21EC" w:rsidP="002A21EC">
      <w:pPr>
        <w:rPr>
          <w:rFonts w:ascii="Times New Roman" w:hAnsi="Times New Roman" w:cs="Times New Roman"/>
          <w:b/>
          <w:bCs/>
          <w:sz w:val="24"/>
          <w:szCs w:val="24"/>
        </w:rPr>
      </w:pPr>
      <w:r w:rsidRPr="002A21EC">
        <w:rPr>
          <w:rFonts w:ascii="Times New Roman" w:hAnsi="Times New Roman" w:cs="Times New Roman"/>
          <w:b/>
          <w:bCs/>
          <w:sz w:val="24"/>
          <w:szCs w:val="24"/>
        </w:rPr>
        <w:t>MoSCoW: Should have</w:t>
      </w:r>
    </w:p>
    <w:p w14:paraId="2C2A9769" w14:textId="77777777" w:rsidR="002A21EC" w:rsidRPr="002A21EC" w:rsidRDefault="002A21EC" w:rsidP="002A21EC">
      <w:pPr>
        <w:rPr>
          <w:rFonts w:ascii="Times New Roman" w:hAnsi="Times New Roman" w:cs="Times New Roman"/>
          <w:sz w:val="24"/>
          <w:szCs w:val="24"/>
        </w:rPr>
      </w:pPr>
      <w:r w:rsidRPr="002A21EC">
        <w:rPr>
          <w:rFonts w:ascii="Times New Roman" w:hAnsi="Times New Roman" w:cs="Times New Roman"/>
          <w:b/>
          <w:bCs/>
          <w:sz w:val="24"/>
          <w:szCs w:val="24"/>
        </w:rPr>
        <w:t xml:space="preserve">Lý </w:t>
      </w:r>
      <w:proofErr w:type="gramStart"/>
      <w:r w:rsidRPr="002A21EC">
        <w:rPr>
          <w:rFonts w:ascii="Times New Roman" w:hAnsi="Times New Roman" w:cs="Times New Roman"/>
          <w:b/>
          <w:bCs/>
          <w:sz w:val="24"/>
          <w:szCs w:val="24"/>
        </w:rPr>
        <w:t>do</w:t>
      </w:r>
      <w:proofErr w:type="gramEnd"/>
      <w:r w:rsidRPr="002A21EC">
        <w:rPr>
          <w:rFonts w:ascii="Times New Roman" w:hAnsi="Times New Roman" w:cs="Times New Roman"/>
          <w:b/>
          <w:bCs/>
          <w:sz w:val="24"/>
          <w:szCs w:val="24"/>
        </w:rPr>
        <w:t>:</w:t>
      </w:r>
      <w:r w:rsidRPr="002A21EC">
        <w:rPr>
          <w:rFonts w:ascii="Times New Roman" w:hAnsi="Times New Roman" w:cs="Times New Roman"/>
          <w:sz w:val="24"/>
          <w:szCs w:val="24"/>
        </w:rPr>
        <w:t xml:space="preserve"> Giúp tăng trải nghiệm người dùng đáng kể, nhưng không phải tính năng cốt lõi để ứng dụng chạy được.</w:t>
      </w:r>
    </w:p>
    <w:p w14:paraId="068837DC" w14:textId="77777777" w:rsidR="002A21EC" w:rsidRPr="002A21EC" w:rsidRDefault="002A21EC" w:rsidP="002A21EC">
      <w:pPr>
        <w:rPr>
          <w:rFonts w:ascii="Times New Roman" w:hAnsi="Times New Roman" w:cs="Times New Roman"/>
          <w:sz w:val="24"/>
          <w:szCs w:val="24"/>
        </w:rPr>
      </w:pPr>
    </w:p>
    <w:p w14:paraId="3639B71B" w14:textId="77777777" w:rsidR="002A21EC" w:rsidRPr="001232ED" w:rsidRDefault="002A21EC" w:rsidP="001232ED">
      <w:pPr>
        <w:rPr>
          <w:rFonts w:ascii="Times New Roman" w:hAnsi="Times New Roman" w:cs="Times New Roman"/>
          <w:sz w:val="24"/>
          <w:szCs w:val="24"/>
        </w:rPr>
      </w:pPr>
    </w:p>
    <w:p w14:paraId="52435102" w14:textId="77777777" w:rsidR="001232ED" w:rsidRPr="001232ED" w:rsidRDefault="001232ED" w:rsidP="001232ED">
      <w:pPr>
        <w:rPr>
          <w:rFonts w:ascii="Times New Roman" w:hAnsi="Times New Roman" w:cs="Times New Roman"/>
          <w:sz w:val="24"/>
          <w:szCs w:val="24"/>
        </w:rPr>
      </w:pPr>
    </w:p>
    <w:p w14:paraId="32D03B65" w14:textId="77777777" w:rsidR="001232ED" w:rsidRPr="002A21EC" w:rsidRDefault="001232ED" w:rsidP="00ED1CAE">
      <w:pPr>
        <w:rPr>
          <w:rFonts w:ascii="Times New Roman" w:hAnsi="Times New Roman" w:cs="Times New Roman"/>
          <w:sz w:val="24"/>
          <w:szCs w:val="24"/>
        </w:rPr>
      </w:pPr>
    </w:p>
    <w:sectPr w:rsidR="001232ED" w:rsidRPr="002A21E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CDF2D" w14:textId="77777777" w:rsidR="00496587" w:rsidRDefault="00496587" w:rsidP="008E2038">
      <w:pPr>
        <w:spacing w:after="0" w:line="240" w:lineRule="auto"/>
      </w:pPr>
      <w:r>
        <w:separator/>
      </w:r>
    </w:p>
  </w:endnote>
  <w:endnote w:type="continuationSeparator" w:id="0">
    <w:p w14:paraId="5E0FBAC6" w14:textId="77777777" w:rsidR="00496587" w:rsidRDefault="00496587" w:rsidP="008E20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5E42E" w14:textId="77777777" w:rsidR="00496587" w:rsidRDefault="00496587" w:rsidP="008E2038">
      <w:pPr>
        <w:spacing w:after="0" w:line="240" w:lineRule="auto"/>
      </w:pPr>
      <w:r>
        <w:separator/>
      </w:r>
    </w:p>
  </w:footnote>
  <w:footnote w:type="continuationSeparator" w:id="0">
    <w:p w14:paraId="7EAE921A" w14:textId="77777777" w:rsidR="00496587" w:rsidRDefault="00496587" w:rsidP="008E20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F36E60"/>
    <w:multiLevelType w:val="multilevel"/>
    <w:tmpl w:val="4106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D97DAE"/>
    <w:multiLevelType w:val="multilevel"/>
    <w:tmpl w:val="8966A7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206014"/>
    <w:multiLevelType w:val="multilevel"/>
    <w:tmpl w:val="4996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2066E1"/>
    <w:multiLevelType w:val="multilevel"/>
    <w:tmpl w:val="31AE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152C04"/>
    <w:multiLevelType w:val="multilevel"/>
    <w:tmpl w:val="A346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E54747"/>
    <w:multiLevelType w:val="multilevel"/>
    <w:tmpl w:val="6C58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DF3DB2"/>
    <w:multiLevelType w:val="multilevel"/>
    <w:tmpl w:val="4CD6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426232"/>
    <w:multiLevelType w:val="multilevel"/>
    <w:tmpl w:val="AF468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7503BE"/>
    <w:multiLevelType w:val="multilevel"/>
    <w:tmpl w:val="7070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5700A9"/>
    <w:multiLevelType w:val="hybridMultilevel"/>
    <w:tmpl w:val="12C46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EDE1D06"/>
    <w:multiLevelType w:val="multilevel"/>
    <w:tmpl w:val="3CEC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D41E26"/>
    <w:multiLevelType w:val="multilevel"/>
    <w:tmpl w:val="7A82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0D21FC"/>
    <w:multiLevelType w:val="multilevel"/>
    <w:tmpl w:val="EF78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4F0962"/>
    <w:multiLevelType w:val="multilevel"/>
    <w:tmpl w:val="5E74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A835C0"/>
    <w:multiLevelType w:val="multilevel"/>
    <w:tmpl w:val="8308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26627F"/>
    <w:multiLevelType w:val="multilevel"/>
    <w:tmpl w:val="D400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041C4F"/>
    <w:multiLevelType w:val="multilevel"/>
    <w:tmpl w:val="8E7C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366A73"/>
    <w:multiLevelType w:val="multilevel"/>
    <w:tmpl w:val="00AE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CF6D14"/>
    <w:multiLevelType w:val="multilevel"/>
    <w:tmpl w:val="EF260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9B1D23"/>
    <w:multiLevelType w:val="multilevel"/>
    <w:tmpl w:val="EA06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9E64F1"/>
    <w:multiLevelType w:val="multilevel"/>
    <w:tmpl w:val="65B6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4E2E73"/>
    <w:multiLevelType w:val="multilevel"/>
    <w:tmpl w:val="73D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BB267C"/>
    <w:multiLevelType w:val="multilevel"/>
    <w:tmpl w:val="3252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392DCC"/>
    <w:multiLevelType w:val="multilevel"/>
    <w:tmpl w:val="40FA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4061BA"/>
    <w:multiLevelType w:val="multilevel"/>
    <w:tmpl w:val="BE9C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AF05EC"/>
    <w:multiLevelType w:val="multilevel"/>
    <w:tmpl w:val="C8E4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C2501E"/>
    <w:multiLevelType w:val="multilevel"/>
    <w:tmpl w:val="A362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785CB7"/>
    <w:multiLevelType w:val="multilevel"/>
    <w:tmpl w:val="2072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0D654B"/>
    <w:multiLevelType w:val="multilevel"/>
    <w:tmpl w:val="592A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CD6222"/>
    <w:multiLevelType w:val="multilevel"/>
    <w:tmpl w:val="E4C4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403BF1"/>
    <w:multiLevelType w:val="multilevel"/>
    <w:tmpl w:val="9ED6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CC0A3A"/>
    <w:multiLevelType w:val="multilevel"/>
    <w:tmpl w:val="E71E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D441BA"/>
    <w:multiLevelType w:val="multilevel"/>
    <w:tmpl w:val="5888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A339F8"/>
    <w:multiLevelType w:val="multilevel"/>
    <w:tmpl w:val="2DAE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B14E89"/>
    <w:multiLevelType w:val="multilevel"/>
    <w:tmpl w:val="2A8E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E04062"/>
    <w:multiLevelType w:val="multilevel"/>
    <w:tmpl w:val="85E8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7A3708"/>
    <w:multiLevelType w:val="multilevel"/>
    <w:tmpl w:val="CA0C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CE7D0A"/>
    <w:multiLevelType w:val="multilevel"/>
    <w:tmpl w:val="707A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4541E4"/>
    <w:multiLevelType w:val="multilevel"/>
    <w:tmpl w:val="1F4A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783915"/>
    <w:multiLevelType w:val="multilevel"/>
    <w:tmpl w:val="566A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594A01"/>
    <w:multiLevelType w:val="multilevel"/>
    <w:tmpl w:val="ACF2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0806D8"/>
    <w:multiLevelType w:val="multilevel"/>
    <w:tmpl w:val="8E32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4C6210"/>
    <w:multiLevelType w:val="multilevel"/>
    <w:tmpl w:val="96F4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1420002">
    <w:abstractNumId w:val="8"/>
  </w:num>
  <w:num w:numId="2" w16cid:durableId="2007904646">
    <w:abstractNumId w:val="6"/>
  </w:num>
  <w:num w:numId="3" w16cid:durableId="792597325">
    <w:abstractNumId w:val="5"/>
  </w:num>
  <w:num w:numId="4" w16cid:durableId="500392202">
    <w:abstractNumId w:val="4"/>
  </w:num>
  <w:num w:numId="5" w16cid:durableId="1778407552">
    <w:abstractNumId w:val="7"/>
  </w:num>
  <w:num w:numId="6" w16cid:durableId="252665557">
    <w:abstractNumId w:val="3"/>
  </w:num>
  <w:num w:numId="7" w16cid:durableId="1377316913">
    <w:abstractNumId w:val="2"/>
  </w:num>
  <w:num w:numId="8" w16cid:durableId="675427435">
    <w:abstractNumId w:val="1"/>
  </w:num>
  <w:num w:numId="9" w16cid:durableId="915096635">
    <w:abstractNumId w:val="0"/>
  </w:num>
  <w:num w:numId="10" w16cid:durableId="164168358">
    <w:abstractNumId w:val="29"/>
  </w:num>
  <w:num w:numId="11" w16cid:durableId="1918856202">
    <w:abstractNumId w:val="12"/>
  </w:num>
  <w:num w:numId="12" w16cid:durableId="122431835">
    <w:abstractNumId w:val="39"/>
  </w:num>
  <w:num w:numId="13" w16cid:durableId="2061786054">
    <w:abstractNumId w:val="28"/>
  </w:num>
  <w:num w:numId="14" w16cid:durableId="482700621">
    <w:abstractNumId w:val="44"/>
  </w:num>
  <w:num w:numId="15" w16cid:durableId="1228682467">
    <w:abstractNumId w:val="10"/>
  </w:num>
  <w:num w:numId="16" w16cid:durableId="428625648">
    <w:abstractNumId w:val="18"/>
  </w:num>
  <w:num w:numId="17" w16cid:durableId="2057659250">
    <w:abstractNumId w:val="25"/>
  </w:num>
  <w:num w:numId="18" w16cid:durableId="2068259018">
    <w:abstractNumId w:val="22"/>
  </w:num>
  <w:num w:numId="19" w16cid:durableId="752704948">
    <w:abstractNumId w:val="26"/>
  </w:num>
  <w:num w:numId="20" w16cid:durableId="358825070">
    <w:abstractNumId w:val="20"/>
  </w:num>
  <w:num w:numId="21" w16cid:durableId="983121048">
    <w:abstractNumId w:val="11"/>
  </w:num>
  <w:num w:numId="22" w16cid:durableId="1090388089">
    <w:abstractNumId w:val="36"/>
  </w:num>
  <w:num w:numId="23" w16cid:durableId="228811491">
    <w:abstractNumId w:val="40"/>
  </w:num>
  <w:num w:numId="24" w16cid:durableId="1652561833">
    <w:abstractNumId w:val="45"/>
  </w:num>
  <w:num w:numId="25" w16cid:durableId="638337444">
    <w:abstractNumId w:val="46"/>
  </w:num>
  <w:num w:numId="26" w16cid:durableId="313947254">
    <w:abstractNumId w:val="13"/>
  </w:num>
  <w:num w:numId="27" w16cid:durableId="1242375889">
    <w:abstractNumId w:val="19"/>
  </w:num>
  <w:num w:numId="28" w16cid:durableId="1728533954">
    <w:abstractNumId w:val="43"/>
  </w:num>
  <w:num w:numId="29" w16cid:durableId="1313219267">
    <w:abstractNumId w:val="31"/>
  </w:num>
  <w:num w:numId="30" w16cid:durableId="551233481">
    <w:abstractNumId w:val="34"/>
  </w:num>
  <w:num w:numId="31" w16cid:durableId="1096556928">
    <w:abstractNumId w:val="9"/>
  </w:num>
  <w:num w:numId="32" w16cid:durableId="2000307568">
    <w:abstractNumId w:val="47"/>
  </w:num>
  <w:num w:numId="33" w16cid:durableId="73934658">
    <w:abstractNumId w:val="15"/>
  </w:num>
  <w:num w:numId="34" w16cid:durableId="254368197">
    <w:abstractNumId w:val="38"/>
  </w:num>
  <w:num w:numId="35" w16cid:durableId="713849291">
    <w:abstractNumId w:val="16"/>
  </w:num>
  <w:num w:numId="36" w16cid:durableId="1857384799">
    <w:abstractNumId w:val="30"/>
  </w:num>
  <w:num w:numId="37" w16cid:durableId="1732078443">
    <w:abstractNumId w:val="27"/>
  </w:num>
  <w:num w:numId="38" w16cid:durableId="1587225205">
    <w:abstractNumId w:val="17"/>
  </w:num>
  <w:num w:numId="39" w16cid:durableId="42557768">
    <w:abstractNumId w:val="23"/>
  </w:num>
  <w:num w:numId="40" w16cid:durableId="91054489">
    <w:abstractNumId w:val="41"/>
  </w:num>
  <w:num w:numId="41" w16cid:durableId="32509802">
    <w:abstractNumId w:val="35"/>
  </w:num>
  <w:num w:numId="42" w16cid:durableId="441850218">
    <w:abstractNumId w:val="14"/>
  </w:num>
  <w:num w:numId="43" w16cid:durableId="1487892009">
    <w:abstractNumId w:val="33"/>
  </w:num>
  <w:num w:numId="44" w16cid:durableId="795487263">
    <w:abstractNumId w:val="51"/>
  </w:num>
  <w:num w:numId="45" w16cid:durableId="1171985835">
    <w:abstractNumId w:val="49"/>
  </w:num>
  <w:num w:numId="46" w16cid:durableId="1141727685">
    <w:abstractNumId w:val="50"/>
  </w:num>
  <w:num w:numId="47" w16cid:durableId="140075743">
    <w:abstractNumId w:val="48"/>
  </w:num>
  <w:num w:numId="48" w16cid:durableId="373121609">
    <w:abstractNumId w:val="37"/>
  </w:num>
  <w:num w:numId="49" w16cid:durableId="1585334788">
    <w:abstractNumId w:val="42"/>
  </w:num>
  <w:num w:numId="50" w16cid:durableId="465896215">
    <w:abstractNumId w:val="21"/>
  </w:num>
  <w:num w:numId="51" w16cid:durableId="255017081">
    <w:abstractNumId w:val="32"/>
  </w:num>
  <w:num w:numId="52" w16cid:durableId="84574685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00E"/>
    <w:rsid w:val="0006063C"/>
    <w:rsid w:val="00103380"/>
    <w:rsid w:val="001232ED"/>
    <w:rsid w:val="0015074B"/>
    <w:rsid w:val="00255663"/>
    <w:rsid w:val="0029639D"/>
    <w:rsid w:val="002A21EC"/>
    <w:rsid w:val="00326F90"/>
    <w:rsid w:val="004127BC"/>
    <w:rsid w:val="00496587"/>
    <w:rsid w:val="004B48AC"/>
    <w:rsid w:val="004D0B9F"/>
    <w:rsid w:val="00552953"/>
    <w:rsid w:val="005F6362"/>
    <w:rsid w:val="00637287"/>
    <w:rsid w:val="006F00D8"/>
    <w:rsid w:val="006F5D36"/>
    <w:rsid w:val="00767C71"/>
    <w:rsid w:val="00841268"/>
    <w:rsid w:val="00871800"/>
    <w:rsid w:val="0087230E"/>
    <w:rsid w:val="008E2038"/>
    <w:rsid w:val="00983D82"/>
    <w:rsid w:val="00AA1D8D"/>
    <w:rsid w:val="00B35555"/>
    <w:rsid w:val="00B46FEC"/>
    <w:rsid w:val="00B47730"/>
    <w:rsid w:val="00CB0664"/>
    <w:rsid w:val="00E8138C"/>
    <w:rsid w:val="00ED1CAE"/>
    <w:rsid w:val="00EE6D57"/>
    <w:rsid w:val="00F14BD0"/>
    <w:rsid w:val="00F70C16"/>
    <w:rsid w:val="00F870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E70D7"/>
  <w14:defaultImageDpi w14:val="300"/>
  <w15:docId w15:val="{77707C2C-9BA1-43CB-953C-61D4FC187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3555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13</Pages>
  <Words>2001</Words>
  <Characters>11408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quang tran</cp:lastModifiedBy>
  <cp:revision>7</cp:revision>
  <dcterms:created xsi:type="dcterms:W3CDTF">2013-12-23T23:15:00Z</dcterms:created>
  <dcterms:modified xsi:type="dcterms:W3CDTF">2025-11-23T15:24:00Z</dcterms:modified>
  <cp:category/>
</cp:coreProperties>
</file>