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0FC50" w14:textId="3FCE4698" w:rsidR="006531EB" w:rsidRDefault="00516871" w:rsidP="005168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Bài 1:</w:t>
      </w:r>
    </w:p>
    <w:p w14:paraId="6DE6EDCD" w14:textId="77777777" w:rsidR="00516871" w:rsidRPr="00516871" w:rsidRDefault="00516871" w:rsidP="00516871">
      <w:pPr>
        <w:rPr>
          <w:rFonts w:ascii="Times New Roman" w:hAnsi="Times New Roman" w:cs="Times New Roman"/>
          <w:sz w:val="24"/>
          <w:szCs w:val="24"/>
        </w:rPr>
      </w:pPr>
      <w:r w:rsidRPr="00516871">
        <w:rPr>
          <w:rFonts w:ascii="Times New Roman" w:hAnsi="Times New Roman" w:cs="Times New Roman"/>
          <w:sz w:val="24"/>
          <w:szCs w:val="24"/>
        </w:rPr>
        <w:t>Daily Scrum – Sprint phát triển ứng dụng di động</w:t>
      </w:r>
    </w:p>
    <w:p w14:paraId="4F3DC1CA" w14:textId="77777777" w:rsidR="00516871" w:rsidRPr="00516871" w:rsidRDefault="00516871" w:rsidP="00516871">
      <w:pPr>
        <w:rPr>
          <w:rFonts w:ascii="Times New Roman" w:hAnsi="Times New Roman" w:cs="Times New Roman"/>
          <w:sz w:val="24"/>
          <w:szCs w:val="24"/>
        </w:rPr>
      </w:pPr>
      <w:r w:rsidRPr="00516871">
        <w:rPr>
          <w:rFonts w:ascii="Times New Roman" w:hAnsi="Times New Roman" w:cs="Times New Roman"/>
          <w:sz w:val="24"/>
          <w:szCs w:val="24"/>
        </w:rPr>
        <w:t>Mục tiêu:</w:t>
      </w:r>
    </w:p>
    <w:p w14:paraId="0F404704" w14:textId="77777777" w:rsidR="00516871" w:rsidRPr="00516871" w:rsidRDefault="00516871" w:rsidP="00516871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516871">
        <w:rPr>
          <w:rFonts w:ascii="Times New Roman" w:hAnsi="Times New Roman" w:cs="Times New Roman"/>
          <w:sz w:val="24"/>
          <w:szCs w:val="24"/>
        </w:rPr>
        <w:t>Cập nhật tiến độ công việc.</w:t>
      </w:r>
    </w:p>
    <w:p w14:paraId="2FF115C2" w14:textId="77777777" w:rsidR="00516871" w:rsidRPr="00516871" w:rsidRDefault="00516871" w:rsidP="00516871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516871">
        <w:rPr>
          <w:rFonts w:ascii="Times New Roman" w:hAnsi="Times New Roman" w:cs="Times New Roman"/>
          <w:sz w:val="24"/>
          <w:szCs w:val="24"/>
        </w:rPr>
        <w:t>Nhận diện và giải quyết nhanh các vấn đề.</w:t>
      </w:r>
    </w:p>
    <w:p w14:paraId="7B630DE9" w14:textId="2274617A" w:rsidR="00516871" w:rsidRPr="00516871" w:rsidRDefault="00516871" w:rsidP="00516871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516871">
        <w:rPr>
          <w:rFonts w:ascii="Times New Roman" w:hAnsi="Times New Roman" w:cs="Times New Roman"/>
          <w:sz w:val="24"/>
          <w:szCs w:val="24"/>
        </w:rPr>
        <w:t>Giữ cuộc họp ngắn gọn (≤15 phút).</w:t>
      </w:r>
    </w:p>
    <w:p w14:paraId="22198D5F" w14:textId="77777777" w:rsidR="00516871" w:rsidRPr="00516871" w:rsidRDefault="00516871" w:rsidP="00516871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516871">
        <w:rPr>
          <w:rFonts w:ascii="Times New Roman" w:hAnsi="Times New Roman" w:cs="Times New Roman"/>
          <w:sz w:val="24"/>
          <w:szCs w:val="24"/>
        </w:rPr>
        <w:t>Chuẩn bị trước cuộc họp</w:t>
      </w:r>
    </w:p>
    <w:p w14:paraId="49513460" w14:textId="77777777" w:rsidR="00516871" w:rsidRPr="00516871" w:rsidRDefault="00516871" w:rsidP="00516871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516871">
        <w:rPr>
          <w:rFonts w:ascii="Times New Roman" w:hAnsi="Times New Roman" w:cs="Times New Roman"/>
          <w:sz w:val="24"/>
          <w:szCs w:val="24"/>
        </w:rPr>
        <w:t>Scrum Master thông báo thời gian cố định hàng ngày (ví dụ 9:30 sáng).</w:t>
      </w:r>
    </w:p>
    <w:p w14:paraId="4B532FED" w14:textId="77777777" w:rsidR="00516871" w:rsidRPr="00516871" w:rsidRDefault="00516871" w:rsidP="00516871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516871">
        <w:rPr>
          <w:rFonts w:ascii="Times New Roman" w:hAnsi="Times New Roman" w:cs="Times New Roman"/>
          <w:sz w:val="24"/>
          <w:szCs w:val="24"/>
        </w:rPr>
        <w:t>Team chuẩn bị trả lời 3 câu hỏi tiêu chuẩn:</w:t>
      </w:r>
    </w:p>
    <w:p w14:paraId="516263E6" w14:textId="77777777" w:rsidR="00516871" w:rsidRPr="00516871" w:rsidRDefault="00516871" w:rsidP="00516871">
      <w:pPr>
        <w:numPr>
          <w:ilvl w:val="1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516871">
        <w:rPr>
          <w:rFonts w:ascii="Times New Roman" w:hAnsi="Times New Roman" w:cs="Times New Roman"/>
          <w:sz w:val="24"/>
          <w:szCs w:val="24"/>
        </w:rPr>
        <w:t>Hôm qua tôi đã làm gì?</w:t>
      </w:r>
    </w:p>
    <w:p w14:paraId="469F4F5D" w14:textId="77777777" w:rsidR="00516871" w:rsidRPr="00516871" w:rsidRDefault="00516871" w:rsidP="00516871">
      <w:pPr>
        <w:numPr>
          <w:ilvl w:val="1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516871">
        <w:rPr>
          <w:rFonts w:ascii="Times New Roman" w:hAnsi="Times New Roman" w:cs="Times New Roman"/>
          <w:sz w:val="24"/>
          <w:szCs w:val="24"/>
        </w:rPr>
        <w:t>Hôm nay tôi sẽ làm gì?</w:t>
      </w:r>
    </w:p>
    <w:p w14:paraId="6D466D01" w14:textId="6F400027" w:rsidR="00516871" w:rsidRPr="00516871" w:rsidRDefault="00516871" w:rsidP="00516871">
      <w:pPr>
        <w:numPr>
          <w:ilvl w:val="1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516871">
        <w:rPr>
          <w:rFonts w:ascii="Times New Roman" w:hAnsi="Times New Roman" w:cs="Times New Roman"/>
          <w:sz w:val="24"/>
          <w:szCs w:val="24"/>
        </w:rPr>
        <w:t>Có vấn đề gì đang cản trở công việc không?</w:t>
      </w:r>
    </w:p>
    <w:p w14:paraId="41D0B06E" w14:textId="77777777" w:rsidR="00516871" w:rsidRPr="00516871" w:rsidRDefault="00516871" w:rsidP="00516871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516871">
        <w:rPr>
          <w:rFonts w:ascii="Times New Roman" w:hAnsi="Times New Roman" w:cs="Times New Roman"/>
          <w:sz w:val="24"/>
          <w:szCs w:val="24"/>
        </w:rPr>
        <w:t>Khởi đầu cuộc họp</w:t>
      </w:r>
    </w:p>
    <w:p w14:paraId="7E0D498B" w14:textId="77777777" w:rsidR="00516871" w:rsidRPr="00516871" w:rsidRDefault="00516871" w:rsidP="00516871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516871">
        <w:rPr>
          <w:rFonts w:ascii="Times New Roman" w:hAnsi="Times New Roman" w:cs="Times New Roman"/>
          <w:sz w:val="24"/>
          <w:szCs w:val="24"/>
        </w:rPr>
        <w:t>Scrum Master bắt đầu đúng giờ.</w:t>
      </w:r>
    </w:p>
    <w:p w14:paraId="397C625D" w14:textId="466F8728" w:rsidR="00516871" w:rsidRPr="00516871" w:rsidRDefault="00516871" w:rsidP="00516871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516871">
        <w:rPr>
          <w:rFonts w:ascii="Times New Roman" w:hAnsi="Times New Roman" w:cs="Times New Roman"/>
          <w:sz w:val="24"/>
          <w:szCs w:val="24"/>
        </w:rPr>
        <w:t>Nhắc team: Cuộc họp ngắn gọn, tập trung vào tiến độ và vấn đề cản trở.</w:t>
      </w:r>
    </w:p>
    <w:p w14:paraId="73D66ABD" w14:textId="77777777" w:rsidR="00516871" w:rsidRPr="00516871" w:rsidRDefault="00516871" w:rsidP="00516871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516871">
        <w:rPr>
          <w:rFonts w:ascii="Times New Roman" w:hAnsi="Times New Roman" w:cs="Times New Roman"/>
          <w:sz w:val="24"/>
          <w:szCs w:val="24"/>
        </w:rPr>
        <w:t>Trình bày của từng thành viên</w:t>
      </w:r>
    </w:p>
    <w:p w14:paraId="03C9D684" w14:textId="77777777" w:rsidR="00516871" w:rsidRPr="00516871" w:rsidRDefault="00516871" w:rsidP="00516871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516871">
        <w:rPr>
          <w:rFonts w:ascii="Times New Roman" w:hAnsi="Times New Roman" w:cs="Times New Roman"/>
          <w:sz w:val="24"/>
          <w:szCs w:val="24"/>
        </w:rPr>
        <w:t>Mỗi thành viên trả lời 3 câu hỏi:</w:t>
      </w:r>
    </w:p>
    <w:p w14:paraId="7137312F" w14:textId="77777777" w:rsidR="00516871" w:rsidRPr="00516871" w:rsidRDefault="00516871" w:rsidP="00516871">
      <w:pPr>
        <w:numPr>
          <w:ilvl w:val="1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516871">
        <w:rPr>
          <w:rFonts w:ascii="Times New Roman" w:hAnsi="Times New Roman" w:cs="Times New Roman"/>
          <w:sz w:val="24"/>
          <w:szCs w:val="24"/>
        </w:rPr>
        <w:t>Báo cáo công việc đã hoàn thành.</w:t>
      </w:r>
    </w:p>
    <w:p w14:paraId="6D66D0DB" w14:textId="77777777" w:rsidR="00516871" w:rsidRPr="00516871" w:rsidRDefault="00516871" w:rsidP="00516871">
      <w:pPr>
        <w:numPr>
          <w:ilvl w:val="1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516871">
        <w:rPr>
          <w:rFonts w:ascii="Times New Roman" w:hAnsi="Times New Roman" w:cs="Times New Roman"/>
          <w:sz w:val="24"/>
          <w:szCs w:val="24"/>
        </w:rPr>
        <w:t>Kế hoạch cho hôm nay.</w:t>
      </w:r>
    </w:p>
    <w:p w14:paraId="1C675A45" w14:textId="77777777" w:rsidR="00516871" w:rsidRPr="00516871" w:rsidRDefault="00516871" w:rsidP="00516871">
      <w:pPr>
        <w:numPr>
          <w:ilvl w:val="1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516871">
        <w:rPr>
          <w:rFonts w:ascii="Times New Roman" w:hAnsi="Times New Roman" w:cs="Times New Roman"/>
          <w:sz w:val="24"/>
          <w:szCs w:val="24"/>
        </w:rPr>
        <w:t>Vấn đề gặp phải hoặc cần hỗ trợ.</w:t>
      </w:r>
    </w:p>
    <w:p w14:paraId="222BC8C9" w14:textId="65D7E7CC" w:rsidR="00516871" w:rsidRPr="00516871" w:rsidRDefault="00516871" w:rsidP="00516871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516871">
        <w:rPr>
          <w:rFonts w:ascii="Times New Roman" w:hAnsi="Times New Roman" w:cs="Times New Roman"/>
          <w:sz w:val="24"/>
          <w:szCs w:val="24"/>
        </w:rPr>
        <w:t>Scrum Master ghi nhận các vấn đề cần giải quyết ngoài Daily Scrum nếu không ảnh hưởng trực tiếp đến tiến trình chung.</w:t>
      </w:r>
    </w:p>
    <w:p w14:paraId="04C29207" w14:textId="77777777" w:rsidR="00516871" w:rsidRPr="00516871" w:rsidRDefault="00516871" w:rsidP="00516871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516871">
        <w:rPr>
          <w:rFonts w:ascii="Times New Roman" w:hAnsi="Times New Roman" w:cs="Times New Roman"/>
          <w:sz w:val="24"/>
          <w:szCs w:val="24"/>
        </w:rPr>
        <w:t>Nhận diện vấn đề và hành động</w:t>
      </w:r>
    </w:p>
    <w:p w14:paraId="3768C333" w14:textId="77777777" w:rsidR="00516871" w:rsidRPr="00516871" w:rsidRDefault="00516871" w:rsidP="00516871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516871">
        <w:rPr>
          <w:rFonts w:ascii="Times New Roman" w:hAnsi="Times New Roman" w:cs="Times New Roman"/>
          <w:sz w:val="24"/>
          <w:szCs w:val="24"/>
        </w:rPr>
        <w:t>Các vấn đề quan trọng được Scrum Master lưu lại.</w:t>
      </w:r>
    </w:p>
    <w:p w14:paraId="49155F42" w14:textId="77777777" w:rsidR="00516871" w:rsidRPr="00516871" w:rsidRDefault="00516871" w:rsidP="00516871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516871">
        <w:rPr>
          <w:rFonts w:ascii="Times New Roman" w:hAnsi="Times New Roman" w:cs="Times New Roman"/>
          <w:sz w:val="24"/>
          <w:szCs w:val="24"/>
        </w:rPr>
        <w:t>Nếu vấn đề có thể giải quyết nhanh, nhóm xử lý ngay.</w:t>
      </w:r>
    </w:p>
    <w:p w14:paraId="5B0B933F" w14:textId="7923DAD6" w:rsidR="00516871" w:rsidRPr="00516871" w:rsidRDefault="00516871" w:rsidP="00516871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516871">
        <w:rPr>
          <w:rFonts w:ascii="Times New Roman" w:hAnsi="Times New Roman" w:cs="Times New Roman"/>
          <w:sz w:val="24"/>
          <w:szCs w:val="24"/>
        </w:rPr>
        <w:lastRenderedPageBreak/>
        <w:t>Các vấn đề lớn hơn sẽ được Scrum Master lập kế hoạch follow-up sau cuộc họp.</w:t>
      </w:r>
    </w:p>
    <w:p w14:paraId="661CB133" w14:textId="77777777" w:rsidR="00516871" w:rsidRPr="00516871" w:rsidRDefault="00516871" w:rsidP="00516871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516871">
        <w:rPr>
          <w:rFonts w:ascii="Times New Roman" w:hAnsi="Times New Roman" w:cs="Times New Roman"/>
          <w:sz w:val="24"/>
          <w:szCs w:val="24"/>
        </w:rPr>
        <w:t>Kết thúc cuộc họp</w:t>
      </w:r>
    </w:p>
    <w:p w14:paraId="75C6DF25" w14:textId="77777777" w:rsidR="00516871" w:rsidRPr="00516871" w:rsidRDefault="00516871" w:rsidP="00516871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516871">
        <w:rPr>
          <w:rFonts w:ascii="Times New Roman" w:hAnsi="Times New Roman" w:cs="Times New Roman"/>
          <w:sz w:val="24"/>
          <w:szCs w:val="24"/>
        </w:rPr>
        <w:t>Scrum Master tóm tắt các vấn đề đã nhận diện và hành động tiếp theo.</w:t>
      </w:r>
    </w:p>
    <w:p w14:paraId="696B84AD" w14:textId="77777777" w:rsidR="00516871" w:rsidRPr="00516871" w:rsidRDefault="00516871" w:rsidP="00516871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516871">
        <w:rPr>
          <w:rFonts w:ascii="Times New Roman" w:hAnsi="Times New Roman" w:cs="Times New Roman"/>
          <w:sz w:val="24"/>
          <w:szCs w:val="24"/>
        </w:rPr>
        <w:t>Xác nhận mọi người hiểu rõ nhiệm vụ hôm nay.</w:t>
      </w:r>
    </w:p>
    <w:p w14:paraId="5F2319B5" w14:textId="59440A47" w:rsidR="00516871" w:rsidRPr="00516871" w:rsidRDefault="00516871" w:rsidP="00516871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516871">
        <w:rPr>
          <w:rFonts w:ascii="Times New Roman" w:hAnsi="Times New Roman" w:cs="Times New Roman"/>
          <w:sz w:val="24"/>
          <w:szCs w:val="24"/>
        </w:rPr>
        <w:t>Cuộc họp kết thúc trong khoảng 15 phút.</w:t>
      </w:r>
    </w:p>
    <w:p w14:paraId="609E15A2" w14:textId="77777777" w:rsidR="00516871" w:rsidRPr="00516871" w:rsidRDefault="00516871" w:rsidP="00516871">
      <w:pPr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516871">
        <w:rPr>
          <w:rFonts w:ascii="Times New Roman" w:hAnsi="Times New Roman" w:cs="Times New Roman"/>
          <w:sz w:val="24"/>
          <w:szCs w:val="24"/>
        </w:rPr>
        <w:t>Theo dõi sau cuộc họp</w:t>
      </w:r>
    </w:p>
    <w:p w14:paraId="2BB0E2BC" w14:textId="77777777" w:rsidR="00516871" w:rsidRPr="00516871" w:rsidRDefault="00516871" w:rsidP="00516871">
      <w:pPr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516871">
        <w:rPr>
          <w:rFonts w:ascii="Times New Roman" w:hAnsi="Times New Roman" w:cs="Times New Roman"/>
          <w:sz w:val="24"/>
          <w:szCs w:val="24"/>
        </w:rPr>
        <w:t>Scrum Master theo dõi tiến độ các vấn đề đã được nhận diện.</w:t>
      </w:r>
    </w:p>
    <w:p w14:paraId="3BF71BF1" w14:textId="77777777" w:rsidR="00516871" w:rsidRPr="00516871" w:rsidRDefault="00516871" w:rsidP="00516871">
      <w:pPr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516871">
        <w:rPr>
          <w:rFonts w:ascii="Times New Roman" w:hAnsi="Times New Roman" w:cs="Times New Roman"/>
          <w:sz w:val="24"/>
          <w:szCs w:val="24"/>
        </w:rPr>
        <w:t>Cập nhật Sprint Backlog nếu có task mới hoặc thay đổi ưu tiên.</w:t>
      </w:r>
    </w:p>
    <w:p w14:paraId="55D0ADB4" w14:textId="77777777" w:rsidR="00516871" w:rsidRPr="00516871" w:rsidRDefault="00516871" w:rsidP="00516871">
      <w:pPr>
        <w:rPr>
          <w:rFonts w:ascii="Times New Roman" w:hAnsi="Times New Roman" w:cs="Times New Roman"/>
          <w:sz w:val="24"/>
          <w:szCs w:val="24"/>
        </w:rPr>
      </w:pPr>
    </w:p>
    <w:p w14:paraId="6D8F565B" w14:textId="5BCEEB09" w:rsidR="00516871" w:rsidRDefault="00516871" w:rsidP="005168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Bài 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54A869C" w14:textId="72646C93" w:rsidR="00104ABC" w:rsidRPr="00516871" w:rsidRDefault="00104ABC" w:rsidP="005168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1A62543" wp14:editId="738E4A98">
            <wp:extent cx="5394971" cy="3566167"/>
            <wp:effectExtent l="0" t="0" r="0" b="0"/>
            <wp:docPr id="57245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51579" name="Picture 5724515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71" cy="356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FE77" w14:textId="3C78830A" w:rsidR="00516871" w:rsidRDefault="00516871" w:rsidP="005168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Bài 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9201F76" w14:textId="262087C5" w:rsidR="00104ABC" w:rsidRPr="00104ABC" w:rsidRDefault="00104ABC" w:rsidP="00104ABC">
      <w:pPr>
        <w:rPr>
          <w:rFonts w:ascii="Times New Roman" w:hAnsi="Times New Roman" w:cs="Times New Roman"/>
          <w:sz w:val="24"/>
          <w:szCs w:val="24"/>
        </w:rPr>
      </w:pPr>
      <w:r w:rsidRPr="00104ABC">
        <w:rPr>
          <w:rFonts w:ascii="Times New Roman" w:hAnsi="Times New Roman" w:cs="Times New Roman"/>
          <w:b/>
          <w:bCs/>
          <w:sz w:val="28"/>
          <w:szCs w:val="28"/>
        </w:rPr>
        <w:t>1: Daily Scrum trong một ngày của Sprint</w:t>
      </w:r>
      <w:r w:rsidRPr="00104AB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04ABC">
        <w:rPr>
          <w:rFonts w:ascii="Times New Roman" w:hAnsi="Times New Roman" w:cs="Times New Roman"/>
          <w:sz w:val="24"/>
          <w:szCs w:val="24"/>
        </w:rPr>
        <w:t>Dev A:</w:t>
      </w:r>
    </w:p>
    <w:p w14:paraId="6063E9D3" w14:textId="77777777" w:rsidR="00104ABC" w:rsidRPr="00104ABC" w:rsidRDefault="00104ABC" w:rsidP="00104ABC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104ABC">
        <w:rPr>
          <w:rFonts w:ascii="Times New Roman" w:hAnsi="Times New Roman" w:cs="Times New Roman"/>
          <w:sz w:val="24"/>
          <w:szCs w:val="24"/>
        </w:rPr>
        <w:t>Hôm qua: Hoàn thành UI màn hình đăng ký.</w:t>
      </w:r>
    </w:p>
    <w:p w14:paraId="740E3C82" w14:textId="77777777" w:rsidR="00104ABC" w:rsidRPr="00104ABC" w:rsidRDefault="00104ABC" w:rsidP="00104ABC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104ABC">
        <w:rPr>
          <w:rFonts w:ascii="Times New Roman" w:hAnsi="Times New Roman" w:cs="Times New Roman"/>
          <w:sz w:val="24"/>
          <w:szCs w:val="24"/>
        </w:rPr>
        <w:lastRenderedPageBreak/>
        <w:t>Hôm nay: Tích hợp API đăng ký.</w:t>
      </w:r>
    </w:p>
    <w:p w14:paraId="613446E7" w14:textId="77777777" w:rsidR="00104ABC" w:rsidRPr="00104ABC" w:rsidRDefault="00104ABC" w:rsidP="00104ABC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104ABC">
        <w:rPr>
          <w:rFonts w:ascii="Times New Roman" w:hAnsi="Times New Roman" w:cs="Times New Roman"/>
          <w:sz w:val="24"/>
          <w:szCs w:val="24"/>
        </w:rPr>
        <w:t>Trở ngại: API trả lỗi 500 khi gửi dữ liệu.</w:t>
      </w:r>
    </w:p>
    <w:p w14:paraId="2D90F98A" w14:textId="77777777" w:rsidR="00104ABC" w:rsidRPr="00104ABC" w:rsidRDefault="00104ABC" w:rsidP="00104ABC">
      <w:pPr>
        <w:rPr>
          <w:rFonts w:ascii="Times New Roman" w:hAnsi="Times New Roman" w:cs="Times New Roman"/>
          <w:sz w:val="24"/>
          <w:szCs w:val="24"/>
        </w:rPr>
      </w:pPr>
      <w:r w:rsidRPr="00104ABC">
        <w:rPr>
          <w:rFonts w:ascii="Times New Roman" w:hAnsi="Times New Roman" w:cs="Times New Roman"/>
          <w:sz w:val="24"/>
          <w:szCs w:val="24"/>
        </w:rPr>
        <w:t>Dev B:</w:t>
      </w:r>
    </w:p>
    <w:p w14:paraId="2DC1F302" w14:textId="77777777" w:rsidR="00104ABC" w:rsidRPr="00104ABC" w:rsidRDefault="00104ABC" w:rsidP="00104ABC">
      <w:pPr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104ABC">
        <w:rPr>
          <w:rFonts w:ascii="Times New Roman" w:hAnsi="Times New Roman" w:cs="Times New Roman"/>
          <w:sz w:val="24"/>
          <w:szCs w:val="24"/>
        </w:rPr>
        <w:t>Hôm qua: Hoàn thiện API đăng nhập.</w:t>
      </w:r>
    </w:p>
    <w:p w14:paraId="04945F55" w14:textId="77777777" w:rsidR="00104ABC" w:rsidRPr="00104ABC" w:rsidRDefault="00104ABC" w:rsidP="00104ABC">
      <w:pPr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104ABC">
        <w:rPr>
          <w:rFonts w:ascii="Times New Roman" w:hAnsi="Times New Roman" w:cs="Times New Roman"/>
          <w:sz w:val="24"/>
          <w:szCs w:val="24"/>
        </w:rPr>
        <w:t>Hôm nay: Kiểm tra và sửa lỗi API đăng ký.</w:t>
      </w:r>
    </w:p>
    <w:p w14:paraId="4B19FDEB" w14:textId="77777777" w:rsidR="00104ABC" w:rsidRPr="00104ABC" w:rsidRDefault="00104ABC" w:rsidP="00104ABC">
      <w:pPr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104ABC">
        <w:rPr>
          <w:rFonts w:ascii="Times New Roman" w:hAnsi="Times New Roman" w:cs="Times New Roman"/>
          <w:sz w:val="24"/>
          <w:szCs w:val="24"/>
        </w:rPr>
        <w:t>Trở ngại: Cần thông tin chi tiết dữ liệu từ Frontend.</w:t>
      </w:r>
    </w:p>
    <w:p w14:paraId="3F2F097F" w14:textId="77777777" w:rsidR="00104ABC" w:rsidRPr="00104ABC" w:rsidRDefault="00104ABC" w:rsidP="00104ABC">
      <w:pPr>
        <w:rPr>
          <w:rFonts w:ascii="Times New Roman" w:hAnsi="Times New Roman" w:cs="Times New Roman"/>
          <w:sz w:val="24"/>
          <w:szCs w:val="24"/>
        </w:rPr>
      </w:pPr>
      <w:r w:rsidRPr="00104ABC">
        <w:rPr>
          <w:rFonts w:ascii="Times New Roman" w:hAnsi="Times New Roman" w:cs="Times New Roman"/>
          <w:sz w:val="24"/>
          <w:szCs w:val="24"/>
        </w:rPr>
        <w:t>Dev C:</w:t>
      </w:r>
    </w:p>
    <w:p w14:paraId="0A8C20E9" w14:textId="77777777" w:rsidR="00104ABC" w:rsidRPr="00104ABC" w:rsidRDefault="00104ABC" w:rsidP="00104ABC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104ABC">
        <w:rPr>
          <w:rFonts w:ascii="Times New Roman" w:hAnsi="Times New Roman" w:cs="Times New Roman"/>
          <w:sz w:val="24"/>
          <w:szCs w:val="24"/>
        </w:rPr>
        <w:t>Hôm qua: Làm tính năng Upload Avatar.</w:t>
      </w:r>
    </w:p>
    <w:p w14:paraId="3CD740F8" w14:textId="77777777" w:rsidR="00104ABC" w:rsidRPr="00104ABC" w:rsidRDefault="00104ABC" w:rsidP="00104ABC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104ABC">
        <w:rPr>
          <w:rFonts w:ascii="Times New Roman" w:hAnsi="Times New Roman" w:cs="Times New Roman"/>
          <w:sz w:val="24"/>
          <w:szCs w:val="24"/>
        </w:rPr>
        <w:t>Hôm nay: Kết nối chức năng vào app.</w:t>
      </w:r>
    </w:p>
    <w:p w14:paraId="28E43805" w14:textId="77777777" w:rsidR="00104ABC" w:rsidRPr="00104ABC" w:rsidRDefault="00104ABC" w:rsidP="00104ABC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 w:rsidRPr="00104ABC">
        <w:rPr>
          <w:rFonts w:ascii="Times New Roman" w:hAnsi="Times New Roman" w:cs="Times New Roman"/>
          <w:sz w:val="24"/>
          <w:szCs w:val="24"/>
        </w:rPr>
        <w:t>Trở ngại: SDK upload ảnh bị chậm.</w:t>
      </w:r>
    </w:p>
    <w:p w14:paraId="5645EE0F" w14:textId="77777777" w:rsidR="00104ABC" w:rsidRPr="00104ABC" w:rsidRDefault="00104ABC" w:rsidP="00104ABC">
      <w:pPr>
        <w:rPr>
          <w:rFonts w:ascii="Times New Roman" w:hAnsi="Times New Roman" w:cs="Times New Roman"/>
          <w:sz w:val="24"/>
          <w:szCs w:val="24"/>
        </w:rPr>
      </w:pPr>
      <w:r w:rsidRPr="00104ABC">
        <w:rPr>
          <w:rFonts w:ascii="Times New Roman" w:hAnsi="Times New Roman" w:cs="Times New Roman"/>
          <w:sz w:val="24"/>
          <w:szCs w:val="24"/>
        </w:rPr>
        <w:t>Tester:</w:t>
      </w:r>
    </w:p>
    <w:p w14:paraId="53CA91E9" w14:textId="77777777" w:rsidR="00104ABC" w:rsidRPr="00104ABC" w:rsidRDefault="00104ABC" w:rsidP="00104ABC">
      <w:pPr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 w:rsidRPr="00104ABC">
        <w:rPr>
          <w:rFonts w:ascii="Times New Roman" w:hAnsi="Times New Roman" w:cs="Times New Roman"/>
          <w:sz w:val="24"/>
          <w:szCs w:val="24"/>
        </w:rPr>
        <w:t>Hôm qua: Test màn hình Login.</w:t>
      </w:r>
    </w:p>
    <w:p w14:paraId="1D4C7708" w14:textId="77777777" w:rsidR="00104ABC" w:rsidRPr="00104ABC" w:rsidRDefault="00104ABC" w:rsidP="00104ABC">
      <w:pPr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 w:rsidRPr="00104ABC">
        <w:rPr>
          <w:rFonts w:ascii="Times New Roman" w:hAnsi="Times New Roman" w:cs="Times New Roman"/>
          <w:sz w:val="24"/>
          <w:szCs w:val="24"/>
        </w:rPr>
        <w:t>Hôm nay: Chuẩn bị test màn hình Đăng ký.</w:t>
      </w:r>
    </w:p>
    <w:p w14:paraId="197F2A27" w14:textId="77777777" w:rsidR="00104ABC" w:rsidRPr="00104ABC" w:rsidRDefault="00104ABC" w:rsidP="00104ABC">
      <w:pPr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 w:rsidRPr="00104ABC">
        <w:rPr>
          <w:rFonts w:ascii="Times New Roman" w:hAnsi="Times New Roman" w:cs="Times New Roman"/>
          <w:sz w:val="24"/>
          <w:szCs w:val="24"/>
        </w:rPr>
        <w:t>Trở ngại: Chưa nhận bản build mới.</w:t>
      </w:r>
    </w:p>
    <w:p w14:paraId="3E80CF25" w14:textId="6B327E9B" w:rsidR="00104ABC" w:rsidRPr="00104ABC" w:rsidRDefault="00104ABC" w:rsidP="00104ABC">
      <w:pPr>
        <w:rPr>
          <w:rFonts w:ascii="Times New Roman" w:hAnsi="Times New Roman" w:cs="Times New Roman"/>
          <w:sz w:val="24"/>
          <w:szCs w:val="24"/>
        </w:rPr>
      </w:pPr>
    </w:p>
    <w:p w14:paraId="6E978206" w14:textId="49054B9C" w:rsidR="00104ABC" w:rsidRPr="00104ABC" w:rsidRDefault="00104ABC" w:rsidP="00104ABC">
      <w:pPr>
        <w:rPr>
          <w:rFonts w:ascii="Times New Roman" w:hAnsi="Times New Roman" w:cs="Times New Roman"/>
          <w:sz w:val="24"/>
          <w:szCs w:val="24"/>
        </w:rPr>
      </w:pPr>
      <w:r w:rsidRPr="00104ABC">
        <w:rPr>
          <w:rFonts w:ascii="Times New Roman" w:hAnsi="Times New Roman" w:cs="Times New Roman"/>
          <w:b/>
          <w:bCs/>
          <w:sz w:val="28"/>
          <w:szCs w:val="28"/>
        </w:rPr>
        <w:t>2: Mô phỏng nhóm giải quyết vấn đề</w:t>
      </w:r>
      <w:r w:rsidRPr="00104ABC">
        <w:rPr>
          <w:rFonts w:ascii="Times New Roman" w:hAnsi="Times New Roman" w:cs="Times New Roman"/>
          <w:sz w:val="24"/>
          <w:szCs w:val="24"/>
        </w:rPr>
        <w:br/>
        <w:t>Trong cuộc họp, Scrum Master ghi nhận hai vấn đề chính:</w:t>
      </w:r>
    </w:p>
    <w:p w14:paraId="45641A3D" w14:textId="77777777" w:rsidR="00104ABC" w:rsidRPr="00104ABC" w:rsidRDefault="00104ABC" w:rsidP="00104ABC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104ABC">
        <w:rPr>
          <w:rFonts w:ascii="Times New Roman" w:hAnsi="Times New Roman" w:cs="Times New Roman"/>
          <w:sz w:val="24"/>
          <w:szCs w:val="24"/>
        </w:rPr>
        <w:t>Lỗi API đăng ký</w:t>
      </w:r>
    </w:p>
    <w:p w14:paraId="2C4F6BF4" w14:textId="77777777" w:rsidR="00104ABC" w:rsidRPr="00104ABC" w:rsidRDefault="00104ABC" w:rsidP="00104ABC">
      <w:pPr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104ABC">
        <w:rPr>
          <w:rFonts w:ascii="Times New Roman" w:hAnsi="Times New Roman" w:cs="Times New Roman"/>
          <w:sz w:val="24"/>
          <w:szCs w:val="24"/>
        </w:rPr>
        <w:t>SDK upload ảnh chậm</w:t>
      </w:r>
      <w:r w:rsidRPr="00104ABC">
        <w:rPr>
          <w:rFonts w:ascii="Times New Roman" w:hAnsi="Times New Roman" w:cs="Times New Roman"/>
          <w:sz w:val="24"/>
          <w:szCs w:val="24"/>
        </w:rPr>
        <w:br/>
        <w:t>Scrum Master đề nghị:</w:t>
      </w:r>
    </w:p>
    <w:p w14:paraId="7DED48A7" w14:textId="77777777" w:rsidR="00104ABC" w:rsidRPr="00104ABC" w:rsidRDefault="00104ABC" w:rsidP="00104ABC">
      <w:pPr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104ABC">
        <w:rPr>
          <w:rFonts w:ascii="Times New Roman" w:hAnsi="Times New Roman" w:cs="Times New Roman"/>
          <w:sz w:val="24"/>
          <w:szCs w:val="24"/>
        </w:rPr>
        <w:t>Dev A và Dev B họp nhanh sau Daily Scrum để xem log và kiểm tra lỗi API.</w:t>
      </w:r>
    </w:p>
    <w:p w14:paraId="130926C8" w14:textId="77777777" w:rsidR="00104ABC" w:rsidRPr="00104ABC" w:rsidRDefault="00104ABC" w:rsidP="00104ABC">
      <w:pPr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104ABC">
        <w:rPr>
          <w:rFonts w:ascii="Times New Roman" w:hAnsi="Times New Roman" w:cs="Times New Roman"/>
          <w:sz w:val="24"/>
          <w:szCs w:val="24"/>
        </w:rPr>
        <w:t>Dev C tạo task tối ưu SDK và thảo luận với Tester về các trường hợp kiểm thử.</w:t>
      </w:r>
    </w:p>
    <w:p w14:paraId="5D5430A4" w14:textId="25246893" w:rsidR="00104ABC" w:rsidRPr="00104ABC" w:rsidRDefault="00104ABC" w:rsidP="00104ABC">
      <w:pPr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104ABC">
        <w:rPr>
          <w:rFonts w:ascii="Times New Roman" w:hAnsi="Times New Roman" w:cs="Times New Roman"/>
          <w:sz w:val="24"/>
          <w:szCs w:val="24"/>
        </w:rPr>
        <w:t>Chốt thời hạn xử lý trong ngày để tránh ảnh hưởng Sprint Goal.</w:t>
      </w:r>
    </w:p>
    <w:p w14:paraId="01DAF1F4" w14:textId="00CC867B" w:rsidR="00104ABC" w:rsidRPr="00104ABC" w:rsidRDefault="00104ABC" w:rsidP="00104A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4ABC">
        <w:rPr>
          <w:rFonts w:ascii="Times New Roman" w:hAnsi="Times New Roman" w:cs="Times New Roman"/>
          <w:b/>
          <w:bCs/>
          <w:sz w:val="28"/>
          <w:szCs w:val="28"/>
        </w:rPr>
        <w:t>3: Lời khuyên để giữ cuộc họp ngắn gọn và hiệu quả</w:t>
      </w:r>
    </w:p>
    <w:p w14:paraId="4780C01C" w14:textId="77777777" w:rsidR="00104ABC" w:rsidRPr="00104ABC" w:rsidRDefault="00104ABC" w:rsidP="00104ABC">
      <w:pPr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</w:rPr>
      </w:pPr>
      <w:r w:rsidRPr="00104ABC">
        <w:rPr>
          <w:rFonts w:ascii="Times New Roman" w:hAnsi="Times New Roman" w:cs="Times New Roman"/>
          <w:sz w:val="24"/>
          <w:szCs w:val="24"/>
        </w:rPr>
        <w:t>Giới hạn thời gian Daily Scrum tối đa 15 phút.</w:t>
      </w:r>
    </w:p>
    <w:p w14:paraId="3156BAEE" w14:textId="77777777" w:rsidR="00104ABC" w:rsidRPr="00104ABC" w:rsidRDefault="00104ABC" w:rsidP="00104ABC">
      <w:pPr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</w:rPr>
      </w:pPr>
      <w:r w:rsidRPr="00104ABC">
        <w:rPr>
          <w:rFonts w:ascii="Times New Roman" w:hAnsi="Times New Roman" w:cs="Times New Roman"/>
          <w:sz w:val="24"/>
          <w:szCs w:val="24"/>
        </w:rPr>
        <w:t>Mỗi thành viên chỉ trả lời ba câu hỏi, không thảo luận sâu.</w:t>
      </w:r>
    </w:p>
    <w:p w14:paraId="674E1540" w14:textId="77777777" w:rsidR="00104ABC" w:rsidRPr="00104ABC" w:rsidRDefault="00104ABC" w:rsidP="00104ABC">
      <w:pPr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</w:rPr>
      </w:pPr>
      <w:r w:rsidRPr="00104ABC">
        <w:rPr>
          <w:rFonts w:ascii="Times New Roman" w:hAnsi="Times New Roman" w:cs="Times New Roman"/>
          <w:sz w:val="24"/>
          <w:szCs w:val="24"/>
        </w:rPr>
        <w:lastRenderedPageBreak/>
        <w:t>Nếu có vấn đề cần bàn thêm, tạo “after-meeting” sau Daily Scrum.</w:t>
      </w:r>
    </w:p>
    <w:p w14:paraId="39921B75" w14:textId="77777777" w:rsidR="00104ABC" w:rsidRPr="00104ABC" w:rsidRDefault="00104ABC" w:rsidP="00104ABC">
      <w:pPr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</w:rPr>
      </w:pPr>
      <w:r w:rsidRPr="00104ABC">
        <w:rPr>
          <w:rFonts w:ascii="Times New Roman" w:hAnsi="Times New Roman" w:cs="Times New Roman"/>
          <w:sz w:val="24"/>
          <w:szCs w:val="24"/>
        </w:rPr>
        <w:t>Đứng họp để tránh kéo dài.</w:t>
      </w:r>
    </w:p>
    <w:p w14:paraId="2B6A7044" w14:textId="2214F72B" w:rsidR="00104ABC" w:rsidRPr="00104ABC" w:rsidRDefault="00104ABC" w:rsidP="00104ABC">
      <w:pPr>
        <w:numPr>
          <w:ilvl w:val="0"/>
          <w:numId w:val="91"/>
        </w:numPr>
        <w:rPr>
          <w:rFonts w:ascii="Times New Roman" w:hAnsi="Times New Roman" w:cs="Times New Roman"/>
          <w:sz w:val="24"/>
          <w:szCs w:val="24"/>
        </w:rPr>
      </w:pPr>
      <w:r w:rsidRPr="00104ABC">
        <w:rPr>
          <w:rFonts w:ascii="Times New Roman" w:hAnsi="Times New Roman" w:cs="Times New Roman"/>
          <w:sz w:val="24"/>
          <w:szCs w:val="24"/>
        </w:rPr>
        <w:t>Scrum Master ngắt các nội dung đi lệch mục tiêu.</w:t>
      </w:r>
    </w:p>
    <w:p w14:paraId="2D61B766" w14:textId="195AFBC0" w:rsidR="00104ABC" w:rsidRPr="00104ABC" w:rsidRDefault="00104ABC" w:rsidP="00104A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4ABC">
        <w:rPr>
          <w:rFonts w:ascii="Times New Roman" w:hAnsi="Times New Roman" w:cs="Times New Roman"/>
          <w:b/>
          <w:bCs/>
          <w:sz w:val="28"/>
          <w:szCs w:val="28"/>
        </w:rPr>
        <w:t>4: Vai trò của Scrum Master trong cuộc họp</w:t>
      </w:r>
    </w:p>
    <w:p w14:paraId="18C57D9A" w14:textId="77777777" w:rsidR="00104ABC" w:rsidRPr="00104ABC" w:rsidRDefault="00104ABC" w:rsidP="00104ABC">
      <w:pPr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</w:rPr>
      </w:pPr>
      <w:r w:rsidRPr="00104ABC">
        <w:rPr>
          <w:rFonts w:ascii="Times New Roman" w:hAnsi="Times New Roman" w:cs="Times New Roman"/>
          <w:sz w:val="24"/>
          <w:szCs w:val="24"/>
        </w:rPr>
        <w:t>Bắt đầu cuộc họp đúng giờ và nhắc thành viên trả lời ngắn gọn.</w:t>
      </w:r>
    </w:p>
    <w:p w14:paraId="6B70439A" w14:textId="77777777" w:rsidR="00104ABC" w:rsidRPr="00104ABC" w:rsidRDefault="00104ABC" w:rsidP="00104ABC">
      <w:pPr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</w:rPr>
      </w:pPr>
      <w:r w:rsidRPr="00104ABC">
        <w:rPr>
          <w:rFonts w:ascii="Times New Roman" w:hAnsi="Times New Roman" w:cs="Times New Roman"/>
          <w:sz w:val="24"/>
          <w:szCs w:val="24"/>
        </w:rPr>
        <w:t>Xác định trở ngại và ghi lại để xử lý sau cuộc họp.</w:t>
      </w:r>
    </w:p>
    <w:p w14:paraId="4CDE4FCC" w14:textId="77777777" w:rsidR="00104ABC" w:rsidRPr="00104ABC" w:rsidRDefault="00104ABC" w:rsidP="00104ABC">
      <w:pPr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</w:rPr>
      </w:pPr>
      <w:r w:rsidRPr="00104ABC">
        <w:rPr>
          <w:rFonts w:ascii="Times New Roman" w:hAnsi="Times New Roman" w:cs="Times New Roman"/>
          <w:sz w:val="24"/>
          <w:szCs w:val="24"/>
        </w:rPr>
        <w:t>Đảm bảo các thành viên không đi sâu vào chi tiết kỹ thuật trong Daily Scrum.</w:t>
      </w:r>
    </w:p>
    <w:p w14:paraId="07A831D6" w14:textId="77777777" w:rsidR="00104ABC" w:rsidRPr="00104ABC" w:rsidRDefault="00104ABC" w:rsidP="00104ABC">
      <w:pPr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</w:rPr>
      </w:pPr>
      <w:r w:rsidRPr="00104ABC">
        <w:rPr>
          <w:rFonts w:ascii="Times New Roman" w:hAnsi="Times New Roman" w:cs="Times New Roman"/>
          <w:sz w:val="24"/>
          <w:szCs w:val="24"/>
        </w:rPr>
        <w:t>Giữ cuộc họp bám vào Sprint Goal.</w:t>
      </w:r>
    </w:p>
    <w:p w14:paraId="5A8C815C" w14:textId="77777777" w:rsidR="00104ABC" w:rsidRPr="00104ABC" w:rsidRDefault="00104ABC" w:rsidP="00104ABC">
      <w:pPr>
        <w:numPr>
          <w:ilvl w:val="0"/>
          <w:numId w:val="92"/>
        </w:numPr>
        <w:rPr>
          <w:rFonts w:ascii="Times New Roman" w:hAnsi="Times New Roman" w:cs="Times New Roman"/>
          <w:sz w:val="24"/>
          <w:szCs w:val="24"/>
        </w:rPr>
      </w:pPr>
      <w:r w:rsidRPr="00104ABC">
        <w:rPr>
          <w:rFonts w:ascii="Times New Roman" w:hAnsi="Times New Roman" w:cs="Times New Roman"/>
          <w:sz w:val="24"/>
          <w:szCs w:val="24"/>
        </w:rPr>
        <w:t>Tổ chức thảo luận riêng (after-meeting) cho các vấn đề phát sinh.</w:t>
      </w:r>
    </w:p>
    <w:p w14:paraId="4148C547" w14:textId="77777777" w:rsidR="00104ABC" w:rsidRPr="00104ABC" w:rsidRDefault="00104ABC" w:rsidP="00516871">
      <w:pPr>
        <w:rPr>
          <w:rFonts w:ascii="Times New Roman" w:hAnsi="Times New Roman" w:cs="Times New Roman"/>
          <w:sz w:val="24"/>
          <w:szCs w:val="24"/>
        </w:rPr>
      </w:pPr>
    </w:p>
    <w:p w14:paraId="411975E6" w14:textId="3D9CA943" w:rsidR="00516871" w:rsidRDefault="00516871" w:rsidP="005168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Bài 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5A1BEE8" w14:textId="18771893" w:rsidR="00104ABC" w:rsidRDefault="00104ABC" w:rsidP="005168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BF67D72" wp14:editId="37F73E6B">
            <wp:extent cx="5486400" cy="3100705"/>
            <wp:effectExtent l="0" t="0" r="0" b="4445"/>
            <wp:docPr id="268695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95877" name="Picture 26869587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12B1" w14:textId="23E310CF" w:rsidR="00C374AD" w:rsidRPr="00C374AD" w:rsidRDefault="00C374AD" w:rsidP="00C374AD">
      <w:p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b/>
          <w:bCs/>
          <w:sz w:val="28"/>
          <w:szCs w:val="28"/>
        </w:rPr>
        <w:t>1: Tạo Burndown Chart cho Sprint</w:t>
      </w:r>
      <w:r w:rsidRPr="00C374AD">
        <w:rPr>
          <w:rFonts w:ascii="Times New Roman" w:hAnsi="Times New Roman" w:cs="Times New Roman"/>
          <w:sz w:val="24"/>
          <w:szCs w:val="24"/>
        </w:rPr>
        <w:br/>
        <w:t>Sprint kéo dài 10 ngày với tổng 120 điểm story.</w:t>
      </w:r>
      <w:r w:rsidRPr="00C374AD">
        <w:rPr>
          <w:rFonts w:ascii="Times New Roman" w:hAnsi="Times New Roman" w:cs="Times New Roman"/>
          <w:sz w:val="24"/>
          <w:szCs w:val="24"/>
        </w:rPr>
        <w:br/>
        <w:t>Điểm story còn lại theo từng ngày (mô phỏng):</w:t>
      </w:r>
      <w:r w:rsidRPr="00C374AD">
        <w:rPr>
          <w:rFonts w:ascii="Times New Roman" w:hAnsi="Times New Roman" w:cs="Times New Roman"/>
          <w:sz w:val="24"/>
          <w:szCs w:val="24"/>
        </w:rPr>
        <w:br/>
        <w:t>Ngày 1: 120</w:t>
      </w:r>
      <w:r w:rsidRPr="00C374AD">
        <w:rPr>
          <w:rFonts w:ascii="Times New Roman" w:hAnsi="Times New Roman" w:cs="Times New Roman"/>
          <w:sz w:val="24"/>
          <w:szCs w:val="24"/>
        </w:rPr>
        <w:br/>
        <w:t>Ngày 2: 110</w:t>
      </w:r>
      <w:r w:rsidRPr="00C374AD">
        <w:rPr>
          <w:rFonts w:ascii="Times New Roman" w:hAnsi="Times New Roman" w:cs="Times New Roman"/>
          <w:sz w:val="24"/>
          <w:szCs w:val="24"/>
        </w:rPr>
        <w:br/>
        <w:t>Ngày 3: 100</w:t>
      </w:r>
      <w:r w:rsidRPr="00C374AD">
        <w:rPr>
          <w:rFonts w:ascii="Times New Roman" w:hAnsi="Times New Roman" w:cs="Times New Roman"/>
          <w:sz w:val="24"/>
          <w:szCs w:val="24"/>
        </w:rPr>
        <w:br/>
      </w:r>
      <w:r w:rsidRPr="00C374AD">
        <w:rPr>
          <w:rFonts w:ascii="Times New Roman" w:hAnsi="Times New Roman" w:cs="Times New Roman"/>
          <w:sz w:val="24"/>
          <w:szCs w:val="24"/>
        </w:rPr>
        <w:lastRenderedPageBreak/>
        <w:t>Ngày 4: 90</w:t>
      </w:r>
      <w:r w:rsidRPr="00C374AD">
        <w:rPr>
          <w:rFonts w:ascii="Times New Roman" w:hAnsi="Times New Roman" w:cs="Times New Roman"/>
          <w:sz w:val="24"/>
          <w:szCs w:val="24"/>
        </w:rPr>
        <w:br/>
        <w:t>Ngày 5: 80</w:t>
      </w:r>
      <w:r w:rsidRPr="00C374AD">
        <w:rPr>
          <w:rFonts w:ascii="Times New Roman" w:hAnsi="Times New Roman" w:cs="Times New Roman"/>
          <w:sz w:val="24"/>
          <w:szCs w:val="24"/>
        </w:rPr>
        <w:br/>
        <w:t>Ngày 6: 78 (giảm ít do gặp vấn đề)</w:t>
      </w:r>
      <w:r w:rsidRPr="00C374AD">
        <w:rPr>
          <w:rFonts w:ascii="Times New Roman" w:hAnsi="Times New Roman" w:cs="Times New Roman"/>
          <w:sz w:val="24"/>
          <w:szCs w:val="24"/>
        </w:rPr>
        <w:br/>
        <w:t>Ngày 7: 70</w:t>
      </w:r>
      <w:r w:rsidRPr="00C374AD">
        <w:rPr>
          <w:rFonts w:ascii="Times New Roman" w:hAnsi="Times New Roman" w:cs="Times New Roman"/>
          <w:sz w:val="24"/>
          <w:szCs w:val="24"/>
        </w:rPr>
        <w:br/>
        <w:t>Ngày 8: 60</w:t>
      </w:r>
      <w:r w:rsidRPr="00C374AD">
        <w:rPr>
          <w:rFonts w:ascii="Times New Roman" w:hAnsi="Times New Roman" w:cs="Times New Roman"/>
          <w:sz w:val="24"/>
          <w:szCs w:val="24"/>
        </w:rPr>
        <w:br/>
        <w:t>Ngày 9: 40</w:t>
      </w:r>
      <w:r w:rsidRPr="00C374AD">
        <w:rPr>
          <w:rFonts w:ascii="Times New Roman" w:hAnsi="Times New Roman" w:cs="Times New Roman"/>
          <w:sz w:val="24"/>
          <w:szCs w:val="24"/>
        </w:rPr>
        <w:br/>
        <w:t>Ngày 10: 20</w:t>
      </w:r>
    </w:p>
    <w:p w14:paraId="530E027E" w14:textId="6A0EF529" w:rsidR="00C374AD" w:rsidRPr="00C374AD" w:rsidRDefault="00C374AD" w:rsidP="00C374AD">
      <w:p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b/>
          <w:bCs/>
          <w:sz w:val="28"/>
          <w:szCs w:val="28"/>
        </w:rPr>
        <w:t>2: cập nhật 5 ngày đầu</w:t>
      </w:r>
      <w:r w:rsidRPr="00C374AD">
        <w:rPr>
          <w:rFonts w:ascii="Times New Roman" w:hAnsi="Times New Roman" w:cs="Times New Roman"/>
          <w:sz w:val="24"/>
          <w:szCs w:val="24"/>
        </w:rPr>
        <w:br/>
        <w:t>Điểm story hoàn thành mỗi ngày:</w:t>
      </w:r>
      <w:r w:rsidRPr="00C374AD">
        <w:rPr>
          <w:rFonts w:ascii="Times New Roman" w:hAnsi="Times New Roman" w:cs="Times New Roman"/>
          <w:sz w:val="24"/>
          <w:szCs w:val="24"/>
        </w:rPr>
        <w:br/>
        <w:t>Ngày 1 → 2: hoàn thành 10</w:t>
      </w:r>
      <w:r w:rsidRPr="00C374AD">
        <w:rPr>
          <w:rFonts w:ascii="Times New Roman" w:hAnsi="Times New Roman" w:cs="Times New Roman"/>
          <w:sz w:val="24"/>
          <w:szCs w:val="24"/>
        </w:rPr>
        <w:br/>
        <w:t>Ngày 2 → 3: hoàn thành 10</w:t>
      </w:r>
      <w:r w:rsidRPr="00C374AD">
        <w:rPr>
          <w:rFonts w:ascii="Times New Roman" w:hAnsi="Times New Roman" w:cs="Times New Roman"/>
          <w:sz w:val="24"/>
          <w:szCs w:val="24"/>
        </w:rPr>
        <w:br/>
        <w:t>Ngày 3 → 4: hoàn thành 10</w:t>
      </w:r>
      <w:r w:rsidRPr="00C374AD">
        <w:rPr>
          <w:rFonts w:ascii="Times New Roman" w:hAnsi="Times New Roman" w:cs="Times New Roman"/>
          <w:sz w:val="24"/>
          <w:szCs w:val="24"/>
        </w:rPr>
        <w:br/>
        <w:t>Ngày 4 → 5: hoàn thành 10</w:t>
      </w:r>
      <w:r w:rsidRPr="00C374AD">
        <w:rPr>
          <w:rFonts w:ascii="Times New Roman" w:hAnsi="Times New Roman" w:cs="Times New Roman"/>
          <w:sz w:val="24"/>
          <w:szCs w:val="24"/>
        </w:rPr>
        <w:br/>
        <w:t>Ngày 5 → 6: chỉ hoàn thành 2</w:t>
      </w:r>
    </w:p>
    <w:p w14:paraId="35DE659B" w14:textId="6A5C0B0A" w:rsidR="00C374AD" w:rsidRPr="00C374AD" w:rsidRDefault="00C374AD" w:rsidP="00C374AD">
      <w:p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Đường burndown trong 5 ngày đầu giảm đều từ 120 còn 80, cho thấy tiến độ ổn định.</w:t>
      </w:r>
    </w:p>
    <w:p w14:paraId="2FECC034" w14:textId="415211C9" w:rsidR="00C374AD" w:rsidRPr="00C374AD" w:rsidRDefault="00C374AD" w:rsidP="00C374A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74AD">
        <w:rPr>
          <w:rFonts w:ascii="Times New Roman" w:hAnsi="Times New Roman" w:cs="Times New Roman"/>
          <w:b/>
          <w:bCs/>
          <w:sz w:val="28"/>
          <w:szCs w:val="28"/>
        </w:rPr>
        <w:t>3:ngày</w:t>
      </w:r>
      <w:proofErr w:type="gramEnd"/>
      <w:r w:rsidRPr="00C374AD">
        <w:rPr>
          <w:rFonts w:ascii="Times New Roman" w:hAnsi="Times New Roman" w:cs="Times New Roman"/>
          <w:b/>
          <w:bCs/>
          <w:sz w:val="28"/>
          <w:szCs w:val="28"/>
        </w:rPr>
        <w:t xml:space="preserve"> 6 gặp vấn đề</w:t>
      </w:r>
      <w:r w:rsidRPr="00C374AD">
        <w:rPr>
          <w:rFonts w:ascii="Times New Roman" w:hAnsi="Times New Roman" w:cs="Times New Roman"/>
          <w:sz w:val="24"/>
          <w:szCs w:val="24"/>
        </w:rPr>
        <w:br/>
        <w:t>Ngày 6 nhóm gặp khó khăn về tài nguyên nên chỉ giảm 2 điểm story thay vì 10 như dự kiến.</w:t>
      </w:r>
      <w:r w:rsidRPr="00C374AD">
        <w:rPr>
          <w:rFonts w:ascii="Times New Roman" w:hAnsi="Times New Roman" w:cs="Times New Roman"/>
          <w:sz w:val="24"/>
          <w:szCs w:val="24"/>
        </w:rPr>
        <w:br/>
        <w:t>Burndown Chart phản ánh bằng việc đường cong giảm rất ít ở ngày 6, tạo một đoạn gần như ngang.</w:t>
      </w:r>
    </w:p>
    <w:p w14:paraId="28965D04" w14:textId="77777777" w:rsidR="00C374AD" w:rsidRPr="00C374AD" w:rsidRDefault="00C374AD" w:rsidP="00C374AD">
      <w:p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Cách nhóm điều chỉnh:</w:t>
      </w:r>
    </w:p>
    <w:p w14:paraId="2B7B18ED" w14:textId="77777777" w:rsidR="00C374AD" w:rsidRPr="00C374AD" w:rsidRDefault="00C374AD" w:rsidP="00C374AD">
      <w:pPr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Xác định nguyên nhân: thiếu nhân lực, backlog chưa rõ ràng hoặc blocker kỹ thuật.</w:t>
      </w:r>
    </w:p>
    <w:p w14:paraId="2C7817F6" w14:textId="77777777" w:rsidR="00C374AD" w:rsidRPr="00C374AD" w:rsidRDefault="00C374AD" w:rsidP="00C374AD">
      <w:pPr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Scrum Master tổ chức thảo luận nhanh sau Daily Scrum để gỡ blocker.</w:t>
      </w:r>
    </w:p>
    <w:p w14:paraId="163C065F" w14:textId="77777777" w:rsidR="00C374AD" w:rsidRPr="00C374AD" w:rsidRDefault="00C374AD" w:rsidP="00C374AD">
      <w:pPr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Tạm thời phân lại nhiệm vụ để ưu tiên các story quan trọng.</w:t>
      </w:r>
    </w:p>
    <w:p w14:paraId="17CD215D" w14:textId="77777777" w:rsidR="00C374AD" w:rsidRPr="00C374AD" w:rsidRDefault="00C374AD" w:rsidP="00C374AD">
      <w:pPr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Trao đổi với Product Owner để điều chỉnh phạm vi nếu cần.</w:t>
      </w:r>
    </w:p>
    <w:p w14:paraId="28287E9A" w14:textId="1D7F1CD1" w:rsidR="00C374AD" w:rsidRPr="00C374AD" w:rsidRDefault="00C374AD" w:rsidP="00C374AD">
      <w:pPr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Theo dõi sát biểu đồ trong các ngày còn lại để bảo đảm không tụt tiến độ thêm.</w:t>
      </w:r>
    </w:p>
    <w:p w14:paraId="348D92AB" w14:textId="743CD08A" w:rsidR="00C374AD" w:rsidRPr="00C374AD" w:rsidRDefault="00C374AD" w:rsidP="00C374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74AD">
        <w:rPr>
          <w:rFonts w:ascii="Times New Roman" w:hAnsi="Times New Roman" w:cs="Times New Roman"/>
          <w:b/>
          <w:bCs/>
          <w:sz w:val="28"/>
          <w:szCs w:val="28"/>
        </w:rPr>
        <w:t>4: Vai trò của Scrum Master khi dùng Burndown Chart</w:t>
      </w:r>
    </w:p>
    <w:p w14:paraId="364070DB" w14:textId="77777777" w:rsidR="00C374AD" w:rsidRPr="00C374AD" w:rsidRDefault="00C374AD" w:rsidP="00C374AD">
      <w:pPr>
        <w:numPr>
          <w:ilvl w:val="0"/>
          <w:numId w:val="94"/>
        </w:num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Theo dõi tiến độ hằng ngày để phát hiện điểm bất thường.</w:t>
      </w:r>
    </w:p>
    <w:p w14:paraId="61364704" w14:textId="77777777" w:rsidR="00C374AD" w:rsidRPr="00C374AD" w:rsidRDefault="00C374AD" w:rsidP="00C374AD">
      <w:pPr>
        <w:numPr>
          <w:ilvl w:val="0"/>
          <w:numId w:val="94"/>
        </w:num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Khi đường burndown không giảm đều, Scrum Master phải tìm nguyên nhân và gỡ impediment ngay.</w:t>
      </w:r>
    </w:p>
    <w:p w14:paraId="7A4F4CE6" w14:textId="77777777" w:rsidR="00C374AD" w:rsidRPr="00C374AD" w:rsidRDefault="00C374AD" w:rsidP="00C374AD">
      <w:pPr>
        <w:numPr>
          <w:ilvl w:val="0"/>
          <w:numId w:val="94"/>
        </w:num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Nhắc nhóm tập trung vào các story quan trọng giúp đạt Sprint Goal.</w:t>
      </w:r>
    </w:p>
    <w:p w14:paraId="4F461BB3" w14:textId="77777777" w:rsidR="00C374AD" w:rsidRPr="00C374AD" w:rsidRDefault="00C374AD" w:rsidP="00C374AD">
      <w:pPr>
        <w:numPr>
          <w:ilvl w:val="0"/>
          <w:numId w:val="94"/>
        </w:num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lastRenderedPageBreak/>
        <w:t>Tổ chức họp nhanh sau Daily Scrum nếu có sự chậm trễ.</w:t>
      </w:r>
    </w:p>
    <w:p w14:paraId="4FA17D84" w14:textId="77777777" w:rsidR="00C374AD" w:rsidRPr="00C374AD" w:rsidRDefault="00C374AD" w:rsidP="00C374AD">
      <w:pPr>
        <w:numPr>
          <w:ilvl w:val="0"/>
          <w:numId w:val="94"/>
        </w:num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Báo cho Product Owner nếu có nguy cơ không hoàn thành Sprint Goal.</w:t>
      </w:r>
    </w:p>
    <w:p w14:paraId="0159027B" w14:textId="77777777" w:rsidR="00C374AD" w:rsidRPr="00C374AD" w:rsidRDefault="00C374AD" w:rsidP="00C374AD">
      <w:pPr>
        <w:numPr>
          <w:ilvl w:val="0"/>
          <w:numId w:val="94"/>
        </w:num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Đảm bảo team không bị phân tán hoặc làm việc ngoài Sprint Backlog.</w:t>
      </w:r>
    </w:p>
    <w:p w14:paraId="798DE5FE" w14:textId="77777777" w:rsidR="00104ABC" w:rsidRPr="00104ABC" w:rsidRDefault="00104ABC" w:rsidP="00516871">
      <w:pPr>
        <w:rPr>
          <w:rFonts w:ascii="Times New Roman" w:hAnsi="Times New Roman" w:cs="Times New Roman"/>
          <w:sz w:val="24"/>
          <w:szCs w:val="24"/>
        </w:rPr>
      </w:pPr>
    </w:p>
    <w:p w14:paraId="10A7287A" w14:textId="79722AD3" w:rsidR="00516871" w:rsidRDefault="00516871" w:rsidP="005168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Bài </w:t>
      </w:r>
      <w:r>
        <w:rPr>
          <w:rFonts w:ascii="Times New Roman" w:hAnsi="Times New Roman" w:cs="Times New Roman"/>
          <w:b/>
          <w:bCs/>
          <w:sz w:val="32"/>
          <w:szCs w:val="32"/>
        </w:rPr>
        <w:t>5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275C8CC" w14:textId="2D0B2007" w:rsidR="00C374AD" w:rsidRPr="00C374AD" w:rsidRDefault="00C374AD" w:rsidP="00C374AD">
      <w:p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b/>
          <w:bCs/>
          <w:sz w:val="28"/>
          <w:szCs w:val="28"/>
        </w:rPr>
        <w:t>1: Xây dựng Kanban Board</w:t>
      </w:r>
      <w:r w:rsidRPr="00C374A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374AD">
        <w:rPr>
          <w:rFonts w:ascii="Times New Roman" w:hAnsi="Times New Roman" w:cs="Times New Roman"/>
          <w:sz w:val="24"/>
          <w:szCs w:val="24"/>
        </w:rPr>
        <w:t>Kanban Board gồm 3 cột chính:</w:t>
      </w:r>
    </w:p>
    <w:p w14:paraId="7BA4E27E" w14:textId="77777777" w:rsidR="00C374AD" w:rsidRPr="00C374AD" w:rsidRDefault="00C374AD" w:rsidP="00C374AD">
      <w:pPr>
        <w:numPr>
          <w:ilvl w:val="0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To Do</w:t>
      </w:r>
    </w:p>
    <w:p w14:paraId="7F91F84E" w14:textId="77777777" w:rsidR="00C374AD" w:rsidRPr="00C374AD" w:rsidRDefault="00C374AD" w:rsidP="00C374AD">
      <w:pPr>
        <w:numPr>
          <w:ilvl w:val="0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In Progress</w:t>
      </w:r>
    </w:p>
    <w:p w14:paraId="1DEFB4E9" w14:textId="77777777" w:rsidR="00C374AD" w:rsidRPr="00C374AD" w:rsidRDefault="00C374AD" w:rsidP="00C374AD">
      <w:pPr>
        <w:numPr>
          <w:ilvl w:val="0"/>
          <w:numId w:val="95"/>
        </w:num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Done</w:t>
      </w:r>
    </w:p>
    <w:p w14:paraId="0FFC09C4" w14:textId="77777777" w:rsidR="00C374AD" w:rsidRPr="00C374AD" w:rsidRDefault="00C374AD" w:rsidP="00C374AD">
      <w:p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Các thẻ công việc (cards) trong Sprint:</w:t>
      </w:r>
    </w:p>
    <w:p w14:paraId="530F63BE" w14:textId="77777777" w:rsidR="00C374AD" w:rsidRPr="00C374AD" w:rsidRDefault="00C374AD" w:rsidP="00C374AD">
      <w:pPr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Thiết kế giao diện</w:t>
      </w:r>
    </w:p>
    <w:p w14:paraId="10724B11" w14:textId="77777777" w:rsidR="00C374AD" w:rsidRPr="00C374AD" w:rsidRDefault="00C374AD" w:rsidP="00C374AD">
      <w:pPr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Phát triển API</w:t>
      </w:r>
    </w:p>
    <w:p w14:paraId="0BB672E4" w14:textId="77777777" w:rsidR="00C374AD" w:rsidRPr="00C374AD" w:rsidRDefault="00C374AD" w:rsidP="00C374AD">
      <w:pPr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Kiểm tra bảo mật</w:t>
      </w:r>
    </w:p>
    <w:p w14:paraId="716252A4" w14:textId="77777777" w:rsidR="00C374AD" w:rsidRPr="00C374AD" w:rsidRDefault="00C374AD" w:rsidP="00C374AD">
      <w:pPr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Tích hợp tính năng thanh toán</w:t>
      </w:r>
    </w:p>
    <w:p w14:paraId="64095829" w14:textId="77777777" w:rsidR="00C374AD" w:rsidRPr="00C374AD" w:rsidRDefault="00C374AD" w:rsidP="00C374AD">
      <w:pPr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Tối ưu hiệu năng</w:t>
      </w:r>
    </w:p>
    <w:p w14:paraId="5D02D11B" w14:textId="390C6F00" w:rsidR="00C374AD" w:rsidRPr="00C374AD" w:rsidRDefault="00C374AD" w:rsidP="00C374AD">
      <w:pPr>
        <w:numPr>
          <w:ilvl w:val="0"/>
          <w:numId w:val="96"/>
        </w:num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Viết tài liệu hướng dẫn</w:t>
      </w:r>
    </w:p>
    <w:p w14:paraId="501CD14C" w14:textId="011776C4" w:rsidR="00C374AD" w:rsidRPr="00C374AD" w:rsidRDefault="00C374AD" w:rsidP="00C374AD">
      <w:p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b/>
          <w:bCs/>
          <w:sz w:val="28"/>
          <w:szCs w:val="28"/>
        </w:rPr>
        <w:t>2: Đặt giới hạn công việc (WIP Limit)</w:t>
      </w:r>
      <w:r w:rsidRPr="00C374A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374AD">
        <w:rPr>
          <w:rFonts w:ascii="Times New Roman" w:hAnsi="Times New Roman" w:cs="Times New Roman"/>
          <w:sz w:val="24"/>
          <w:szCs w:val="24"/>
        </w:rPr>
        <w:t>Giới hạn cột In Progress tối đa 3 nhiệm vụ.</w:t>
      </w:r>
      <w:r w:rsidRPr="00C374AD">
        <w:rPr>
          <w:rFonts w:ascii="Times New Roman" w:hAnsi="Times New Roman" w:cs="Times New Roman"/>
          <w:sz w:val="24"/>
          <w:szCs w:val="24"/>
        </w:rPr>
        <w:br/>
        <w:t>Lý do cần giới hạn công việc:</w:t>
      </w:r>
    </w:p>
    <w:p w14:paraId="7C963E4D" w14:textId="77777777" w:rsidR="00C374AD" w:rsidRPr="00C374AD" w:rsidRDefault="00C374AD" w:rsidP="00C374AD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Giúp nhóm tránh bị quá tải.</w:t>
      </w:r>
    </w:p>
    <w:p w14:paraId="2AE10D2E" w14:textId="77777777" w:rsidR="00C374AD" w:rsidRPr="00C374AD" w:rsidRDefault="00C374AD" w:rsidP="00C374AD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Tăng tập trung hoàn thành công việc đang dở thay vì dàn trải nhiều task.</w:t>
      </w:r>
    </w:p>
    <w:p w14:paraId="16C36545" w14:textId="77777777" w:rsidR="00C374AD" w:rsidRPr="00C374AD" w:rsidRDefault="00C374AD" w:rsidP="00C374AD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Giảm thời gian chờ đợi và tăng tốc độ hoàn thành.</w:t>
      </w:r>
    </w:p>
    <w:p w14:paraId="5CA69642" w14:textId="724FF92F" w:rsidR="00C374AD" w:rsidRPr="00C374AD" w:rsidRDefault="00C374AD" w:rsidP="00C374AD">
      <w:pPr>
        <w:numPr>
          <w:ilvl w:val="0"/>
          <w:numId w:val="97"/>
        </w:num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Giúp phát hiện sớm bottleneck trong quy trình.</w:t>
      </w:r>
    </w:p>
    <w:p w14:paraId="7DDF47E0" w14:textId="0E98B925" w:rsidR="00C374AD" w:rsidRPr="00C374AD" w:rsidRDefault="00C374AD" w:rsidP="00C374AD">
      <w:p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b/>
          <w:bCs/>
          <w:sz w:val="28"/>
          <w:szCs w:val="28"/>
        </w:rPr>
        <w:lastRenderedPageBreak/>
        <w:t>3: Mô phỏng tình huống quá tải và cách điều chỉnh</w:t>
      </w:r>
      <w:r w:rsidRPr="00C374A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374AD">
        <w:rPr>
          <w:rFonts w:ascii="Times New Roman" w:hAnsi="Times New Roman" w:cs="Times New Roman"/>
          <w:sz w:val="24"/>
          <w:szCs w:val="24"/>
        </w:rPr>
        <w:t>Tình huống: Cột In Progress có 6 nhiệm vụ, vượt WIP limit, khiến nhóm bị phân tán và chậm tiến độ.</w:t>
      </w:r>
    </w:p>
    <w:p w14:paraId="79D55DC6" w14:textId="77777777" w:rsidR="00C374AD" w:rsidRPr="00C374AD" w:rsidRDefault="00C374AD" w:rsidP="00C374AD">
      <w:p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Cách điều chỉnh Kanban Board:</w:t>
      </w:r>
    </w:p>
    <w:p w14:paraId="097B6972" w14:textId="77777777" w:rsidR="00C374AD" w:rsidRPr="00C374AD" w:rsidRDefault="00C374AD" w:rsidP="00C374AD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Scrum Master yêu cầu nhóm tạm dừng việc kéo thêm task mới vào In Progress.</w:t>
      </w:r>
    </w:p>
    <w:p w14:paraId="5E88FF46" w14:textId="77777777" w:rsidR="00C374AD" w:rsidRPr="00C374AD" w:rsidRDefault="00C374AD" w:rsidP="00C374AD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Ưu tiên hoàn thành các nhiệm vụ đang dở trước.</w:t>
      </w:r>
    </w:p>
    <w:p w14:paraId="48B5F77F" w14:textId="77777777" w:rsidR="00C374AD" w:rsidRPr="00C374AD" w:rsidRDefault="00C374AD" w:rsidP="00C374AD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Chuyển thêm người hỗ trợ các task bị tắc để đẩy nhanh tiến độ.</w:t>
      </w:r>
    </w:p>
    <w:p w14:paraId="07E49F87" w14:textId="77777777" w:rsidR="00C374AD" w:rsidRPr="00C374AD" w:rsidRDefault="00C374AD" w:rsidP="00C374AD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Rà soát lại quy trình: set lại WIP limit rõ ràng, và chỉ cho phép kéo task mới khi có slot trống.</w:t>
      </w:r>
    </w:p>
    <w:p w14:paraId="76186F71" w14:textId="2A836A7B" w:rsidR="00C374AD" w:rsidRPr="00C374AD" w:rsidRDefault="00C374AD" w:rsidP="00C374AD">
      <w:pPr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Tổ chức họp ngắn để xác định nguyên nhân gây tắc nghẽn và điều chỉnh luồng công việc.</w:t>
      </w:r>
    </w:p>
    <w:p w14:paraId="22784361" w14:textId="6E641BC2" w:rsidR="00C374AD" w:rsidRPr="00C374AD" w:rsidRDefault="00C374AD" w:rsidP="00C374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74AD">
        <w:rPr>
          <w:rFonts w:ascii="Times New Roman" w:hAnsi="Times New Roman" w:cs="Times New Roman"/>
          <w:b/>
          <w:bCs/>
          <w:sz w:val="28"/>
          <w:szCs w:val="28"/>
        </w:rPr>
        <w:t>4: Vai trò của Scrum Master trong tối ưu Kanban Board</w:t>
      </w:r>
    </w:p>
    <w:p w14:paraId="7ABDA77E" w14:textId="77777777" w:rsidR="00C374AD" w:rsidRPr="00C374AD" w:rsidRDefault="00C374AD" w:rsidP="00C374AD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Theo dõi sự di chuyển của các thẻ công việc mỗi ngày.</w:t>
      </w:r>
    </w:p>
    <w:p w14:paraId="58CF8302" w14:textId="77777777" w:rsidR="00C374AD" w:rsidRPr="00C374AD" w:rsidRDefault="00C374AD" w:rsidP="00C374AD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Nhắc nhóm tuân thủ WIP limit và không kéo quá nhiều task cùng lúc.</w:t>
      </w:r>
    </w:p>
    <w:p w14:paraId="2BE1D5D8" w14:textId="77777777" w:rsidR="00C374AD" w:rsidRPr="00C374AD" w:rsidRDefault="00C374AD" w:rsidP="00C374AD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Phát hiện sớm bottleneck và hỗ trợ nhóm gỡ impediment.</w:t>
      </w:r>
    </w:p>
    <w:p w14:paraId="11D58B73" w14:textId="77777777" w:rsidR="00C374AD" w:rsidRPr="00C374AD" w:rsidRDefault="00C374AD" w:rsidP="00C374AD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Hướng dẫn nhóm sử dụng Kanban Board đúng mục đích: tăng minh bạch và tối ưu dòng công việc.</w:t>
      </w:r>
    </w:p>
    <w:p w14:paraId="4853754C" w14:textId="77777777" w:rsidR="00C374AD" w:rsidRPr="00C374AD" w:rsidRDefault="00C374AD" w:rsidP="00C374AD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Khuyến khích các thành viên cập nhật bảng thường xuyên để thông tin luôn mới và chính xác.</w:t>
      </w:r>
    </w:p>
    <w:p w14:paraId="44C7B921" w14:textId="77777777" w:rsidR="00C374AD" w:rsidRPr="00C374AD" w:rsidRDefault="00C374AD" w:rsidP="00C374AD">
      <w:pPr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 w:rsidRPr="00C374AD">
        <w:rPr>
          <w:rFonts w:ascii="Times New Roman" w:hAnsi="Times New Roman" w:cs="Times New Roman"/>
          <w:sz w:val="24"/>
          <w:szCs w:val="24"/>
        </w:rPr>
        <w:t>Tổ chức cải tiến quy trình liên tục (Kaizen) để bảng Kanban ngày càng hiệu quả hơn.</w:t>
      </w:r>
    </w:p>
    <w:p w14:paraId="37E60138" w14:textId="77777777" w:rsidR="00C374AD" w:rsidRPr="00C374AD" w:rsidRDefault="00C374AD" w:rsidP="00516871">
      <w:pPr>
        <w:rPr>
          <w:rFonts w:ascii="Times New Roman" w:hAnsi="Times New Roman" w:cs="Times New Roman"/>
          <w:sz w:val="24"/>
          <w:szCs w:val="24"/>
        </w:rPr>
      </w:pPr>
    </w:p>
    <w:p w14:paraId="69CF8434" w14:textId="14DAB388" w:rsidR="00516871" w:rsidRDefault="00516871" w:rsidP="0051687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Bài </w:t>
      </w: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0F7ABAF" w14:textId="77777777" w:rsidR="001A601A" w:rsidRPr="001A601A" w:rsidRDefault="001A601A" w:rsidP="001A60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601A">
        <w:rPr>
          <w:rFonts w:ascii="Times New Roman" w:hAnsi="Times New Roman" w:cs="Times New Roman"/>
          <w:b/>
          <w:bCs/>
          <w:sz w:val="24"/>
          <w:szCs w:val="24"/>
        </w:rPr>
        <w:t>I. Kế hoạch Daily Scrum (Họp đứng hàng ngày)</w:t>
      </w:r>
    </w:p>
    <w:p w14:paraId="78823CE6" w14:textId="77777777" w:rsidR="001A601A" w:rsidRPr="001A601A" w:rsidRDefault="001A601A" w:rsidP="001A601A">
      <w:pPr>
        <w:numPr>
          <w:ilvl w:val="0"/>
          <w:numId w:val="119"/>
        </w:numPr>
        <w:rPr>
          <w:rFonts w:ascii="Times New Roman" w:hAnsi="Times New Roman" w:cs="Times New Roman"/>
          <w:sz w:val="24"/>
          <w:szCs w:val="24"/>
        </w:rPr>
      </w:pPr>
      <w:r w:rsidRPr="001A601A">
        <w:rPr>
          <w:rFonts w:ascii="Times New Roman" w:hAnsi="Times New Roman" w:cs="Times New Roman"/>
          <w:sz w:val="24"/>
          <w:szCs w:val="24"/>
        </w:rPr>
        <w:t>Tổ chức chuẩn:</w:t>
      </w:r>
    </w:p>
    <w:p w14:paraId="37674C13" w14:textId="77777777" w:rsidR="001A601A" w:rsidRPr="001A601A" w:rsidRDefault="001A601A" w:rsidP="001A601A">
      <w:pPr>
        <w:numPr>
          <w:ilvl w:val="1"/>
          <w:numId w:val="119"/>
        </w:numPr>
        <w:rPr>
          <w:rFonts w:ascii="Times New Roman" w:hAnsi="Times New Roman" w:cs="Times New Roman"/>
          <w:sz w:val="24"/>
          <w:szCs w:val="24"/>
        </w:rPr>
      </w:pPr>
      <w:r w:rsidRPr="001A601A">
        <w:rPr>
          <w:rFonts w:ascii="Times New Roman" w:hAnsi="Times New Roman" w:cs="Times New Roman"/>
          <w:sz w:val="24"/>
          <w:szCs w:val="24"/>
        </w:rPr>
        <w:t>Cuộc họp 15 phút (time-boxed), cố định thời gian/địa điểm hàng ngày.</w:t>
      </w:r>
    </w:p>
    <w:p w14:paraId="10DE4CF2" w14:textId="77777777" w:rsidR="001A601A" w:rsidRPr="001A601A" w:rsidRDefault="001A601A" w:rsidP="001A601A">
      <w:pPr>
        <w:numPr>
          <w:ilvl w:val="1"/>
          <w:numId w:val="119"/>
        </w:numPr>
        <w:rPr>
          <w:rFonts w:ascii="Times New Roman" w:hAnsi="Times New Roman" w:cs="Times New Roman"/>
          <w:sz w:val="24"/>
          <w:szCs w:val="24"/>
        </w:rPr>
      </w:pPr>
      <w:r w:rsidRPr="001A601A">
        <w:rPr>
          <w:rFonts w:ascii="Times New Roman" w:hAnsi="Times New Roman" w:cs="Times New Roman"/>
          <w:sz w:val="24"/>
          <w:szCs w:val="24"/>
        </w:rPr>
        <w:t>Chỉ Nhóm Phát triển thảo luận về tiến độ để đạt Mục tiêu Sprint.</w:t>
      </w:r>
    </w:p>
    <w:p w14:paraId="3B3AA3CD" w14:textId="77777777" w:rsidR="001A601A" w:rsidRPr="001A601A" w:rsidRDefault="001A601A" w:rsidP="001A601A">
      <w:pPr>
        <w:numPr>
          <w:ilvl w:val="0"/>
          <w:numId w:val="119"/>
        </w:numPr>
        <w:rPr>
          <w:rFonts w:ascii="Times New Roman" w:hAnsi="Times New Roman" w:cs="Times New Roman"/>
          <w:sz w:val="24"/>
          <w:szCs w:val="24"/>
        </w:rPr>
      </w:pPr>
      <w:r w:rsidRPr="001A601A">
        <w:rPr>
          <w:rFonts w:ascii="Times New Roman" w:hAnsi="Times New Roman" w:cs="Times New Roman"/>
          <w:sz w:val="24"/>
          <w:szCs w:val="24"/>
        </w:rPr>
        <w:lastRenderedPageBreak/>
        <w:t>3 Câu hỏi chính:</w:t>
      </w:r>
    </w:p>
    <w:p w14:paraId="53AAB8AD" w14:textId="77777777" w:rsidR="001A601A" w:rsidRPr="001A601A" w:rsidRDefault="001A601A" w:rsidP="001A601A">
      <w:pPr>
        <w:numPr>
          <w:ilvl w:val="1"/>
          <w:numId w:val="120"/>
        </w:numPr>
        <w:rPr>
          <w:rFonts w:ascii="Times New Roman" w:hAnsi="Times New Roman" w:cs="Times New Roman"/>
          <w:sz w:val="24"/>
          <w:szCs w:val="24"/>
        </w:rPr>
      </w:pPr>
      <w:r w:rsidRPr="001A601A">
        <w:rPr>
          <w:rFonts w:ascii="Times New Roman" w:hAnsi="Times New Roman" w:cs="Times New Roman"/>
          <w:sz w:val="24"/>
          <w:szCs w:val="24"/>
        </w:rPr>
        <w:t>Tôi đã hoàn thành những gì hôm qua để đạt Mục tiêu Sprint?</w:t>
      </w:r>
    </w:p>
    <w:p w14:paraId="577BB072" w14:textId="77777777" w:rsidR="001A601A" w:rsidRPr="001A601A" w:rsidRDefault="001A601A" w:rsidP="001A601A">
      <w:pPr>
        <w:numPr>
          <w:ilvl w:val="1"/>
          <w:numId w:val="120"/>
        </w:numPr>
        <w:rPr>
          <w:rFonts w:ascii="Times New Roman" w:hAnsi="Times New Roman" w:cs="Times New Roman"/>
          <w:sz w:val="24"/>
          <w:szCs w:val="24"/>
        </w:rPr>
      </w:pPr>
      <w:r w:rsidRPr="001A601A">
        <w:rPr>
          <w:rFonts w:ascii="Times New Roman" w:hAnsi="Times New Roman" w:cs="Times New Roman"/>
          <w:sz w:val="24"/>
          <w:szCs w:val="24"/>
        </w:rPr>
        <w:t>Tôi sẽ làm gì hôm nay để đạt Mục tiêu Sprint?</w:t>
      </w:r>
    </w:p>
    <w:p w14:paraId="3F2CD8F6" w14:textId="77777777" w:rsidR="001A601A" w:rsidRPr="001A601A" w:rsidRDefault="001A601A" w:rsidP="001A601A">
      <w:pPr>
        <w:numPr>
          <w:ilvl w:val="1"/>
          <w:numId w:val="120"/>
        </w:numPr>
        <w:rPr>
          <w:rFonts w:ascii="Times New Roman" w:hAnsi="Times New Roman" w:cs="Times New Roman"/>
          <w:sz w:val="24"/>
          <w:szCs w:val="24"/>
        </w:rPr>
      </w:pPr>
      <w:r w:rsidRPr="001A601A">
        <w:rPr>
          <w:rFonts w:ascii="Times New Roman" w:hAnsi="Times New Roman" w:cs="Times New Roman"/>
          <w:sz w:val="24"/>
          <w:szCs w:val="24"/>
        </w:rPr>
        <w:t>Có Trở ngại (Impediment) nào ngăn cản tôi hoặc nhóm không?</w:t>
      </w:r>
    </w:p>
    <w:p w14:paraId="368C1D26" w14:textId="77777777" w:rsidR="001A601A" w:rsidRDefault="001A601A" w:rsidP="001A601A">
      <w:pPr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A601A">
        <w:rPr>
          <w:rFonts w:ascii="Times New Roman" w:hAnsi="Times New Roman" w:cs="Times New Roman"/>
          <w:sz w:val="24"/>
          <w:szCs w:val="24"/>
        </w:rPr>
        <w:t>Yếu tố hiệu quả: Giữ 15 phút (ngắn gọn), Tập trung vào Mục tiêu Sprint và Phát hiện/Nêu bật các trở ngại</w:t>
      </w:r>
      <w:r w:rsidRPr="001A601A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66FEB8E" w14:textId="77777777" w:rsidR="001A601A" w:rsidRPr="001A601A" w:rsidRDefault="001A601A" w:rsidP="001A60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C325A6" w14:textId="77777777" w:rsidR="00A94AB6" w:rsidRDefault="00A94AB6" w:rsidP="00A94AB6">
      <w:pPr>
        <w:rPr>
          <w:rFonts w:ascii="Times New Roman" w:hAnsi="Times New Roman" w:cs="Times New Roman"/>
          <w:sz w:val="24"/>
          <w:szCs w:val="24"/>
        </w:rPr>
      </w:pPr>
    </w:p>
    <w:p w14:paraId="4AA7B953" w14:textId="77777777" w:rsidR="00A94AB6" w:rsidRPr="00A94AB6" w:rsidRDefault="00A94AB6" w:rsidP="00A94A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4AB6">
        <w:rPr>
          <w:rFonts w:ascii="Times New Roman" w:hAnsi="Times New Roman" w:cs="Times New Roman"/>
          <w:b/>
          <w:bCs/>
          <w:sz w:val="28"/>
          <w:szCs w:val="28"/>
        </w:rPr>
        <w:t>2. Burndown Chart</w:t>
      </w:r>
    </w:p>
    <w:p w14:paraId="61D83409" w14:textId="7435CF4F" w:rsidR="00A94AB6" w:rsidRDefault="00A94AB6" w:rsidP="00A94A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5F06D4" wp14:editId="6F4CBFF5">
            <wp:extent cx="5486400" cy="3429000"/>
            <wp:effectExtent l="0" t="0" r="0" b="0"/>
            <wp:docPr id="19922258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25825" name="Picture 199222582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BFB77" w14:textId="77777777" w:rsidR="001A601A" w:rsidRPr="001A601A" w:rsidRDefault="001A601A" w:rsidP="001A601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A601A">
        <w:rPr>
          <w:rFonts w:ascii="Times New Roman" w:hAnsi="Times New Roman" w:cs="Times New Roman"/>
          <w:sz w:val="24"/>
          <w:szCs w:val="24"/>
        </w:rPr>
        <w:t xml:space="preserve">  </w:t>
      </w:r>
      <w:r w:rsidRPr="001A601A">
        <w:rPr>
          <w:rFonts w:ascii="Times New Roman" w:hAnsi="Times New Roman" w:cs="Times New Roman"/>
          <w:b/>
          <w:bCs/>
          <w:sz w:val="24"/>
          <w:szCs w:val="24"/>
        </w:rPr>
        <w:t>Biểu</w:t>
      </w:r>
      <w:proofErr w:type="gramEnd"/>
      <w:r w:rsidRPr="001A601A">
        <w:rPr>
          <w:rFonts w:ascii="Times New Roman" w:hAnsi="Times New Roman" w:cs="Times New Roman"/>
          <w:b/>
          <w:bCs/>
          <w:sz w:val="24"/>
          <w:szCs w:val="24"/>
        </w:rPr>
        <w:t xml:space="preserve"> đồ Burndown:</w:t>
      </w:r>
      <w:r w:rsidRPr="001A601A">
        <w:rPr>
          <w:rFonts w:ascii="Times New Roman" w:hAnsi="Times New Roman" w:cs="Times New Roman"/>
          <w:sz w:val="24"/>
          <w:szCs w:val="24"/>
        </w:rPr>
        <w:t xml:space="preserve"> Biểu đồ thể hiện </w:t>
      </w:r>
      <w:r w:rsidRPr="001A601A">
        <w:rPr>
          <w:rFonts w:ascii="Times New Roman" w:hAnsi="Times New Roman" w:cs="Times New Roman"/>
          <w:b/>
          <w:bCs/>
          <w:sz w:val="24"/>
          <w:szCs w:val="24"/>
        </w:rPr>
        <w:t>50 Story Points</w:t>
      </w:r>
      <w:r w:rsidRPr="001A601A">
        <w:rPr>
          <w:rFonts w:ascii="Times New Roman" w:hAnsi="Times New Roman" w:cs="Times New Roman"/>
          <w:sz w:val="24"/>
          <w:szCs w:val="24"/>
        </w:rPr>
        <w:t xml:space="preserve"> giảm dần qua </w:t>
      </w:r>
      <w:r w:rsidRPr="001A601A">
        <w:rPr>
          <w:rFonts w:ascii="Times New Roman" w:hAnsi="Times New Roman" w:cs="Times New Roman"/>
          <w:b/>
          <w:bCs/>
          <w:sz w:val="24"/>
          <w:szCs w:val="24"/>
        </w:rPr>
        <w:t>14 ngày</w:t>
      </w:r>
      <w:r w:rsidRPr="001A601A">
        <w:rPr>
          <w:rFonts w:ascii="Times New Roman" w:hAnsi="Times New Roman" w:cs="Times New Roman"/>
          <w:sz w:val="24"/>
          <w:szCs w:val="24"/>
        </w:rPr>
        <w:t>.</w:t>
      </w:r>
    </w:p>
    <w:p w14:paraId="1E0AF500" w14:textId="77777777" w:rsidR="001A601A" w:rsidRPr="001A601A" w:rsidRDefault="001A601A" w:rsidP="001A601A">
      <w:pPr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</w:rPr>
      </w:pPr>
      <w:r w:rsidRPr="001A601A">
        <w:rPr>
          <w:rFonts w:ascii="Times New Roman" w:hAnsi="Times New Roman" w:cs="Times New Roman"/>
          <w:b/>
          <w:bCs/>
          <w:sz w:val="24"/>
          <w:szCs w:val="24"/>
        </w:rPr>
        <w:t>Đường Cam:</w:t>
      </w:r>
      <w:r w:rsidRPr="001A601A">
        <w:rPr>
          <w:rFonts w:ascii="Times New Roman" w:hAnsi="Times New Roman" w:cs="Times New Roman"/>
          <w:sz w:val="24"/>
          <w:szCs w:val="24"/>
        </w:rPr>
        <w:t xml:space="preserve"> Tiến độ Lý tưởng (giảm đều $\approx 3.57$ điểm/ngày).</w:t>
      </w:r>
    </w:p>
    <w:p w14:paraId="2565C2B7" w14:textId="77777777" w:rsidR="001A601A" w:rsidRPr="001A601A" w:rsidRDefault="001A601A" w:rsidP="001A601A">
      <w:pPr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</w:rPr>
      </w:pPr>
      <w:r w:rsidRPr="001A601A">
        <w:rPr>
          <w:rFonts w:ascii="Times New Roman" w:hAnsi="Times New Roman" w:cs="Times New Roman"/>
          <w:b/>
          <w:bCs/>
          <w:sz w:val="24"/>
          <w:szCs w:val="24"/>
        </w:rPr>
        <w:t>Đường Xanh Dương:</w:t>
      </w:r>
      <w:r w:rsidRPr="001A601A">
        <w:rPr>
          <w:rFonts w:ascii="Times New Roman" w:hAnsi="Times New Roman" w:cs="Times New Roman"/>
          <w:sz w:val="24"/>
          <w:szCs w:val="24"/>
        </w:rPr>
        <w:t xml:space="preserve"> Tiến độ Thực tế.</w:t>
      </w:r>
    </w:p>
    <w:p w14:paraId="4BEBA56B" w14:textId="77777777" w:rsidR="001A601A" w:rsidRPr="001A601A" w:rsidRDefault="001A601A" w:rsidP="001A601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A601A">
        <w:rPr>
          <w:rFonts w:ascii="Times New Roman" w:hAnsi="Times New Roman" w:cs="Times New Roman"/>
          <w:sz w:val="24"/>
          <w:szCs w:val="24"/>
        </w:rPr>
        <w:t xml:space="preserve">  </w:t>
      </w:r>
      <w:r w:rsidRPr="001A601A"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gramEnd"/>
      <w:r w:rsidRPr="001A601A">
        <w:rPr>
          <w:rFonts w:ascii="Times New Roman" w:hAnsi="Times New Roman" w:cs="Times New Roman"/>
          <w:b/>
          <w:bCs/>
          <w:sz w:val="24"/>
          <w:szCs w:val="24"/>
        </w:rPr>
        <w:t xml:space="preserve"> tích tiến độ:</w:t>
      </w:r>
    </w:p>
    <w:p w14:paraId="2A35E9E4" w14:textId="77777777" w:rsidR="001A601A" w:rsidRPr="001A601A" w:rsidRDefault="001A601A" w:rsidP="001A601A">
      <w:pPr>
        <w:numPr>
          <w:ilvl w:val="0"/>
          <w:numId w:val="122"/>
        </w:numPr>
        <w:rPr>
          <w:rFonts w:ascii="Times New Roman" w:hAnsi="Times New Roman" w:cs="Times New Roman"/>
          <w:sz w:val="24"/>
          <w:szCs w:val="24"/>
        </w:rPr>
      </w:pPr>
      <w:r w:rsidRPr="001A601A">
        <w:rPr>
          <w:rFonts w:ascii="Times New Roman" w:hAnsi="Times New Roman" w:cs="Times New Roman"/>
          <w:b/>
          <w:bCs/>
          <w:sz w:val="24"/>
          <w:szCs w:val="24"/>
        </w:rPr>
        <w:t>Ngày 0-6:</w:t>
      </w:r>
      <w:r w:rsidRPr="001A601A">
        <w:rPr>
          <w:rFonts w:ascii="Times New Roman" w:hAnsi="Times New Roman" w:cs="Times New Roman"/>
          <w:sz w:val="24"/>
          <w:szCs w:val="24"/>
        </w:rPr>
        <w:t xml:space="preserve"> Đường thực tế nằm trên lý tưởng. Nhóm khởi động chậm và tiến độ thấp hơn kỳ vọng.</w:t>
      </w:r>
    </w:p>
    <w:p w14:paraId="715A9882" w14:textId="77777777" w:rsidR="001A601A" w:rsidRPr="001A601A" w:rsidRDefault="001A601A" w:rsidP="001A601A">
      <w:pPr>
        <w:numPr>
          <w:ilvl w:val="0"/>
          <w:numId w:val="122"/>
        </w:numPr>
        <w:rPr>
          <w:rFonts w:ascii="Times New Roman" w:hAnsi="Times New Roman" w:cs="Times New Roman"/>
          <w:sz w:val="24"/>
          <w:szCs w:val="24"/>
        </w:rPr>
      </w:pPr>
      <w:r w:rsidRPr="001A601A">
        <w:rPr>
          <w:rFonts w:ascii="Times New Roman" w:hAnsi="Times New Roman" w:cs="Times New Roman"/>
          <w:b/>
          <w:bCs/>
          <w:sz w:val="24"/>
          <w:szCs w:val="24"/>
        </w:rPr>
        <w:lastRenderedPageBreak/>
        <w:t>Ngày 6-14:</w:t>
      </w:r>
      <w:r w:rsidRPr="001A601A">
        <w:rPr>
          <w:rFonts w:ascii="Times New Roman" w:hAnsi="Times New Roman" w:cs="Times New Roman"/>
          <w:sz w:val="24"/>
          <w:szCs w:val="24"/>
        </w:rPr>
        <w:t xml:space="preserve"> Đường thực tế giảm với tốc độ lớn hơn (độ dốc dốc hơn) và bắt kịp đường lý tưởng.</w:t>
      </w:r>
    </w:p>
    <w:p w14:paraId="3B999469" w14:textId="77777777" w:rsidR="001A601A" w:rsidRPr="001A601A" w:rsidRDefault="001A601A" w:rsidP="001A601A">
      <w:pPr>
        <w:numPr>
          <w:ilvl w:val="0"/>
          <w:numId w:val="122"/>
        </w:numPr>
        <w:rPr>
          <w:rFonts w:ascii="Times New Roman" w:hAnsi="Times New Roman" w:cs="Times New Roman"/>
          <w:sz w:val="24"/>
          <w:szCs w:val="24"/>
        </w:rPr>
      </w:pPr>
      <w:r w:rsidRPr="001A601A">
        <w:rPr>
          <w:rFonts w:ascii="Times New Roman" w:hAnsi="Times New Roman" w:cs="Times New Roman"/>
          <w:b/>
          <w:bCs/>
          <w:sz w:val="24"/>
          <w:szCs w:val="24"/>
        </w:rPr>
        <w:t>Kết luận:</w:t>
      </w:r>
      <w:r w:rsidRPr="001A601A">
        <w:rPr>
          <w:rFonts w:ascii="Times New Roman" w:hAnsi="Times New Roman" w:cs="Times New Roman"/>
          <w:sz w:val="24"/>
          <w:szCs w:val="24"/>
        </w:rPr>
        <w:t xml:space="preserve"> Nhóm đã tăng tốc thành công và dự kiến sẽ hoàn thành </w:t>
      </w:r>
      <w:r w:rsidRPr="001A601A">
        <w:rPr>
          <w:rFonts w:ascii="Times New Roman" w:hAnsi="Times New Roman" w:cs="Times New Roman"/>
          <w:b/>
          <w:bCs/>
          <w:sz w:val="24"/>
          <w:szCs w:val="24"/>
        </w:rPr>
        <w:t>toàn bộ 50 điểm</w:t>
      </w:r>
      <w:r w:rsidRPr="001A601A">
        <w:rPr>
          <w:rFonts w:ascii="Times New Roman" w:hAnsi="Times New Roman" w:cs="Times New Roman"/>
          <w:sz w:val="24"/>
          <w:szCs w:val="24"/>
        </w:rPr>
        <w:t xml:space="preserve"> đúng vào cuối Sprint (Ngày 14), mặc dù khởi đầu chậm.</w:t>
      </w:r>
    </w:p>
    <w:p w14:paraId="0D1BCBA3" w14:textId="03397E31" w:rsidR="001A601A" w:rsidRDefault="001A601A" w:rsidP="00A94A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601A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1A601A">
        <w:rPr>
          <w:b/>
          <w:bCs/>
          <w:sz w:val="24"/>
          <w:szCs w:val="24"/>
        </w:rPr>
        <w:t xml:space="preserve">  </w:t>
      </w:r>
      <w:r w:rsidRPr="001A601A">
        <w:rPr>
          <w:rFonts w:ascii="Times New Roman" w:hAnsi="Times New Roman" w:cs="Times New Roman"/>
          <w:b/>
          <w:bCs/>
          <w:sz w:val="28"/>
          <w:szCs w:val="28"/>
        </w:rPr>
        <w:t>Quản lý công việc bằng Kanban Board</w:t>
      </w: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2214"/>
        <w:gridCol w:w="2214"/>
        <w:gridCol w:w="2484"/>
        <w:gridCol w:w="2268"/>
      </w:tblGrid>
      <w:tr w:rsidR="001A601A" w14:paraId="44378EF0" w14:textId="77777777" w:rsidTr="001A601A">
        <w:tc>
          <w:tcPr>
            <w:tcW w:w="2214" w:type="dxa"/>
          </w:tcPr>
          <w:p w14:paraId="3A71DA6F" w14:textId="4AEE9D12" w:rsidR="001A601A" w:rsidRDefault="001A601A" w:rsidP="005168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601A">
              <w:rPr>
                <w:rFonts w:ascii="Times New Roman" w:hAnsi="Times New Roman" w:cs="Times New Roman"/>
                <w:sz w:val="24"/>
                <w:szCs w:val="24"/>
              </w:rPr>
              <w:t>To Do (Cần làm)</w:t>
            </w:r>
          </w:p>
        </w:tc>
        <w:tc>
          <w:tcPr>
            <w:tcW w:w="2214" w:type="dxa"/>
          </w:tcPr>
          <w:p w14:paraId="3CD5B2BC" w14:textId="30230AE3" w:rsidR="001A601A" w:rsidRDefault="001A601A" w:rsidP="005168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601A">
              <w:rPr>
                <w:rFonts w:ascii="Times New Roman" w:hAnsi="Times New Roman" w:cs="Times New Roman"/>
                <w:sz w:val="24"/>
                <w:szCs w:val="24"/>
              </w:rPr>
              <w:t>In Progress (Đang tiến hành)</w:t>
            </w:r>
          </w:p>
        </w:tc>
        <w:tc>
          <w:tcPr>
            <w:tcW w:w="2484" w:type="dxa"/>
          </w:tcPr>
          <w:p w14:paraId="6D36AB0A" w14:textId="0B455507" w:rsidR="001A601A" w:rsidRDefault="001A601A" w:rsidP="005168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601A">
              <w:rPr>
                <w:rFonts w:ascii="Times New Roman" w:hAnsi="Times New Roman" w:cs="Times New Roman"/>
                <w:sz w:val="24"/>
                <w:szCs w:val="24"/>
              </w:rPr>
              <w:t>Code Review (Xem xét Mã)</w:t>
            </w:r>
          </w:p>
        </w:tc>
        <w:tc>
          <w:tcPr>
            <w:tcW w:w="2268" w:type="dxa"/>
          </w:tcPr>
          <w:p w14:paraId="654C892E" w14:textId="616A1D14" w:rsidR="001A601A" w:rsidRDefault="001A601A" w:rsidP="005168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601A">
              <w:rPr>
                <w:rFonts w:ascii="Times New Roman" w:hAnsi="Times New Roman" w:cs="Times New Roman"/>
                <w:sz w:val="24"/>
                <w:szCs w:val="24"/>
              </w:rPr>
              <w:t>Done (Hoàn thành)</w:t>
            </w:r>
          </w:p>
        </w:tc>
      </w:tr>
      <w:tr w:rsidR="001A601A" w14:paraId="7CEA0451" w14:textId="77777777" w:rsidTr="001A601A">
        <w:tc>
          <w:tcPr>
            <w:tcW w:w="2214" w:type="dxa"/>
          </w:tcPr>
          <w:p w14:paraId="2273763D" w14:textId="033A2212" w:rsidR="001A601A" w:rsidRDefault="001A601A" w:rsidP="005168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60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 1:</w:t>
            </w:r>
            <w:r w:rsidRPr="001A601A">
              <w:rPr>
                <w:rFonts w:ascii="Times New Roman" w:hAnsi="Times New Roman" w:cs="Times New Roman"/>
                <w:sz w:val="24"/>
                <w:szCs w:val="24"/>
              </w:rPr>
              <w:t xml:space="preserve"> Đăng nhập (3 điểm)</w:t>
            </w:r>
          </w:p>
        </w:tc>
        <w:tc>
          <w:tcPr>
            <w:tcW w:w="2214" w:type="dxa"/>
          </w:tcPr>
          <w:p w14:paraId="428BCEF6" w14:textId="2F037724" w:rsidR="001A601A" w:rsidRDefault="001A601A" w:rsidP="005168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60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 4:</w:t>
            </w:r>
            <w:r w:rsidRPr="001A601A">
              <w:rPr>
                <w:rFonts w:ascii="Times New Roman" w:hAnsi="Times New Roman" w:cs="Times New Roman"/>
                <w:sz w:val="24"/>
                <w:szCs w:val="24"/>
              </w:rPr>
              <w:t xml:space="preserve"> Thanh toán (8 điểm)</w:t>
            </w:r>
          </w:p>
        </w:tc>
        <w:tc>
          <w:tcPr>
            <w:tcW w:w="2484" w:type="dxa"/>
          </w:tcPr>
          <w:p w14:paraId="088F942E" w14:textId="2892CF48" w:rsidR="001A601A" w:rsidRDefault="001A601A" w:rsidP="005168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60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 2:</w:t>
            </w:r>
            <w:r w:rsidRPr="001A601A">
              <w:rPr>
                <w:rFonts w:ascii="Times New Roman" w:hAnsi="Times New Roman" w:cs="Times New Roman"/>
                <w:sz w:val="24"/>
                <w:szCs w:val="24"/>
              </w:rPr>
              <w:t xml:space="preserve"> Đăng ký (5 điểm)</w:t>
            </w:r>
          </w:p>
        </w:tc>
        <w:tc>
          <w:tcPr>
            <w:tcW w:w="2268" w:type="dxa"/>
          </w:tcPr>
          <w:p w14:paraId="07344FE7" w14:textId="52806153" w:rsidR="001A601A" w:rsidRDefault="001A601A" w:rsidP="005168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60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 7:</w:t>
            </w:r>
            <w:r w:rsidRPr="001A601A">
              <w:rPr>
                <w:rFonts w:ascii="Times New Roman" w:hAnsi="Times New Roman" w:cs="Times New Roman"/>
                <w:sz w:val="24"/>
                <w:szCs w:val="24"/>
              </w:rPr>
              <w:t xml:space="preserve"> Lọc sản phẩm (3 điểm)</w:t>
            </w:r>
          </w:p>
        </w:tc>
      </w:tr>
      <w:tr w:rsidR="001A601A" w14:paraId="39C84B6B" w14:textId="77777777" w:rsidTr="001A601A">
        <w:tc>
          <w:tcPr>
            <w:tcW w:w="2214" w:type="dxa"/>
          </w:tcPr>
          <w:p w14:paraId="38B4887E" w14:textId="59BE0AF0" w:rsidR="001A601A" w:rsidRDefault="001A601A" w:rsidP="005168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60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 3:</w:t>
            </w:r>
            <w:r w:rsidRPr="001A601A">
              <w:rPr>
                <w:rFonts w:ascii="Times New Roman" w:hAnsi="Times New Roman" w:cs="Times New Roman"/>
                <w:sz w:val="24"/>
                <w:szCs w:val="24"/>
              </w:rPr>
              <w:t xml:space="preserve"> Giỏ hàng (8 điểm)</w:t>
            </w:r>
          </w:p>
        </w:tc>
        <w:tc>
          <w:tcPr>
            <w:tcW w:w="2214" w:type="dxa"/>
          </w:tcPr>
          <w:p w14:paraId="00E5275D" w14:textId="487E98AB" w:rsidR="001A601A" w:rsidRDefault="001A601A" w:rsidP="005168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60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 5:</w:t>
            </w:r>
            <w:r w:rsidRPr="001A601A">
              <w:rPr>
                <w:rFonts w:ascii="Times New Roman" w:hAnsi="Times New Roman" w:cs="Times New Roman"/>
                <w:sz w:val="24"/>
                <w:szCs w:val="24"/>
              </w:rPr>
              <w:t xml:space="preserve"> Trang chủ (5 điểm)</w:t>
            </w:r>
          </w:p>
        </w:tc>
        <w:tc>
          <w:tcPr>
            <w:tcW w:w="2484" w:type="dxa"/>
          </w:tcPr>
          <w:p w14:paraId="7223C93D" w14:textId="4F7C2471" w:rsidR="001A601A" w:rsidRDefault="001A601A" w:rsidP="005168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60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 9:</w:t>
            </w:r>
            <w:r w:rsidRPr="001A601A">
              <w:rPr>
                <w:rFonts w:ascii="Times New Roman" w:hAnsi="Times New Roman" w:cs="Times New Roman"/>
                <w:sz w:val="24"/>
                <w:szCs w:val="24"/>
              </w:rPr>
              <w:t xml:space="preserve"> Cấu hình hệ thống (7 điểm)</w:t>
            </w:r>
          </w:p>
        </w:tc>
        <w:tc>
          <w:tcPr>
            <w:tcW w:w="2268" w:type="dxa"/>
          </w:tcPr>
          <w:p w14:paraId="61EC1AAD" w14:textId="16B01E55" w:rsidR="001A601A" w:rsidRDefault="001A601A" w:rsidP="005168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60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 8:</w:t>
            </w:r>
            <w:r w:rsidRPr="001A601A">
              <w:rPr>
                <w:rFonts w:ascii="Times New Roman" w:hAnsi="Times New Roman" w:cs="Times New Roman"/>
                <w:sz w:val="24"/>
                <w:szCs w:val="24"/>
              </w:rPr>
              <w:t xml:space="preserve"> Tìm kiếm (4 điểm)</w:t>
            </w:r>
          </w:p>
        </w:tc>
      </w:tr>
      <w:tr w:rsidR="001A601A" w14:paraId="50DCC64B" w14:textId="77777777" w:rsidTr="001A601A">
        <w:tc>
          <w:tcPr>
            <w:tcW w:w="2214" w:type="dxa"/>
          </w:tcPr>
          <w:p w14:paraId="54022947" w14:textId="31075BB5" w:rsidR="001A601A" w:rsidRDefault="001A601A" w:rsidP="005168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60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 6:</w:t>
            </w:r>
            <w:r w:rsidRPr="001A601A">
              <w:rPr>
                <w:rFonts w:ascii="Times New Roman" w:hAnsi="Times New Roman" w:cs="Times New Roman"/>
                <w:sz w:val="24"/>
                <w:szCs w:val="24"/>
              </w:rPr>
              <w:t xml:space="preserve"> Chi tiết sản phẩm (4 điểm)</w:t>
            </w:r>
          </w:p>
        </w:tc>
        <w:tc>
          <w:tcPr>
            <w:tcW w:w="2214" w:type="dxa"/>
          </w:tcPr>
          <w:p w14:paraId="71F667B9" w14:textId="0C7E6CA2" w:rsidR="001A601A" w:rsidRDefault="001A601A" w:rsidP="005168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60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 10:</w:t>
            </w:r>
            <w:r w:rsidRPr="001A601A">
              <w:rPr>
                <w:rFonts w:ascii="Times New Roman" w:hAnsi="Times New Roman" w:cs="Times New Roman"/>
                <w:sz w:val="24"/>
                <w:szCs w:val="24"/>
              </w:rPr>
              <w:t xml:space="preserve"> Báo cáo (3 điểm)</w:t>
            </w:r>
          </w:p>
        </w:tc>
        <w:tc>
          <w:tcPr>
            <w:tcW w:w="2484" w:type="dxa"/>
          </w:tcPr>
          <w:p w14:paraId="14F629BB" w14:textId="77777777" w:rsidR="001A601A" w:rsidRDefault="001A601A" w:rsidP="005168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2ABB8C9" w14:textId="77777777" w:rsidR="001A601A" w:rsidRDefault="001A601A" w:rsidP="005168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01A" w14:paraId="546006DE" w14:textId="77777777" w:rsidTr="001A601A">
        <w:tc>
          <w:tcPr>
            <w:tcW w:w="2214" w:type="dxa"/>
          </w:tcPr>
          <w:p w14:paraId="40B00BD4" w14:textId="4247662B" w:rsidR="001A601A" w:rsidRDefault="001A601A" w:rsidP="005168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60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Tổng điểm còn lại:</w:t>
            </w:r>
            <w:r w:rsidRPr="001A6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60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2214" w:type="dxa"/>
          </w:tcPr>
          <w:p w14:paraId="3CC2A306" w14:textId="2994F8E1" w:rsidR="001A601A" w:rsidRDefault="001A601A" w:rsidP="005168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60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Tổng điểm đang làm:</w:t>
            </w:r>
            <w:r w:rsidRPr="001A6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60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2484" w:type="dxa"/>
          </w:tcPr>
          <w:p w14:paraId="11F5034F" w14:textId="1021130A" w:rsidR="001A601A" w:rsidRDefault="001A601A" w:rsidP="005168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60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Tổng điểm đang chờ:</w:t>
            </w:r>
            <w:r w:rsidRPr="001A6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60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2268" w:type="dxa"/>
          </w:tcPr>
          <w:p w14:paraId="7F8CB746" w14:textId="42EF9C9A" w:rsidR="001A601A" w:rsidRDefault="001A601A" w:rsidP="005168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60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Tổng điểm đã xong:</w:t>
            </w:r>
            <w:r w:rsidRPr="001A6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60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</w:tbl>
    <w:p w14:paraId="7215C160" w14:textId="77777777" w:rsidR="00C374AD" w:rsidRDefault="00C374AD" w:rsidP="00516871">
      <w:pPr>
        <w:rPr>
          <w:rFonts w:ascii="Times New Roman" w:hAnsi="Times New Roman" w:cs="Times New Roman"/>
          <w:sz w:val="24"/>
          <w:szCs w:val="24"/>
        </w:rPr>
      </w:pPr>
    </w:p>
    <w:p w14:paraId="4100234C" w14:textId="77777777" w:rsidR="001A601A" w:rsidRPr="001A601A" w:rsidRDefault="001A601A" w:rsidP="001A601A">
      <w:pPr>
        <w:numPr>
          <w:ilvl w:val="0"/>
          <w:numId w:val="123"/>
        </w:numPr>
        <w:rPr>
          <w:rFonts w:ascii="Times New Roman" w:hAnsi="Times New Roman" w:cs="Times New Roman"/>
          <w:sz w:val="24"/>
          <w:szCs w:val="24"/>
        </w:rPr>
      </w:pPr>
      <w:r w:rsidRPr="001A601A">
        <w:rPr>
          <w:rFonts w:ascii="Times New Roman" w:hAnsi="Times New Roman" w:cs="Times New Roman"/>
          <w:b/>
          <w:bCs/>
          <w:sz w:val="24"/>
          <w:szCs w:val="24"/>
        </w:rPr>
        <w:t>Cách sử dụng:</w:t>
      </w:r>
    </w:p>
    <w:p w14:paraId="3D57041C" w14:textId="77777777" w:rsidR="001A601A" w:rsidRPr="001A601A" w:rsidRDefault="001A601A" w:rsidP="001A601A">
      <w:pPr>
        <w:numPr>
          <w:ilvl w:val="1"/>
          <w:numId w:val="123"/>
        </w:numPr>
        <w:rPr>
          <w:rFonts w:ascii="Times New Roman" w:hAnsi="Times New Roman" w:cs="Times New Roman"/>
          <w:sz w:val="24"/>
          <w:szCs w:val="24"/>
        </w:rPr>
      </w:pPr>
      <w:r w:rsidRPr="001A601A">
        <w:rPr>
          <w:rFonts w:ascii="Times New Roman" w:hAnsi="Times New Roman" w:cs="Times New Roman"/>
          <w:b/>
          <w:bCs/>
          <w:sz w:val="24"/>
          <w:szCs w:val="24"/>
        </w:rPr>
        <w:t>Minh bạch hóa:</w:t>
      </w:r>
      <w:r w:rsidRPr="001A601A">
        <w:rPr>
          <w:rFonts w:ascii="Times New Roman" w:hAnsi="Times New Roman" w:cs="Times New Roman"/>
          <w:sz w:val="24"/>
          <w:szCs w:val="24"/>
        </w:rPr>
        <w:t xml:space="preserve"> Giúp toàn đội thấy trạng thái công việc.</w:t>
      </w:r>
    </w:p>
    <w:p w14:paraId="4E45766B" w14:textId="77777777" w:rsidR="001A601A" w:rsidRPr="001A601A" w:rsidRDefault="001A601A" w:rsidP="001A601A">
      <w:pPr>
        <w:numPr>
          <w:ilvl w:val="1"/>
          <w:numId w:val="123"/>
        </w:numPr>
        <w:rPr>
          <w:rFonts w:ascii="Times New Roman" w:hAnsi="Times New Roman" w:cs="Times New Roman"/>
          <w:sz w:val="24"/>
          <w:szCs w:val="24"/>
        </w:rPr>
      </w:pPr>
      <w:r w:rsidRPr="001A601A">
        <w:rPr>
          <w:rFonts w:ascii="Times New Roman" w:hAnsi="Times New Roman" w:cs="Times New Roman"/>
          <w:b/>
          <w:bCs/>
          <w:sz w:val="24"/>
          <w:szCs w:val="24"/>
        </w:rPr>
        <w:t>Theo dõi Flow:</w:t>
      </w:r>
      <w:r w:rsidRPr="001A601A">
        <w:rPr>
          <w:rFonts w:ascii="Times New Roman" w:hAnsi="Times New Roman" w:cs="Times New Roman"/>
          <w:sz w:val="24"/>
          <w:szCs w:val="24"/>
        </w:rPr>
        <w:t xml:space="preserve"> Công việc di chuyển từ trái sang phải.</w:t>
      </w:r>
    </w:p>
    <w:p w14:paraId="0EDA7DD6" w14:textId="17815C86" w:rsidR="001A601A" w:rsidRPr="001A601A" w:rsidRDefault="001A601A" w:rsidP="001A601A">
      <w:pPr>
        <w:numPr>
          <w:ilvl w:val="1"/>
          <w:numId w:val="123"/>
        </w:numPr>
        <w:rPr>
          <w:rFonts w:ascii="Times New Roman" w:hAnsi="Times New Roman" w:cs="Times New Roman"/>
          <w:sz w:val="24"/>
          <w:szCs w:val="24"/>
        </w:rPr>
      </w:pPr>
      <w:r w:rsidRPr="001A601A">
        <w:rPr>
          <w:rFonts w:ascii="Times New Roman" w:hAnsi="Times New Roman" w:cs="Times New Roman"/>
          <w:b/>
          <w:bCs/>
          <w:sz w:val="24"/>
          <w:szCs w:val="24"/>
        </w:rPr>
        <w:t>WIP Limit (Giới hạn công việc):</w:t>
      </w:r>
      <w:r w:rsidRPr="001A601A">
        <w:rPr>
          <w:rFonts w:ascii="Times New Roman" w:hAnsi="Times New Roman" w:cs="Times New Roman"/>
          <w:sz w:val="24"/>
          <w:szCs w:val="24"/>
        </w:rPr>
        <w:t xml:space="preserve"> Áp dụng giới hạn công việc tối đa trong cột "In Progress" và "Code Review" để đảm bảo nhóm </w:t>
      </w:r>
      <w:r w:rsidRPr="001A601A">
        <w:rPr>
          <w:rFonts w:ascii="Times New Roman" w:hAnsi="Times New Roman" w:cs="Times New Roman"/>
          <w:b/>
          <w:bCs/>
          <w:sz w:val="24"/>
          <w:szCs w:val="24"/>
        </w:rPr>
        <w:t>tập trung hoàn thành</w:t>
      </w:r>
      <w:r w:rsidRPr="001A601A">
        <w:rPr>
          <w:rFonts w:ascii="Times New Roman" w:hAnsi="Times New Roman" w:cs="Times New Roman"/>
          <w:sz w:val="24"/>
          <w:szCs w:val="24"/>
        </w:rPr>
        <w:t xml:space="preserve"> một mục trước khi bắt đầu mục mới, tăng tốc độ chuyển giao.</w:t>
      </w:r>
    </w:p>
    <w:p w14:paraId="6EFE7A88" w14:textId="2DF3CABD" w:rsidR="001A601A" w:rsidRPr="001A601A" w:rsidRDefault="001A601A" w:rsidP="001A60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601A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1A601A">
        <w:rPr>
          <w:rFonts w:ascii="Times New Roman" w:hAnsi="Times New Roman" w:cs="Times New Roman"/>
          <w:b/>
          <w:bCs/>
          <w:sz w:val="28"/>
          <w:szCs w:val="28"/>
        </w:rPr>
        <w:t>Vai trò của Scrum Master (SM)</w:t>
      </w:r>
    </w:p>
    <w:p w14:paraId="33AFB329" w14:textId="77777777" w:rsidR="001A601A" w:rsidRPr="001A601A" w:rsidRDefault="001A601A" w:rsidP="001A601A">
      <w:pPr>
        <w:numPr>
          <w:ilvl w:val="0"/>
          <w:numId w:val="124"/>
        </w:numPr>
        <w:rPr>
          <w:rFonts w:ascii="Times New Roman" w:hAnsi="Times New Roman" w:cs="Times New Roman"/>
          <w:sz w:val="24"/>
          <w:szCs w:val="24"/>
        </w:rPr>
      </w:pPr>
      <w:r w:rsidRPr="001A601A">
        <w:rPr>
          <w:rFonts w:ascii="Times New Roman" w:hAnsi="Times New Roman" w:cs="Times New Roman"/>
          <w:b/>
          <w:bCs/>
          <w:sz w:val="24"/>
          <w:szCs w:val="24"/>
        </w:rPr>
        <w:t>Đảm bảo Daily Scrum hiệu quả:</w:t>
      </w:r>
    </w:p>
    <w:p w14:paraId="7678FA31" w14:textId="77777777" w:rsidR="001A601A" w:rsidRPr="001A601A" w:rsidRDefault="001A601A" w:rsidP="001A601A">
      <w:pPr>
        <w:numPr>
          <w:ilvl w:val="1"/>
          <w:numId w:val="124"/>
        </w:numPr>
        <w:rPr>
          <w:rFonts w:ascii="Times New Roman" w:hAnsi="Times New Roman" w:cs="Times New Roman"/>
          <w:sz w:val="24"/>
          <w:szCs w:val="24"/>
        </w:rPr>
      </w:pPr>
      <w:r w:rsidRPr="001A601A">
        <w:rPr>
          <w:rFonts w:ascii="Times New Roman" w:hAnsi="Times New Roman" w:cs="Times New Roman"/>
          <w:sz w:val="24"/>
          <w:szCs w:val="24"/>
        </w:rPr>
        <w:t xml:space="preserve">Đảm bảo tuân thủ giới hạn </w:t>
      </w:r>
      <w:r w:rsidRPr="001A601A">
        <w:rPr>
          <w:rFonts w:ascii="Times New Roman" w:hAnsi="Times New Roman" w:cs="Times New Roman"/>
          <w:b/>
          <w:bCs/>
          <w:sz w:val="24"/>
          <w:szCs w:val="24"/>
        </w:rPr>
        <w:t>15 phút</w:t>
      </w:r>
      <w:r w:rsidRPr="001A601A">
        <w:rPr>
          <w:rFonts w:ascii="Times New Roman" w:hAnsi="Times New Roman" w:cs="Times New Roman"/>
          <w:sz w:val="24"/>
          <w:szCs w:val="24"/>
        </w:rPr>
        <w:t xml:space="preserve"> và giữ cho thảo luận tập trung vào tiến độ trên Kanban Board.</w:t>
      </w:r>
    </w:p>
    <w:p w14:paraId="1A2322E3" w14:textId="77777777" w:rsidR="001A601A" w:rsidRPr="001A601A" w:rsidRDefault="001A601A" w:rsidP="001A601A">
      <w:pPr>
        <w:numPr>
          <w:ilvl w:val="1"/>
          <w:numId w:val="124"/>
        </w:numPr>
        <w:rPr>
          <w:rFonts w:ascii="Times New Roman" w:hAnsi="Times New Roman" w:cs="Times New Roman"/>
          <w:sz w:val="24"/>
          <w:szCs w:val="24"/>
        </w:rPr>
      </w:pPr>
      <w:r w:rsidRPr="001A601A">
        <w:rPr>
          <w:rFonts w:ascii="Times New Roman" w:hAnsi="Times New Roman" w:cs="Times New Roman"/>
          <w:sz w:val="24"/>
          <w:szCs w:val="24"/>
        </w:rPr>
        <w:t>Ghi chú và ưu tiên giải quyết các trở ngại được nêu ra.</w:t>
      </w:r>
    </w:p>
    <w:p w14:paraId="50FE2652" w14:textId="77777777" w:rsidR="001A601A" w:rsidRPr="001A601A" w:rsidRDefault="001A601A" w:rsidP="001A601A">
      <w:pPr>
        <w:numPr>
          <w:ilvl w:val="0"/>
          <w:numId w:val="124"/>
        </w:numPr>
        <w:rPr>
          <w:rFonts w:ascii="Times New Roman" w:hAnsi="Times New Roman" w:cs="Times New Roman"/>
          <w:sz w:val="24"/>
          <w:szCs w:val="24"/>
        </w:rPr>
      </w:pPr>
      <w:r w:rsidRPr="001A601A">
        <w:rPr>
          <w:rFonts w:ascii="Times New Roman" w:hAnsi="Times New Roman" w:cs="Times New Roman"/>
          <w:b/>
          <w:bCs/>
          <w:sz w:val="24"/>
          <w:szCs w:val="24"/>
        </w:rPr>
        <w:t>Giải quyết vấn đề và xung đột:</w:t>
      </w:r>
    </w:p>
    <w:p w14:paraId="4110F90C" w14:textId="77777777" w:rsidR="001A601A" w:rsidRPr="001A601A" w:rsidRDefault="001A601A" w:rsidP="001A601A">
      <w:pPr>
        <w:numPr>
          <w:ilvl w:val="1"/>
          <w:numId w:val="124"/>
        </w:numPr>
        <w:rPr>
          <w:rFonts w:ascii="Times New Roman" w:hAnsi="Times New Roman" w:cs="Times New Roman"/>
          <w:sz w:val="24"/>
          <w:szCs w:val="24"/>
        </w:rPr>
      </w:pPr>
      <w:r w:rsidRPr="001A601A">
        <w:rPr>
          <w:rFonts w:ascii="Times New Roman" w:hAnsi="Times New Roman" w:cs="Times New Roman"/>
          <w:b/>
          <w:bCs/>
          <w:sz w:val="24"/>
          <w:szCs w:val="24"/>
        </w:rPr>
        <w:t>Loại bỏ Trở ngại (Impediment Removal)</w:t>
      </w:r>
      <w:r w:rsidRPr="001A601A">
        <w:rPr>
          <w:rFonts w:ascii="Times New Roman" w:hAnsi="Times New Roman" w:cs="Times New Roman"/>
          <w:sz w:val="24"/>
          <w:szCs w:val="24"/>
        </w:rPr>
        <w:t xml:space="preserve"> là ưu tiên cao nhất sau Daily Scrum.</w:t>
      </w:r>
    </w:p>
    <w:p w14:paraId="432F125B" w14:textId="77777777" w:rsidR="001A601A" w:rsidRPr="001A601A" w:rsidRDefault="001A601A" w:rsidP="001A601A">
      <w:pPr>
        <w:numPr>
          <w:ilvl w:val="1"/>
          <w:numId w:val="124"/>
        </w:numPr>
        <w:rPr>
          <w:rFonts w:ascii="Times New Roman" w:hAnsi="Times New Roman" w:cs="Times New Roman"/>
          <w:sz w:val="24"/>
          <w:szCs w:val="24"/>
        </w:rPr>
      </w:pPr>
      <w:r w:rsidRPr="001A601A">
        <w:rPr>
          <w:rFonts w:ascii="Times New Roman" w:hAnsi="Times New Roman" w:cs="Times New Roman"/>
          <w:sz w:val="24"/>
          <w:szCs w:val="24"/>
        </w:rPr>
        <w:t xml:space="preserve">Trong xung đột, đóng vai trò </w:t>
      </w:r>
      <w:r w:rsidRPr="001A601A">
        <w:rPr>
          <w:rFonts w:ascii="Times New Roman" w:hAnsi="Times New Roman" w:cs="Times New Roman"/>
          <w:b/>
          <w:bCs/>
          <w:sz w:val="24"/>
          <w:szCs w:val="24"/>
        </w:rPr>
        <w:t>Trung lập</w:t>
      </w:r>
      <w:r w:rsidRPr="001A601A">
        <w:rPr>
          <w:rFonts w:ascii="Times New Roman" w:hAnsi="Times New Roman" w:cs="Times New Roman"/>
          <w:sz w:val="24"/>
          <w:szCs w:val="24"/>
        </w:rPr>
        <w:t xml:space="preserve"> và </w:t>
      </w:r>
      <w:r w:rsidRPr="001A601A">
        <w:rPr>
          <w:rFonts w:ascii="Times New Roman" w:hAnsi="Times New Roman" w:cs="Times New Roman"/>
          <w:b/>
          <w:bCs/>
          <w:sz w:val="24"/>
          <w:szCs w:val="24"/>
        </w:rPr>
        <w:t>Huấn luyện</w:t>
      </w:r>
      <w:r w:rsidRPr="001A601A">
        <w:rPr>
          <w:rFonts w:ascii="Times New Roman" w:hAnsi="Times New Roman" w:cs="Times New Roman"/>
          <w:sz w:val="24"/>
          <w:szCs w:val="24"/>
        </w:rPr>
        <w:t xml:space="preserve"> nhóm tự giải quyết vấn đề (Self-managing) thay vì đưa ra quyết định.</w:t>
      </w:r>
    </w:p>
    <w:p w14:paraId="7FE01475" w14:textId="77777777" w:rsidR="001A601A" w:rsidRPr="001A601A" w:rsidRDefault="001A601A" w:rsidP="001A601A">
      <w:pPr>
        <w:numPr>
          <w:ilvl w:val="0"/>
          <w:numId w:val="124"/>
        </w:numPr>
        <w:rPr>
          <w:rFonts w:ascii="Times New Roman" w:hAnsi="Times New Roman" w:cs="Times New Roman"/>
          <w:sz w:val="24"/>
          <w:szCs w:val="24"/>
        </w:rPr>
      </w:pPr>
      <w:r w:rsidRPr="001A601A">
        <w:rPr>
          <w:rFonts w:ascii="Times New Roman" w:hAnsi="Times New Roman" w:cs="Times New Roman"/>
          <w:b/>
          <w:bCs/>
          <w:sz w:val="24"/>
          <w:szCs w:val="24"/>
        </w:rPr>
        <w:lastRenderedPageBreak/>
        <w:t>3 Kỹ năng quan trọng:</w:t>
      </w:r>
    </w:p>
    <w:p w14:paraId="527DBFD1" w14:textId="77777777" w:rsidR="001A601A" w:rsidRPr="001A601A" w:rsidRDefault="001A601A" w:rsidP="001A601A">
      <w:pPr>
        <w:numPr>
          <w:ilvl w:val="1"/>
          <w:numId w:val="125"/>
        </w:numPr>
        <w:rPr>
          <w:rFonts w:ascii="Times New Roman" w:hAnsi="Times New Roman" w:cs="Times New Roman"/>
          <w:sz w:val="24"/>
          <w:szCs w:val="24"/>
        </w:rPr>
      </w:pPr>
      <w:r w:rsidRPr="001A601A">
        <w:rPr>
          <w:rFonts w:ascii="Times New Roman" w:hAnsi="Times New Roman" w:cs="Times New Roman"/>
          <w:b/>
          <w:bCs/>
          <w:sz w:val="24"/>
          <w:szCs w:val="24"/>
        </w:rPr>
        <w:t>Facilitation</w:t>
      </w:r>
      <w:r w:rsidRPr="001A601A">
        <w:rPr>
          <w:rFonts w:ascii="Times New Roman" w:hAnsi="Times New Roman" w:cs="Times New Roman"/>
          <w:sz w:val="24"/>
          <w:szCs w:val="24"/>
        </w:rPr>
        <w:t xml:space="preserve"> (Tạo điều kiện/Điều hành cuộc họp).</w:t>
      </w:r>
    </w:p>
    <w:p w14:paraId="3D34A3BF" w14:textId="77777777" w:rsidR="001A601A" w:rsidRPr="001A601A" w:rsidRDefault="001A601A" w:rsidP="001A601A">
      <w:pPr>
        <w:numPr>
          <w:ilvl w:val="1"/>
          <w:numId w:val="125"/>
        </w:numPr>
        <w:rPr>
          <w:rFonts w:ascii="Times New Roman" w:hAnsi="Times New Roman" w:cs="Times New Roman"/>
          <w:sz w:val="24"/>
          <w:szCs w:val="24"/>
        </w:rPr>
      </w:pPr>
      <w:r w:rsidRPr="001A601A">
        <w:rPr>
          <w:rFonts w:ascii="Times New Roman" w:hAnsi="Times New Roman" w:cs="Times New Roman"/>
          <w:b/>
          <w:bCs/>
          <w:sz w:val="24"/>
          <w:szCs w:val="24"/>
        </w:rPr>
        <w:t>Coaching</w:t>
      </w:r>
      <w:r w:rsidRPr="001A601A">
        <w:rPr>
          <w:rFonts w:ascii="Times New Roman" w:hAnsi="Times New Roman" w:cs="Times New Roman"/>
          <w:sz w:val="24"/>
          <w:szCs w:val="24"/>
        </w:rPr>
        <w:t xml:space="preserve"> (Huấn luyện về nguyên tắc Scrum/tự tổ chức).</w:t>
      </w:r>
    </w:p>
    <w:p w14:paraId="277AA2AA" w14:textId="77777777" w:rsidR="001A601A" w:rsidRPr="001A601A" w:rsidRDefault="001A601A" w:rsidP="001A601A">
      <w:pPr>
        <w:numPr>
          <w:ilvl w:val="1"/>
          <w:numId w:val="125"/>
        </w:numPr>
        <w:rPr>
          <w:rFonts w:ascii="Times New Roman" w:hAnsi="Times New Roman" w:cs="Times New Roman"/>
          <w:sz w:val="24"/>
          <w:szCs w:val="24"/>
        </w:rPr>
      </w:pPr>
      <w:r w:rsidRPr="001A601A">
        <w:rPr>
          <w:rFonts w:ascii="Times New Roman" w:hAnsi="Times New Roman" w:cs="Times New Roman"/>
          <w:b/>
          <w:bCs/>
          <w:sz w:val="24"/>
          <w:szCs w:val="24"/>
        </w:rPr>
        <w:t>Impediment Removal</w:t>
      </w:r>
      <w:r w:rsidRPr="001A601A">
        <w:rPr>
          <w:rFonts w:ascii="Times New Roman" w:hAnsi="Times New Roman" w:cs="Times New Roman"/>
          <w:sz w:val="24"/>
          <w:szCs w:val="24"/>
        </w:rPr>
        <w:t xml:space="preserve"> (Loại bỏ rào cản).</w:t>
      </w:r>
    </w:p>
    <w:p w14:paraId="6E726E72" w14:textId="5829AA88" w:rsidR="001A601A" w:rsidRPr="001A601A" w:rsidRDefault="001A601A" w:rsidP="001A601A">
      <w:pPr>
        <w:rPr>
          <w:rFonts w:ascii="Times New Roman" w:hAnsi="Times New Roman" w:cs="Times New Roman"/>
          <w:sz w:val="24"/>
          <w:szCs w:val="24"/>
        </w:rPr>
      </w:pPr>
    </w:p>
    <w:p w14:paraId="7AE438CB" w14:textId="77777777" w:rsidR="00A94AB6" w:rsidRDefault="00516871" w:rsidP="00C374A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Bài </w:t>
      </w:r>
      <w:r>
        <w:rPr>
          <w:rFonts w:ascii="Times New Roman" w:hAnsi="Times New Roman" w:cs="Times New Roman"/>
          <w:b/>
          <w:bCs/>
          <w:sz w:val="32"/>
          <w:szCs w:val="32"/>
        </w:rPr>
        <w:t>7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D57ACA2" w14:textId="6801BF13" w:rsidR="007F1062" w:rsidRPr="007F1062" w:rsidRDefault="007F1062" w:rsidP="007F10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062">
        <w:rPr>
          <w:rFonts w:ascii="Times New Roman" w:hAnsi="Times New Roman" w:cs="Times New Roman"/>
          <w:b/>
          <w:bCs/>
          <w:sz w:val="28"/>
          <w:szCs w:val="28"/>
        </w:rPr>
        <w:t xml:space="preserve">1: Kanban Board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1396"/>
        <w:gridCol w:w="750"/>
      </w:tblGrid>
      <w:tr w:rsidR="007F1062" w:rsidRPr="007F1062" w14:paraId="37AB0C9B" w14:textId="77777777" w:rsidTr="007F1062">
        <w:tc>
          <w:tcPr>
            <w:tcW w:w="0" w:type="auto"/>
            <w:hideMark/>
          </w:tcPr>
          <w:p w14:paraId="0786A623" w14:textId="77777777" w:rsidR="007F1062" w:rsidRPr="007F1062" w:rsidRDefault="007F1062" w:rsidP="007F106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10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Do</w:t>
            </w:r>
          </w:p>
        </w:tc>
        <w:tc>
          <w:tcPr>
            <w:tcW w:w="0" w:type="auto"/>
            <w:hideMark/>
          </w:tcPr>
          <w:p w14:paraId="53A033AD" w14:textId="77777777" w:rsidR="007F1062" w:rsidRPr="007F1062" w:rsidRDefault="007F1062" w:rsidP="007F106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10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 Progress</w:t>
            </w:r>
          </w:p>
        </w:tc>
        <w:tc>
          <w:tcPr>
            <w:tcW w:w="0" w:type="auto"/>
            <w:hideMark/>
          </w:tcPr>
          <w:p w14:paraId="43EB5F12" w14:textId="77777777" w:rsidR="007F1062" w:rsidRPr="007F1062" w:rsidRDefault="007F1062" w:rsidP="007F106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10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Done</w:t>
            </w:r>
          </w:p>
        </w:tc>
      </w:tr>
      <w:tr w:rsidR="007F1062" w:rsidRPr="007F1062" w14:paraId="258CC33D" w14:textId="77777777" w:rsidTr="007F1062">
        <w:tc>
          <w:tcPr>
            <w:tcW w:w="0" w:type="auto"/>
            <w:hideMark/>
          </w:tcPr>
          <w:p w14:paraId="380F72B2" w14:textId="77777777" w:rsidR="007F1062" w:rsidRPr="007F1062" w:rsidRDefault="007F1062" w:rsidP="007F106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1062">
              <w:rPr>
                <w:rFonts w:ascii="Times New Roman" w:hAnsi="Times New Roman" w:cs="Times New Roman"/>
                <w:sz w:val="24"/>
                <w:szCs w:val="24"/>
              </w:rPr>
              <w:t>Thiết kế giao diện form đăng ký</w:t>
            </w:r>
          </w:p>
        </w:tc>
        <w:tc>
          <w:tcPr>
            <w:tcW w:w="0" w:type="auto"/>
            <w:hideMark/>
          </w:tcPr>
          <w:p w14:paraId="43AFEF14" w14:textId="77777777" w:rsidR="007F1062" w:rsidRPr="007F1062" w:rsidRDefault="007F1062" w:rsidP="007F106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F73B8FE" w14:textId="77777777" w:rsidR="007F1062" w:rsidRPr="007F1062" w:rsidRDefault="007F1062" w:rsidP="007F106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1062" w:rsidRPr="007F1062" w14:paraId="57E511E8" w14:textId="77777777" w:rsidTr="007F1062">
        <w:tc>
          <w:tcPr>
            <w:tcW w:w="0" w:type="auto"/>
            <w:hideMark/>
          </w:tcPr>
          <w:p w14:paraId="242AC245" w14:textId="77777777" w:rsidR="007F1062" w:rsidRPr="007F1062" w:rsidRDefault="007F1062" w:rsidP="007F106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1062">
              <w:rPr>
                <w:rFonts w:ascii="Times New Roman" w:hAnsi="Times New Roman" w:cs="Times New Roman"/>
                <w:sz w:val="24"/>
                <w:szCs w:val="24"/>
              </w:rPr>
              <w:t>Kết nối API đăng ký</w:t>
            </w:r>
          </w:p>
        </w:tc>
        <w:tc>
          <w:tcPr>
            <w:tcW w:w="0" w:type="auto"/>
            <w:hideMark/>
          </w:tcPr>
          <w:p w14:paraId="176B9302" w14:textId="77777777" w:rsidR="007F1062" w:rsidRPr="007F1062" w:rsidRDefault="007F1062" w:rsidP="007F106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4F36136" w14:textId="77777777" w:rsidR="007F1062" w:rsidRPr="007F1062" w:rsidRDefault="007F1062" w:rsidP="007F106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1062" w:rsidRPr="007F1062" w14:paraId="3BDFC7A1" w14:textId="77777777" w:rsidTr="007F1062">
        <w:tc>
          <w:tcPr>
            <w:tcW w:w="0" w:type="auto"/>
            <w:hideMark/>
          </w:tcPr>
          <w:p w14:paraId="09ECE174" w14:textId="77777777" w:rsidR="007F1062" w:rsidRPr="007F1062" w:rsidRDefault="007F1062" w:rsidP="007F106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1062">
              <w:rPr>
                <w:rFonts w:ascii="Times New Roman" w:hAnsi="Times New Roman" w:cs="Times New Roman"/>
                <w:sz w:val="24"/>
                <w:szCs w:val="24"/>
              </w:rPr>
              <w:t>Kiểm thử form đăng ký</w:t>
            </w:r>
          </w:p>
        </w:tc>
        <w:tc>
          <w:tcPr>
            <w:tcW w:w="0" w:type="auto"/>
            <w:hideMark/>
          </w:tcPr>
          <w:p w14:paraId="5F91CF65" w14:textId="77777777" w:rsidR="007F1062" w:rsidRPr="007F1062" w:rsidRDefault="007F1062" w:rsidP="007F106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7CE2EA1" w14:textId="77777777" w:rsidR="007F1062" w:rsidRPr="007F1062" w:rsidRDefault="007F1062" w:rsidP="007F106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EBBCC18" w14:textId="77777777" w:rsidR="007F1062" w:rsidRDefault="007F1062" w:rsidP="007F10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316275" w14:textId="623462B6" w:rsidR="007F1062" w:rsidRPr="007F1062" w:rsidRDefault="007F1062" w:rsidP="007F10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062">
        <w:rPr>
          <w:rFonts w:ascii="Times New Roman" w:hAnsi="Times New Roman" w:cs="Times New Roman"/>
          <w:b/>
          <w:bCs/>
          <w:sz w:val="28"/>
          <w:szCs w:val="28"/>
        </w:rPr>
        <w:t>2: Tổng số điểm công việc</w:t>
      </w:r>
    </w:p>
    <w:p w14:paraId="599B06FB" w14:textId="77777777" w:rsidR="007F1062" w:rsidRPr="007F1062" w:rsidRDefault="007F1062" w:rsidP="007F1062">
      <w:pPr>
        <w:numPr>
          <w:ilvl w:val="0"/>
          <w:numId w:val="126"/>
        </w:numPr>
        <w:rPr>
          <w:rFonts w:ascii="Times New Roman" w:hAnsi="Times New Roman" w:cs="Times New Roman"/>
          <w:sz w:val="24"/>
          <w:szCs w:val="24"/>
        </w:rPr>
      </w:pPr>
      <w:r w:rsidRPr="007F1062">
        <w:rPr>
          <w:rFonts w:ascii="Times New Roman" w:hAnsi="Times New Roman" w:cs="Times New Roman"/>
          <w:sz w:val="24"/>
          <w:szCs w:val="24"/>
        </w:rPr>
        <w:t xml:space="preserve">Tổng story points: </w:t>
      </w:r>
      <w:r w:rsidRPr="007F1062">
        <w:rPr>
          <w:rFonts w:ascii="Times New Roman" w:hAnsi="Times New Roman" w:cs="Times New Roman"/>
          <w:b/>
          <w:bCs/>
          <w:sz w:val="24"/>
          <w:szCs w:val="24"/>
        </w:rPr>
        <w:t>9</w:t>
      </w:r>
    </w:p>
    <w:p w14:paraId="2B67BB47" w14:textId="77777777" w:rsidR="007F1062" w:rsidRPr="007F1062" w:rsidRDefault="007F1062" w:rsidP="007F1062">
      <w:pPr>
        <w:numPr>
          <w:ilvl w:val="1"/>
          <w:numId w:val="126"/>
        </w:numPr>
        <w:rPr>
          <w:rFonts w:ascii="Times New Roman" w:hAnsi="Times New Roman" w:cs="Times New Roman"/>
          <w:sz w:val="24"/>
          <w:szCs w:val="24"/>
        </w:rPr>
      </w:pPr>
      <w:r w:rsidRPr="007F1062">
        <w:rPr>
          <w:rFonts w:ascii="Times New Roman" w:hAnsi="Times New Roman" w:cs="Times New Roman"/>
          <w:sz w:val="24"/>
          <w:szCs w:val="24"/>
        </w:rPr>
        <w:t>Thiết kế giao diện form đăng ký: 3 điểm</w:t>
      </w:r>
    </w:p>
    <w:p w14:paraId="45886271" w14:textId="77777777" w:rsidR="007F1062" w:rsidRPr="007F1062" w:rsidRDefault="007F1062" w:rsidP="007F1062">
      <w:pPr>
        <w:numPr>
          <w:ilvl w:val="1"/>
          <w:numId w:val="126"/>
        </w:numPr>
        <w:rPr>
          <w:rFonts w:ascii="Times New Roman" w:hAnsi="Times New Roman" w:cs="Times New Roman"/>
          <w:sz w:val="24"/>
          <w:szCs w:val="24"/>
        </w:rPr>
      </w:pPr>
      <w:r w:rsidRPr="007F1062">
        <w:rPr>
          <w:rFonts w:ascii="Times New Roman" w:hAnsi="Times New Roman" w:cs="Times New Roman"/>
          <w:sz w:val="24"/>
          <w:szCs w:val="24"/>
        </w:rPr>
        <w:t>Kết nối API đăng ký: 3 điểm</w:t>
      </w:r>
    </w:p>
    <w:p w14:paraId="1C35661D" w14:textId="77777777" w:rsidR="007F1062" w:rsidRDefault="007F1062" w:rsidP="007F1062">
      <w:pPr>
        <w:numPr>
          <w:ilvl w:val="1"/>
          <w:numId w:val="126"/>
        </w:numPr>
        <w:rPr>
          <w:rFonts w:ascii="Times New Roman" w:hAnsi="Times New Roman" w:cs="Times New Roman"/>
          <w:sz w:val="24"/>
          <w:szCs w:val="24"/>
        </w:rPr>
      </w:pPr>
      <w:r w:rsidRPr="007F1062">
        <w:rPr>
          <w:rFonts w:ascii="Times New Roman" w:hAnsi="Times New Roman" w:cs="Times New Roman"/>
          <w:sz w:val="24"/>
          <w:szCs w:val="24"/>
        </w:rPr>
        <w:t>Kiểm thử form đăng ký: 3 điểm</w:t>
      </w:r>
    </w:p>
    <w:p w14:paraId="45349B78" w14:textId="77777777" w:rsidR="007F1062" w:rsidRPr="007F1062" w:rsidRDefault="007F1062" w:rsidP="007F10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062">
        <w:rPr>
          <w:rFonts w:ascii="Times New Roman" w:hAnsi="Times New Roman" w:cs="Times New Roman"/>
          <w:b/>
          <w:bCs/>
          <w:sz w:val="28"/>
          <w:szCs w:val="28"/>
        </w:rPr>
        <w:t>3: Mô phỏng Daily Scrum buổi sáng</w:t>
      </w:r>
    </w:p>
    <w:p w14:paraId="0E3D1693" w14:textId="77777777" w:rsidR="007F1062" w:rsidRPr="007F1062" w:rsidRDefault="007F1062" w:rsidP="007F1062">
      <w:pPr>
        <w:rPr>
          <w:rFonts w:ascii="Times New Roman" w:hAnsi="Times New Roman" w:cs="Times New Roman"/>
          <w:sz w:val="24"/>
          <w:szCs w:val="24"/>
        </w:rPr>
      </w:pPr>
      <w:r w:rsidRPr="007F1062">
        <w:rPr>
          <w:rFonts w:ascii="Times New Roman" w:hAnsi="Times New Roman" w:cs="Times New Roman"/>
          <w:b/>
          <w:bCs/>
          <w:sz w:val="24"/>
          <w:szCs w:val="24"/>
        </w:rPr>
        <w:t>Câu hỏi chuẩn:</w:t>
      </w:r>
    </w:p>
    <w:p w14:paraId="5897BFEC" w14:textId="77777777" w:rsidR="007F1062" w:rsidRPr="007F1062" w:rsidRDefault="007F1062" w:rsidP="007F1062">
      <w:pPr>
        <w:numPr>
          <w:ilvl w:val="0"/>
          <w:numId w:val="127"/>
        </w:numPr>
        <w:rPr>
          <w:rFonts w:ascii="Times New Roman" w:hAnsi="Times New Roman" w:cs="Times New Roman"/>
          <w:sz w:val="24"/>
          <w:szCs w:val="24"/>
        </w:rPr>
      </w:pPr>
      <w:r w:rsidRPr="007F1062">
        <w:rPr>
          <w:rFonts w:ascii="Times New Roman" w:hAnsi="Times New Roman" w:cs="Times New Roman"/>
          <w:sz w:val="24"/>
          <w:szCs w:val="24"/>
        </w:rPr>
        <w:t>Hôm qua tôi đã làm gì?</w:t>
      </w:r>
    </w:p>
    <w:p w14:paraId="50AA9541" w14:textId="77777777" w:rsidR="007F1062" w:rsidRPr="007F1062" w:rsidRDefault="007F1062" w:rsidP="007F1062">
      <w:pPr>
        <w:numPr>
          <w:ilvl w:val="0"/>
          <w:numId w:val="127"/>
        </w:numPr>
        <w:rPr>
          <w:rFonts w:ascii="Times New Roman" w:hAnsi="Times New Roman" w:cs="Times New Roman"/>
          <w:sz w:val="24"/>
          <w:szCs w:val="24"/>
        </w:rPr>
      </w:pPr>
      <w:r w:rsidRPr="007F1062">
        <w:rPr>
          <w:rFonts w:ascii="Times New Roman" w:hAnsi="Times New Roman" w:cs="Times New Roman"/>
          <w:sz w:val="24"/>
          <w:szCs w:val="24"/>
        </w:rPr>
        <w:t>Hôm nay tôi sẽ làm gì?</w:t>
      </w:r>
    </w:p>
    <w:p w14:paraId="3B2CB442" w14:textId="77777777" w:rsidR="007F1062" w:rsidRPr="007F1062" w:rsidRDefault="007F1062" w:rsidP="007F1062">
      <w:pPr>
        <w:numPr>
          <w:ilvl w:val="0"/>
          <w:numId w:val="127"/>
        </w:numPr>
        <w:rPr>
          <w:rFonts w:ascii="Times New Roman" w:hAnsi="Times New Roman" w:cs="Times New Roman"/>
          <w:sz w:val="24"/>
          <w:szCs w:val="24"/>
        </w:rPr>
      </w:pPr>
      <w:r w:rsidRPr="007F1062">
        <w:rPr>
          <w:rFonts w:ascii="Times New Roman" w:hAnsi="Times New Roman" w:cs="Times New Roman"/>
          <w:sz w:val="24"/>
          <w:szCs w:val="24"/>
        </w:rPr>
        <w:t>Có trở ngại gì không?</w:t>
      </w:r>
    </w:p>
    <w:p w14:paraId="3D0C130E" w14:textId="77777777" w:rsidR="007F1062" w:rsidRPr="007F1062" w:rsidRDefault="007F1062" w:rsidP="007F1062">
      <w:pPr>
        <w:rPr>
          <w:rFonts w:ascii="Times New Roman" w:hAnsi="Times New Roman" w:cs="Times New Roman"/>
          <w:sz w:val="24"/>
          <w:szCs w:val="24"/>
        </w:rPr>
      </w:pPr>
      <w:r w:rsidRPr="007F1062">
        <w:rPr>
          <w:rFonts w:ascii="Times New Roman" w:hAnsi="Times New Roman" w:cs="Times New Roman"/>
          <w:b/>
          <w:bCs/>
          <w:sz w:val="24"/>
          <w:szCs w:val="24"/>
        </w:rPr>
        <w:t>Thành viên trả lời:</w:t>
      </w:r>
    </w:p>
    <w:p w14:paraId="1343DA14" w14:textId="77777777" w:rsidR="007F1062" w:rsidRPr="007F1062" w:rsidRDefault="007F1062" w:rsidP="007F1062">
      <w:pPr>
        <w:numPr>
          <w:ilvl w:val="0"/>
          <w:numId w:val="128"/>
        </w:numPr>
        <w:rPr>
          <w:rFonts w:ascii="Times New Roman" w:hAnsi="Times New Roman" w:cs="Times New Roman"/>
          <w:sz w:val="24"/>
          <w:szCs w:val="24"/>
        </w:rPr>
      </w:pPr>
      <w:r w:rsidRPr="007F1062">
        <w:rPr>
          <w:rFonts w:ascii="Times New Roman" w:hAnsi="Times New Roman" w:cs="Times New Roman"/>
          <w:b/>
          <w:bCs/>
          <w:sz w:val="24"/>
          <w:szCs w:val="24"/>
        </w:rPr>
        <w:t>Alice (thiết kế UI):</w:t>
      </w:r>
    </w:p>
    <w:p w14:paraId="2D11EA83" w14:textId="77777777" w:rsidR="007F1062" w:rsidRPr="007F1062" w:rsidRDefault="007F1062" w:rsidP="007F1062">
      <w:pPr>
        <w:numPr>
          <w:ilvl w:val="1"/>
          <w:numId w:val="128"/>
        </w:numPr>
        <w:rPr>
          <w:rFonts w:ascii="Times New Roman" w:hAnsi="Times New Roman" w:cs="Times New Roman"/>
          <w:sz w:val="24"/>
          <w:szCs w:val="24"/>
        </w:rPr>
      </w:pPr>
      <w:r w:rsidRPr="007F1062">
        <w:rPr>
          <w:rFonts w:ascii="Times New Roman" w:hAnsi="Times New Roman" w:cs="Times New Roman"/>
          <w:sz w:val="24"/>
          <w:szCs w:val="24"/>
        </w:rPr>
        <w:lastRenderedPageBreak/>
        <w:t>Hôm qua tôi chuẩn bị wireframe.</w:t>
      </w:r>
    </w:p>
    <w:p w14:paraId="235E74BD" w14:textId="77777777" w:rsidR="007F1062" w:rsidRPr="007F1062" w:rsidRDefault="007F1062" w:rsidP="007F1062">
      <w:pPr>
        <w:numPr>
          <w:ilvl w:val="1"/>
          <w:numId w:val="128"/>
        </w:numPr>
        <w:rPr>
          <w:rFonts w:ascii="Times New Roman" w:hAnsi="Times New Roman" w:cs="Times New Roman"/>
          <w:sz w:val="24"/>
          <w:szCs w:val="24"/>
        </w:rPr>
      </w:pPr>
      <w:r w:rsidRPr="007F1062">
        <w:rPr>
          <w:rFonts w:ascii="Times New Roman" w:hAnsi="Times New Roman" w:cs="Times New Roman"/>
          <w:sz w:val="24"/>
          <w:szCs w:val="24"/>
        </w:rPr>
        <w:t>Hôm nay sẽ thiết kế form đăng ký hoàn chỉnh.</w:t>
      </w:r>
    </w:p>
    <w:p w14:paraId="79B145A2" w14:textId="77777777" w:rsidR="007F1062" w:rsidRPr="007F1062" w:rsidRDefault="007F1062" w:rsidP="007F1062">
      <w:pPr>
        <w:numPr>
          <w:ilvl w:val="1"/>
          <w:numId w:val="128"/>
        </w:numPr>
        <w:rPr>
          <w:rFonts w:ascii="Times New Roman" w:hAnsi="Times New Roman" w:cs="Times New Roman"/>
          <w:sz w:val="24"/>
          <w:szCs w:val="24"/>
        </w:rPr>
      </w:pPr>
      <w:r w:rsidRPr="007F1062">
        <w:rPr>
          <w:rFonts w:ascii="Times New Roman" w:hAnsi="Times New Roman" w:cs="Times New Roman"/>
          <w:sz w:val="24"/>
          <w:szCs w:val="24"/>
        </w:rPr>
        <w:t>Chưa có trở ngại.</w:t>
      </w:r>
    </w:p>
    <w:p w14:paraId="20C942ED" w14:textId="77777777" w:rsidR="007F1062" w:rsidRPr="007F1062" w:rsidRDefault="007F1062" w:rsidP="007F1062">
      <w:pPr>
        <w:numPr>
          <w:ilvl w:val="0"/>
          <w:numId w:val="128"/>
        </w:numPr>
        <w:rPr>
          <w:rFonts w:ascii="Times New Roman" w:hAnsi="Times New Roman" w:cs="Times New Roman"/>
          <w:sz w:val="24"/>
          <w:szCs w:val="24"/>
        </w:rPr>
      </w:pPr>
      <w:r w:rsidRPr="007F1062">
        <w:rPr>
          <w:rFonts w:ascii="Times New Roman" w:hAnsi="Times New Roman" w:cs="Times New Roman"/>
          <w:b/>
          <w:bCs/>
          <w:sz w:val="24"/>
          <w:szCs w:val="24"/>
        </w:rPr>
        <w:t>Bob (API):</w:t>
      </w:r>
    </w:p>
    <w:p w14:paraId="6419474D" w14:textId="77777777" w:rsidR="007F1062" w:rsidRPr="007F1062" w:rsidRDefault="007F1062" w:rsidP="007F1062">
      <w:pPr>
        <w:numPr>
          <w:ilvl w:val="1"/>
          <w:numId w:val="128"/>
        </w:numPr>
        <w:rPr>
          <w:rFonts w:ascii="Times New Roman" w:hAnsi="Times New Roman" w:cs="Times New Roman"/>
          <w:sz w:val="24"/>
          <w:szCs w:val="24"/>
        </w:rPr>
      </w:pPr>
      <w:r w:rsidRPr="007F1062">
        <w:rPr>
          <w:rFonts w:ascii="Times New Roman" w:hAnsi="Times New Roman" w:cs="Times New Roman"/>
          <w:sz w:val="24"/>
          <w:szCs w:val="24"/>
        </w:rPr>
        <w:t>Hôm qua đọc tài liệu API backend.</w:t>
      </w:r>
    </w:p>
    <w:p w14:paraId="38D14092" w14:textId="77777777" w:rsidR="007F1062" w:rsidRPr="007F1062" w:rsidRDefault="007F1062" w:rsidP="007F1062">
      <w:pPr>
        <w:numPr>
          <w:ilvl w:val="1"/>
          <w:numId w:val="128"/>
        </w:numPr>
        <w:rPr>
          <w:rFonts w:ascii="Times New Roman" w:hAnsi="Times New Roman" w:cs="Times New Roman"/>
          <w:sz w:val="24"/>
          <w:szCs w:val="24"/>
        </w:rPr>
      </w:pPr>
      <w:r w:rsidRPr="007F1062">
        <w:rPr>
          <w:rFonts w:ascii="Times New Roman" w:hAnsi="Times New Roman" w:cs="Times New Roman"/>
          <w:sz w:val="24"/>
          <w:szCs w:val="24"/>
        </w:rPr>
        <w:t>Hôm nay kết nối API đăng ký.</w:t>
      </w:r>
    </w:p>
    <w:p w14:paraId="4EA6F495" w14:textId="77777777" w:rsidR="007F1062" w:rsidRPr="007F1062" w:rsidRDefault="007F1062" w:rsidP="007F1062">
      <w:pPr>
        <w:numPr>
          <w:ilvl w:val="1"/>
          <w:numId w:val="128"/>
        </w:numPr>
        <w:rPr>
          <w:rFonts w:ascii="Times New Roman" w:hAnsi="Times New Roman" w:cs="Times New Roman"/>
          <w:sz w:val="24"/>
          <w:szCs w:val="24"/>
        </w:rPr>
      </w:pPr>
      <w:r w:rsidRPr="007F1062">
        <w:rPr>
          <w:rFonts w:ascii="Times New Roman" w:hAnsi="Times New Roman" w:cs="Times New Roman"/>
          <w:sz w:val="24"/>
          <w:szCs w:val="24"/>
        </w:rPr>
        <w:t>Cần xác nhận endpoint với backend.</w:t>
      </w:r>
    </w:p>
    <w:p w14:paraId="7601E645" w14:textId="77777777" w:rsidR="007F1062" w:rsidRPr="007F1062" w:rsidRDefault="007F1062" w:rsidP="007F1062">
      <w:pPr>
        <w:numPr>
          <w:ilvl w:val="0"/>
          <w:numId w:val="128"/>
        </w:numPr>
        <w:rPr>
          <w:rFonts w:ascii="Times New Roman" w:hAnsi="Times New Roman" w:cs="Times New Roman"/>
          <w:sz w:val="24"/>
          <w:szCs w:val="24"/>
        </w:rPr>
      </w:pPr>
      <w:r w:rsidRPr="007F1062">
        <w:rPr>
          <w:rFonts w:ascii="Times New Roman" w:hAnsi="Times New Roman" w:cs="Times New Roman"/>
          <w:b/>
          <w:bCs/>
          <w:sz w:val="24"/>
          <w:szCs w:val="24"/>
        </w:rPr>
        <w:t>Quang (Tester):</w:t>
      </w:r>
    </w:p>
    <w:p w14:paraId="41EBE5B8" w14:textId="77777777" w:rsidR="007F1062" w:rsidRPr="007F1062" w:rsidRDefault="007F1062" w:rsidP="007F1062">
      <w:pPr>
        <w:numPr>
          <w:ilvl w:val="1"/>
          <w:numId w:val="128"/>
        </w:numPr>
        <w:rPr>
          <w:rFonts w:ascii="Times New Roman" w:hAnsi="Times New Roman" w:cs="Times New Roman"/>
          <w:sz w:val="24"/>
          <w:szCs w:val="24"/>
        </w:rPr>
      </w:pPr>
      <w:r w:rsidRPr="007F1062">
        <w:rPr>
          <w:rFonts w:ascii="Times New Roman" w:hAnsi="Times New Roman" w:cs="Times New Roman"/>
          <w:sz w:val="24"/>
          <w:szCs w:val="24"/>
        </w:rPr>
        <w:t>Hôm qua chuẩn bị test case.</w:t>
      </w:r>
    </w:p>
    <w:p w14:paraId="11D8990A" w14:textId="77777777" w:rsidR="007F1062" w:rsidRPr="007F1062" w:rsidRDefault="007F1062" w:rsidP="007F1062">
      <w:pPr>
        <w:numPr>
          <w:ilvl w:val="1"/>
          <w:numId w:val="128"/>
        </w:numPr>
        <w:rPr>
          <w:rFonts w:ascii="Times New Roman" w:hAnsi="Times New Roman" w:cs="Times New Roman"/>
          <w:sz w:val="24"/>
          <w:szCs w:val="24"/>
        </w:rPr>
      </w:pPr>
      <w:r w:rsidRPr="007F1062">
        <w:rPr>
          <w:rFonts w:ascii="Times New Roman" w:hAnsi="Times New Roman" w:cs="Times New Roman"/>
          <w:sz w:val="24"/>
          <w:szCs w:val="24"/>
        </w:rPr>
        <w:t>Hôm nay kiểm thử form đăng ký.</w:t>
      </w:r>
    </w:p>
    <w:p w14:paraId="3D73DC44" w14:textId="77777777" w:rsidR="007F1062" w:rsidRPr="007F1062" w:rsidRDefault="007F1062" w:rsidP="007F1062">
      <w:pPr>
        <w:numPr>
          <w:ilvl w:val="1"/>
          <w:numId w:val="128"/>
        </w:numPr>
        <w:rPr>
          <w:rFonts w:ascii="Times New Roman" w:hAnsi="Times New Roman" w:cs="Times New Roman"/>
          <w:sz w:val="24"/>
          <w:szCs w:val="24"/>
        </w:rPr>
      </w:pPr>
      <w:r w:rsidRPr="007F1062">
        <w:rPr>
          <w:rFonts w:ascii="Times New Roman" w:hAnsi="Times New Roman" w:cs="Times New Roman"/>
          <w:sz w:val="24"/>
          <w:szCs w:val="24"/>
        </w:rPr>
        <w:t>Chưa có trở ngại, cần form UI hoàn thiện để test.</w:t>
      </w:r>
    </w:p>
    <w:p w14:paraId="44DE88C7" w14:textId="5970310B" w:rsidR="007F1062" w:rsidRDefault="007F1062" w:rsidP="007F10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062">
        <w:rPr>
          <w:rFonts w:ascii="Times New Roman" w:hAnsi="Times New Roman" w:cs="Times New Roman"/>
          <w:b/>
          <w:bCs/>
          <w:sz w:val="28"/>
          <w:szCs w:val="28"/>
        </w:rPr>
        <w:t>4: Burndown Chart cuối ngày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2"/>
        <w:gridCol w:w="1578"/>
        <w:gridCol w:w="963"/>
      </w:tblGrid>
      <w:tr w:rsidR="007F1062" w:rsidRPr="007F1062" w14:paraId="51D41E13" w14:textId="77777777" w:rsidTr="007F1062">
        <w:tc>
          <w:tcPr>
            <w:tcW w:w="2212" w:type="dxa"/>
            <w:hideMark/>
          </w:tcPr>
          <w:p w14:paraId="1EC55D5D" w14:textId="77777777" w:rsidR="007F1062" w:rsidRPr="007F1062" w:rsidRDefault="007F1062" w:rsidP="007F106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10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Task</w:t>
            </w:r>
          </w:p>
        </w:tc>
        <w:tc>
          <w:tcPr>
            <w:tcW w:w="0" w:type="auto"/>
            <w:hideMark/>
          </w:tcPr>
          <w:p w14:paraId="149B6DEA" w14:textId="77777777" w:rsidR="007F1062" w:rsidRPr="007F1062" w:rsidRDefault="007F1062" w:rsidP="007F106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10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Story Point</w:t>
            </w:r>
          </w:p>
        </w:tc>
        <w:tc>
          <w:tcPr>
            <w:tcW w:w="0" w:type="auto"/>
            <w:hideMark/>
          </w:tcPr>
          <w:p w14:paraId="29D4552B" w14:textId="77777777" w:rsidR="007F1062" w:rsidRPr="007F1062" w:rsidRDefault="007F1062" w:rsidP="007F106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10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</w:tr>
      <w:tr w:rsidR="007F1062" w:rsidRPr="007F1062" w14:paraId="2D8E8E30" w14:textId="77777777" w:rsidTr="007F1062">
        <w:tc>
          <w:tcPr>
            <w:tcW w:w="2212" w:type="dxa"/>
            <w:hideMark/>
          </w:tcPr>
          <w:p w14:paraId="5192955E" w14:textId="77777777" w:rsidR="007F1062" w:rsidRPr="007F1062" w:rsidRDefault="007F1062" w:rsidP="007F106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10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Thiết kế UI</w:t>
            </w:r>
          </w:p>
        </w:tc>
        <w:tc>
          <w:tcPr>
            <w:tcW w:w="0" w:type="auto"/>
            <w:hideMark/>
          </w:tcPr>
          <w:p w14:paraId="7F792883" w14:textId="77777777" w:rsidR="007F1062" w:rsidRPr="007F1062" w:rsidRDefault="007F1062" w:rsidP="007F106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10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661422F9" w14:textId="77777777" w:rsidR="007F1062" w:rsidRPr="007F1062" w:rsidRDefault="007F1062" w:rsidP="007F106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10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Done</w:t>
            </w:r>
          </w:p>
        </w:tc>
      </w:tr>
      <w:tr w:rsidR="007F1062" w:rsidRPr="007F1062" w14:paraId="6357F173" w14:textId="77777777" w:rsidTr="007F1062">
        <w:tc>
          <w:tcPr>
            <w:tcW w:w="2212" w:type="dxa"/>
            <w:hideMark/>
          </w:tcPr>
          <w:p w14:paraId="50F19836" w14:textId="77777777" w:rsidR="007F1062" w:rsidRPr="007F1062" w:rsidRDefault="007F1062" w:rsidP="007F106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10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Kết nối API</w:t>
            </w:r>
          </w:p>
        </w:tc>
        <w:tc>
          <w:tcPr>
            <w:tcW w:w="0" w:type="auto"/>
            <w:hideMark/>
          </w:tcPr>
          <w:p w14:paraId="5F69221D" w14:textId="77777777" w:rsidR="007F1062" w:rsidRPr="007F1062" w:rsidRDefault="007F1062" w:rsidP="007F106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10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F4E8BD9" w14:textId="77777777" w:rsidR="007F1062" w:rsidRPr="007F1062" w:rsidRDefault="007F1062" w:rsidP="007F106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10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Done</w:t>
            </w:r>
          </w:p>
        </w:tc>
      </w:tr>
      <w:tr w:rsidR="007F1062" w:rsidRPr="007F1062" w14:paraId="169E958A" w14:textId="77777777" w:rsidTr="007F1062">
        <w:tc>
          <w:tcPr>
            <w:tcW w:w="2212" w:type="dxa"/>
            <w:hideMark/>
          </w:tcPr>
          <w:p w14:paraId="3FD6BF04" w14:textId="77777777" w:rsidR="007F1062" w:rsidRPr="007F1062" w:rsidRDefault="007F1062" w:rsidP="007F106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10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Kiểm thử form</w:t>
            </w:r>
          </w:p>
        </w:tc>
        <w:tc>
          <w:tcPr>
            <w:tcW w:w="0" w:type="auto"/>
            <w:hideMark/>
          </w:tcPr>
          <w:p w14:paraId="2C6AC80F" w14:textId="77777777" w:rsidR="007F1062" w:rsidRPr="007F1062" w:rsidRDefault="007F1062" w:rsidP="007F106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10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1789A57E" w14:textId="77777777" w:rsidR="007F1062" w:rsidRPr="007F1062" w:rsidRDefault="007F1062" w:rsidP="007F106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10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Done</w:t>
            </w:r>
          </w:p>
        </w:tc>
      </w:tr>
    </w:tbl>
    <w:p w14:paraId="08BFC3C3" w14:textId="77777777" w:rsidR="007F1062" w:rsidRDefault="007F1062" w:rsidP="007F10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6EA169" w14:textId="6285C1E5" w:rsidR="00D21532" w:rsidRDefault="00512330" w:rsidP="007F106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06C52D2" wp14:editId="4A1600F4">
            <wp:extent cx="5486400" cy="4114800"/>
            <wp:effectExtent l="0" t="0" r="0" b="0"/>
            <wp:docPr id="5759122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12294" name="Picture 57591229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7578" w14:textId="362C78F4" w:rsidR="007F1062" w:rsidRPr="007F1062" w:rsidRDefault="007F1062" w:rsidP="007F10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062">
        <w:rPr>
          <w:rFonts w:ascii="Times New Roman" w:hAnsi="Times New Roman" w:cs="Times New Roman"/>
          <w:b/>
          <w:bCs/>
          <w:sz w:val="28"/>
          <w:szCs w:val="28"/>
        </w:rPr>
        <w:t>5: Vai trò Scrum Master trong ngày</w:t>
      </w:r>
    </w:p>
    <w:p w14:paraId="3D7F37A4" w14:textId="77777777" w:rsidR="007F1062" w:rsidRPr="007F1062" w:rsidRDefault="007F1062" w:rsidP="007F1062">
      <w:pPr>
        <w:numPr>
          <w:ilvl w:val="0"/>
          <w:numId w:val="129"/>
        </w:numPr>
        <w:rPr>
          <w:rFonts w:ascii="Times New Roman" w:hAnsi="Times New Roman" w:cs="Times New Roman"/>
          <w:sz w:val="24"/>
          <w:szCs w:val="24"/>
        </w:rPr>
      </w:pPr>
      <w:r w:rsidRPr="007F1062">
        <w:rPr>
          <w:rFonts w:ascii="Times New Roman" w:hAnsi="Times New Roman" w:cs="Times New Roman"/>
          <w:sz w:val="24"/>
          <w:szCs w:val="24"/>
        </w:rPr>
        <w:t>Đảm bảo các task được phân công rõ ràng.</w:t>
      </w:r>
    </w:p>
    <w:p w14:paraId="548652A6" w14:textId="77777777" w:rsidR="007F1062" w:rsidRPr="007F1062" w:rsidRDefault="007F1062" w:rsidP="007F1062">
      <w:pPr>
        <w:numPr>
          <w:ilvl w:val="0"/>
          <w:numId w:val="129"/>
        </w:numPr>
        <w:rPr>
          <w:rFonts w:ascii="Times New Roman" w:hAnsi="Times New Roman" w:cs="Times New Roman"/>
          <w:sz w:val="24"/>
          <w:szCs w:val="24"/>
        </w:rPr>
      </w:pPr>
      <w:r w:rsidRPr="007F1062">
        <w:rPr>
          <w:rFonts w:ascii="Times New Roman" w:hAnsi="Times New Roman" w:cs="Times New Roman"/>
          <w:sz w:val="24"/>
          <w:szCs w:val="24"/>
        </w:rPr>
        <w:t>Theo dõi tiến độ, cập nhật Kanban Board &amp; Burndown Chart.</w:t>
      </w:r>
    </w:p>
    <w:p w14:paraId="401D9826" w14:textId="77777777" w:rsidR="007F1062" w:rsidRPr="007F1062" w:rsidRDefault="007F1062" w:rsidP="007F1062">
      <w:pPr>
        <w:numPr>
          <w:ilvl w:val="0"/>
          <w:numId w:val="129"/>
        </w:numPr>
        <w:rPr>
          <w:rFonts w:ascii="Times New Roman" w:hAnsi="Times New Roman" w:cs="Times New Roman"/>
          <w:sz w:val="24"/>
          <w:szCs w:val="24"/>
        </w:rPr>
      </w:pPr>
      <w:r w:rsidRPr="007F1062">
        <w:rPr>
          <w:rFonts w:ascii="Times New Roman" w:hAnsi="Times New Roman" w:cs="Times New Roman"/>
          <w:sz w:val="24"/>
          <w:szCs w:val="24"/>
        </w:rPr>
        <w:t>Giải quyết trở ngại nhanh chóng (ví dụ xác nhận endpoint, hỗ trợ test).</w:t>
      </w:r>
    </w:p>
    <w:p w14:paraId="4A62CE95" w14:textId="77777777" w:rsidR="007F1062" w:rsidRPr="007F1062" w:rsidRDefault="007F1062" w:rsidP="007F1062">
      <w:pPr>
        <w:numPr>
          <w:ilvl w:val="0"/>
          <w:numId w:val="129"/>
        </w:numPr>
        <w:rPr>
          <w:rFonts w:ascii="Times New Roman" w:hAnsi="Times New Roman" w:cs="Times New Roman"/>
          <w:sz w:val="24"/>
          <w:szCs w:val="24"/>
        </w:rPr>
      </w:pPr>
      <w:r w:rsidRPr="007F1062">
        <w:rPr>
          <w:rFonts w:ascii="Times New Roman" w:hAnsi="Times New Roman" w:cs="Times New Roman"/>
          <w:sz w:val="24"/>
          <w:szCs w:val="24"/>
        </w:rPr>
        <w:t>Giữ Daily Scrum ngắn gọn, tập trung vào tiến độ.</w:t>
      </w:r>
    </w:p>
    <w:p w14:paraId="29C7996E" w14:textId="77777777" w:rsidR="007F1062" w:rsidRPr="007F1062" w:rsidRDefault="007F1062" w:rsidP="007F1062">
      <w:pPr>
        <w:rPr>
          <w:rFonts w:ascii="Times New Roman" w:hAnsi="Times New Roman" w:cs="Times New Roman"/>
          <w:sz w:val="24"/>
          <w:szCs w:val="24"/>
        </w:rPr>
      </w:pPr>
    </w:p>
    <w:p w14:paraId="0532A3CB" w14:textId="4F7F1B60" w:rsidR="007F1062" w:rsidRPr="007F1062" w:rsidRDefault="007F1062" w:rsidP="007F10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062">
        <w:rPr>
          <w:rFonts w:ascii="Times New Roman" w:hAnsi="Times New Roman" w:cs="Times New Roman"/>
          <w:b/>
          <w:bCs/>
          <w:sz w:val="28"/>
          <w:szCs w:val="28"/>
        </w:rPr>
        <w:t xml:space="preserve">Phản hồi cuối ngày </w:t>
      </w:r>
    </w:p>
    <w:p w14:paraId="02C25A1F" w14:textId="77777777" w:rsidR="007F1062" w:rsidRPr="007F1062" w:rsidRDefault="007F1062" w:rsidP="007F1062">
      <w:pPr>
        <w:numPr>
          <w:ilvl w:val="0"/>
          <w:numId w:val="130"/>
        </w:numPr>
        <w:rPr>
          <w:rFonts w:ascii="Times New Roman" w:hAnsi="Times New Roman" w:cs="Times New Roman"/>
          <w:sz w:val="24"/>
          <w:szCs w:val="24"/>
        </w:rPr>
      </w:pPr>
      <w:r w:rsidRPr="007F1062">
        <w:rPr>
          <w:rFonts w:ascii="Times New Roman" w:hAnsi="Times New Roman" w:cs="Times New Roman"/>
          <w:sz w:val="24"/>
          <w:szCs w:val="24"/>
        </w:rPr>
        <w:t>Nhóm đã hoàn thành tất cả task đúng kế hoạch, hợp tác tốt.</w:t>
      </w:r>
    </w:p>
    <w:p w14:paraId="750813A7" w14:textId="77777777" w:rsidR="007F1062" w:rsidRPr="007F1062" w:rsidRDefault="007F1062" w:rsidP="007F1062">
      <w:pPr>
        <w:numPr>
          <w:ilvl w:val="0"/>
          <w:numId w:val="130"/>
        </w:numPr>
        <w:rPr>
          <w:rFonts w:ascii="Times New Roman" w:hAnsi="Times New Roman" w:cs="Times New Roman"/>
          <w:sz w:val="24"/>
          <w:szCs w:val="24"/>
        </w:rPr>
      </w:pPr>
      <w:r w:rsidRPr="007F1062">
        <w:rPr>
          <w:rFonts w:ascii="Times New Roman" w:hAnsi="Times New Roman" w:cs="Times New Roman"/>
          <w:sz w:val="24"/>
          <w:szCs w:val="24"/>
        </w:rPr>
        <w:t>Khó khăn: cần xác nhận endpoint API và đợi UI hoàn thiện để test.</w:t>
      </w:r>
    </w:p>
    <w:p w14:paraId="51E6D6F2" w14:textId="77777777" w:rsidR="007F1062" w:rsidRPr="007F1062" w:rsidRDefault="007F1062" w:rsidP="007F1062">
      <w:pPr>
        <w:numPr>
          <w:ilvl w:val="0"/>
          <w:numId w:val="130"/>
        </w:numPr>
        <w:rPr>
          <w:rFonts w:ascii="Times New Roman" w:hAnsi="Times New Roman" w:cs="Times New Roman"/>
          <w:sz w:val="24"/>
          <w:szCs w:val="24"/>
        </w:rPr>
      </w:pPr>
      <w:r w:rsidRPr="007F1062">
        <w:rPr>
          <w:rFonts w:ascii="Times New Roman" w:hAnsi="Times New Roman" w:cs="Times New Roman"/>
          <w:sz w:val="24"/>
          <w:szCs w:val="24"/>
        </w:rPr>
        <w:t>Scrum Master hỗ trợ bằng cách kết nối nhanh với backend và nhắc nhở cập nhật Kanban Board &amp; Burndown Chart.</w:t>
      </w:r>
    </w:p>
    <w:p w14:paraId="3D343773" w14:textId="77777777" w:rsidR="007F1062" w:rsidRPr="00C374AD" w:rsidRDefault="007F1062" w:rsidP="00516871">
      <w:pPr>
        <w:rPr>
          <w:rFonts w:ascii="Times New Roman" w:hAnsi="Times New Roman" w:cs="Times New Roman"/>
          <w:sz w:val="24"/>
          <w:szCs w:val="24"/>
        </w:rPr>
      </w:pPr>
    </w:p>
    <w:sectPr w:rsidR="007F1062" w:rsidRPr="00C374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70932" w14:textId="77777777" w:rsidR="007804B3" w:rsidRDefault="007804B3" w:rsidP="008E2038">
      <w:pPr>
        <w:spacing w:after="0" w:line="240" w:lineRule="auto"/>
      </w:pPr>
      <w:r>
        <w:separator/>
      </w:r>
    </w:p>
  </w:endnote>
  <w:endnote w:type="continuationSeparator" w:id="0">
    <w:p w14:paraId="0E2DC8F2" w14:textId="77777777" w:rsidR="007804B3" w:rsidRDefault="007804B3" w:rsidP="008E2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87852" w14:textId="77777777" w:rsidR="007804B3" w:rsidRDefault="007804B3" w:rsidP="008E2038">
      <w:pPr>
        <w:spacing w:after="0" w:line="240" w:lineRule="auto"/>
      </w:pPr>
      <w:r>
        <w:separator/>
      </w:r>
    </w:p>
  </w:footnote>
  <w:footnote w:type="continuationSeparator" w:id="0">
    <w:p w14:paraId="72383716" w14:textId="77777777" w:rsidR="007804B3" w:rsidRDefault="007804B3" w:rsidP="008E20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944DA"/>
    <w:multiLevelType w:val="multilevel"/>
    <w:tmpl w:val="281A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3A3F53"/>
    <w:multiLevelType w:val="multilevel"/>
    <w:tmpl w:val="30AA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F36E60"/>
    <w:multiLevelType w:val="multilevel"/>
    <w:tmpl w:val="4106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4A7644"/>
    <w:multiLevelType w:val="hybridMultilevel"/>
    <w:tmpl w:val="A6BE4886"/>
    <w:lvl w:ilvl="0" w:tplc="8FC2924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2DEF84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0ED1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46C5E6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796A19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A941F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8F8F88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10E5EA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EDE2E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A82692"/>
    <w:multiLevelType w:val="multilevel"/>
    <w:tmpl w:val="B516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97DAE"/>
    <w:multiLevelType w:val="multilevel"/>
    <w:tmpl w:val="8966A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206014"/>
    <w:multiLevelType w:val="multilevel"/>
    <w:tmpl w:val="4996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2066E1"/>
    <w:multiLevelType w:val="multilevel"/>
    <w:tmpl w:val="31AE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152C04"/>
    <w:multiLevelType w:val="multilevel"/>
    <w:tmpl w:val="A346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385B4F"/>
    <w:multiLevelType w:val="multilevel"/>
    <w:tmpl w:val="738E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743147"/>
    <w:multiLevelType w:val="multilevel"/>
    <w:tmpl w:val="361E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7D6616"/>
    <w:multiLevelType w:val="multilevel"/>
    <w:tmpl w:val="359A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E1602C"/>
    <w:multiLevelType w:val="multilevel"/>
    <w:tmpl w:val="8EA2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E54747"/>
    <w:multiLevelType w:val="multilevel"/>
    <w:tmpl w:val="6C58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DF3DB2"/>
    <w:multiLevelType w:val="multilevel"/>
    <w:tmpl w:val="4CD6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426232"/>
    <w:multiLevelType w:val="multilevel"/>
    <w:tmpl w:val="AF46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7503BE"/>
    <w:multiLevelType w:val="multilevel"/>
    <w:tmpl w:val="7070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AC4C36"/>
    <w:multiLevelType w:val="multilevel"/>
    <w:tmpl w:val="FB7E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5700A9"/>
    <w:multiLevelType w:val="hybridMultilevel"/>
    <w:tmpl w:val="12C46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D604AA2"/>
    <w:multiLevelType w:val="multilevel"/>
    <w:tmpl w:val="B74A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7334CC"/>
    <w:multiLevelType w:val="multilevel"/>
    <w:tmpl w:val="656A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99620F"/>
    <w:multiLevelType w:val="multilevel"/>
    <w:tmpl w:val="60F0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DE1D06"/>
    <w:multiLevelType w:val="multilevel"/>
    <w:tmpl w:val="3CEC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1B5D4C"/>
    <w:multiLevelType w:val="multilevel"/>
    <w:tmpl w:val="E006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2B593E"/>
    <w:multiLevelType w:val="multilevel"/>
    <w:tmpl w:val="E27EB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1D41E26"/>
    <w:multiLevelType w:val="multilevel"/>
    <w:tmpl w:val="7A82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D716AB"/>
    <w:multiLevelType w:val="multilevel"/>
    <w:tmpl w:val="A686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0D21FC"/>
    <w:multiLevelType w:val="multilevel"/>
    <w:tmpl w:val="EF78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4F0962"/>
    <w:multiLevelType w:val="multilevel"/>
    <w:tmpl w:val="5E74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E039EB"/>
    <w:multiLevelType w:val="multilevel"/>
    <w:tmpl w:val="518E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F3022A"/>
    <w:multiLevelType w:val="multilevel"/>
    <w:tmpl w:val="8BFE0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4A065AA"/>
    <w:multiLevelType w:val="multilevel"/>
    <w:tmpl w:val="ED0E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A835C0"/>
    <w:multiLevelType w:val="multilevel"/>
    <w:tmpl w:val="8308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90720E"/>
    <w:multiLevelType w:val="multilevel"/>
    <w:tmpl w:val="9DB8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26627F"/>
    <w:multiLevelType w:val="multilevel"/>
    <w:tmpl w:val="D400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041C4F"/>
    <w:multiLevelType w:val="multilevel"/>
    <w:tmpl w:val="8E7C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4D7DA5"/>
    <w:multiLevelType w:val="multilevel"/>
    <w:tmpl w:val="DAF234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94357AD"/>
    <w:multiLevelType w:val="multilevel"/>
    <w:tmpl w:val="816E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B14449"/>
    <w:multiLevelType w:val="multilevel"/>
    <w:tmpl w:val="E3F82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B4A1C33"/>
    <w:multiLevelType w:val="multilevel"/>
    <w:tmpl w:val="3124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8B6852"/>
    <w:multiLevelType w:val="multilevel"/>
    <w:tmpl w:val="C780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366A73"/>
    <w:multiLevelType w:val="multilevel"/>
    <w:tmpl w:val="00AE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CF6D14"/>
    <w:multiLevelType w:val="multilevel"/>
    <w:tmpl w:val="EF26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9B1D23"/>
    <w:multiLevelType w:val="multilevel"/>
    <w:tmpl w:val="EA06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526436"/>
    <w:multiLevelType w:val="multilevel"/>
    <w:tmpl w:val="8D56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EF56E0"/>
    <w:multiLevelType w:val="multilevel"/>
    <w:tmpl w:val="49D2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24594B"/>
    <w:multiLevelType w:val="multilevel"/>
    <w:tmpl w:val="A1EC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5931B7"/>
    <w:multiLevelType w:val="multilevel"/>
    <w:tmpl w:val="F4AA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9E64F1"/>
    <w:multiLevelType w:val="multilevel"/>
    <w:tmpl w:val="65B6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4D25D8"/>
    <w:multiLevelType w:val="multilevel"/>
    <w:tmpl w:val="27B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4E2E73"/>
    <w:multiLevelType w:val="multilevel"/>
    <w:tmpl w:val="73D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B230633"/>
    <w:multiLevelType w:val="multilevel"/>
    <w:tmpl w:val="F6A2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BB267C"/>
    <w:multiLevelType w:val="multilevel"/>
    <w:tmpl w:val="3252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CF2B66"/>
    <w:multiLevelType w:val="multilevel"/>
    <w:tmpl w:val="25F8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392DCC"/>
    <w:multiLevelType w:val="multilevel"/>
    <w:tmpl w:val="40FA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4061BA"/>
    <w:multiLevelType w:val="multilevel"/>
    <w:tmpl w:val="BE9C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FC287A"/>
    <w:multiLevelType w:val="multilevel"/>
    <w:tmpl w:val="20A4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02191B"/>
    <w:multiLevelType w:val="multilevel"/>
    <w:tmpl w:val="BFC0C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78C24D3"/>
    <w:multiLevelType w:val="multilevel"/>
    <w:tmpl w:val="C7FA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522EAA"/>
    <w:multiLevelType w:val="multilevel"/>
    <w:tmpl w:val="DD00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AF05EC"/>
    <w:multiLevelType w:val="multilevel"/>
    <w:tmpl w:val="C8E4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E456FC"/>
    <w:multiLevelType w:val="multilevel"/>
    <w:tmpl w:val="B874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960B54"/>
    <w:multiLevelType w:val="multilevel"/>
    <w:tmpl w:val="6A42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C2501E"/>
    <w:multiLevelType w:val="multilevel"/>
    <w:tmpl w:val="A362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785CB7"/>
    <w:multiLevelType w:val="multilevel"/>
    <w:tmpl w:val="2072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0D654B"/>
    <w:multiLevelType w:val="multilevel"/>
    <w:tmpl w:val="592A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6C36D2"/>
    <w:multiLevelType w:val="multilevel"/>
    <w:tmpl w:val="990E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FD5E54"/>
    <w:multiLevelType w:val="multilevel"/>
    <w:tmpl w:val="1DA2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CD6222"/>
    <w:multiLevelType w:val="multilevel"/>
    <w:tmpl w:val="E4C4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195E83"/>
    <w:multiLevelType w:val="multilevel"/>
    <w:tmpl w:val="2490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A403BF1"/>
    <w:multiLevelType w:val="multilevel"/>
    <w:tmpl w:val="9ED6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AC94015"/>
    <w:multiLevelType w:val="multilevel"/>
    <w:tmpl w:val="3238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CC0A3A"/>
    <w:multiLevelType w:val="multilevel"/>
    <w:tmpl w:val="E71E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D441BA"/>
    <w:multiLevelType w:val="multilevel"/>
    <w:tmpl w:val="5888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D60C38"/>
    <w:multiLevelType w:val="multilevel"/>
    <w:tmpl w:val="E06A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D09140F"/>
    <w:multiLevelType w:val="hybridMultilevel"/>
    <w:tmpl w:val="8AD46D04"/>
    <w:lvl w:ilvl="0" w:tplc="8B1637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A4A020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27C89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178F2C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BB0CE0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CA6C80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08E6D0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CDEDCE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9B2F6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8C6D8A"/>
    <w:multiLevelType w:val="multilevel"/>
    <w:tmpl w:val="2282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FFA7192"/>
    <w:multiLevelType w:val="multilevel"/>
    <w:tmpl w:val="828C9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0A339F8"/>
    <w:multiLevelType w:val="multilevel"/>
    <w:tmpl w:val="2DAE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B14E89"/>
    <w:multiLevelType w:val="multilevel"/>
    <w:tmpl w:val="2A8E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BA363F"/>
    <w:multiLevelType w:val="multilevel"/>
    <w:tmpl w:val="89DA0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1E04062"/>
    <w:multiLevelType w:val="multilevel"/>
    <w:tmpl w:val="85E8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AD66C8"/>
    <w:multiLevelType w:val="multilevel"/>
    <w:tmpl w:val="A33C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E96660"/>
    <w:multiLevelType w:val="multilevel"/>
    <w:tmpl w:val="5720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4951E9A"/>
    <w:multiLevelType w:val="multilevel"/>
    <w:tmpl w:val="6688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4D0979"/>
    <w:multiLevelType w:val="multilevel"/>
    <w:tmpl w:val="3A4C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79F319F"/>
    <w:multiLevelType w:val="multilevel"/>
    <w:tmpl w:val="A71A20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7AE0390"/>
    <w:multiLevelType w:val="multilevel"/>
    <w:tmpl w:val="A050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8113E75"/>
    <w:multiLevelType w:val="multilevel"/>
    <w:tmpl w:val="9AA6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B40D83"/>
    <w:multiLevelType w:val="multilevel"/>
    <w:tmpl w:val="06D0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A5E226B"/>
    <w:multiLevelType w:val="multilevel"/>
    <w:tmpl w:val="2DCC5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AB77825"/>
    <w:multiLevelType w:val="multilevel"/>
    <w:tmpl w:val="077CA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C91745A"/>
    <w:multiLevelType w:val="multilevel"/>
    <w:tmpl w:val="C400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CB55960"/>
    <w:multiLevelType w:val="multilevel"/>
    <w:tmpl w:val="E922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DF25864"/>
    <w:multiLevelType w:val="multilevel"/>
    <w:tmpl w:val="7F12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C9095C"/>
    <w:multiLevelType w:val="multilevel"/>
    <w:tmpl w:val="7438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5B694A"/>
    <w:multiLevelType w:val="multilevel"/>
    <w:tmpl w:val="378E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4D2343"/>
    <w:multiLevelType w:val="multilevel"/>
    <w:tmpl w:val="FD6236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1596510"/>
    <w:multiLevelType w:val="multilevel"/>
    <w:tmpl w:val="DC0A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15B34FB"/>
    <w:multiLevelType w:val="multilevel"/>
    <w:tmpl w:val="852A1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27A3708"/>
    <w:multiLevelType w:val="multilevel"/>
    <w:tmpl w:val="CA0C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CE7D0A"/>
    <w:multiLevelType w:val="multilevel"/>
    <w:tmpl w:val="707A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5D90EFB"/>
    <w:multiLevelType w:val="multilevel"/>
    <w:tmpl w:val="B5B4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62E435A"/>
    <w:multiLevelType w:val="multilevel"/>
    <w:tmpl w:val="1B4C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4541E4"/>
    <w:multiLevelType w:val="multilevel"/>
    <w:tmpl w:val="1F4A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A951D26"/>
    <w:multiLevelType w:val="multilevel"/>
    <w:tmpl w:val="E612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B783915"/>
    <w:multiLevelType w:val="multilevel"/>
    <w:tmpl w:val="566A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D594A01"/>
    <w:multiLevelType w:val="multilevel"/>
    <w:tmpl w:val="ACF2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F136B5D"/>
    <w:multiLevelType w:val="multilevel"/>
    <w:tmpl w:val="551A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F513B7C"/>
    <w:multiLevelType w:val="multilevel"/>
    <w:tmpl w:val="686C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0806D8"/>
    <w:multiLevelType w:val="multilevel"/>
    <w:tmpl w:val="8E32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443004E"/>
    <w:multiLevelType w:val="multilevel"/>
    <w:tmpl w:val="BEEAC3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468014B"/>
    <w:multiLevelType w:val="multilevel"/>
    <w:tmpl w:val="7FC0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7A70EA4"/>
    <w:multiLevelType w:val="multilevel"/>
    <w:tmpl w:val="D90A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7AF3D24"/>
    <w:multiLevelType w:val="multilevel"/>
    <w:tmpl w:val="B1EC5A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ACB05FB"/>
    <w:multiLevelType w:val="multilevel"/>
    <w:tmpl w:val="306E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303D2B"/>
    <w:multiLevelType w:val="multilevel"/>
    <w:tmpl w:val="D92E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B4C6210"/>
    <w:multiLevelType w:val="multilevel"/>
    <w:tmpl w:val="96F4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B715EED"/>
    <w:multiLevelType w:val="multilevel"/>
    <w:tmpl w:val="0628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CA16F2C"/>
    <w:multiLevelType w:val="multilevel"/>
    <w:tmpl w:val="5B26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F1E642D"/>
    <w:multiLevelType w:val="multilevel"/>
    <w:tmpl w:val="BC2E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420002">
    <w:abstractNumId w:val="8"/>
  </w:num>
  <w:num w:numId="2" w16cid:durableId="2007904646">
    <w:abstractNumId w:val="6"/>
  </w:num>
  <w:num w:numId="3" w16cid:durableId="792597325">
    <w:abstractNumId w:val="5"/>
  </w:num>
  <w:num w:numId="4" w16cid:durableId="500392202">
    <w:abstractNumId w:val="4"/>
  </w:num>
  <w:num w:numId="5" w16cid:durableId="1778407552">
    <w:abstractNumId w:val="7"/>
  </w:num>
  <w:num w:numId="6" w16cid:durableId="252665557">
    <w:abstractNumId w:val="3"/>
  </w:num>
  <w:num w:numId="7" w16cid:durableId="1377316913">
    <w:abstractNumId w:val="2"/>
  </w:num>
  <w:num w:numId="8" w16cid:durableId="675427435">
    <w:abstractNumId w:val="1"/>
  </w:num>
  <w:num w:numId="9" w16cid:durableId="915096635">
    <w:abstractNumId w:val="0"/>
  </w:num>
  <w:num w:numId="10" w16cid:durableId="164168358">
    <w:abstractNumId w:val="57"/>
  </w:num>
  <w:num w:numId="11" w16cid:durableId="1918856202">
    <w:abstractNumId w:val="16"/>
  </w:num>
  <w:num w:numId="12" w16cid:durableId="122431835">
    <w:abstractNumId w:val="79"/>
  </w:num>
  <w:num w:numId="13" w16cid:durableId="2061786054">
    <w:abstractNumId w:val="52"/>
  </w:num>
  <w:num w:numId="14" w16cid:durableId="482700621">
    <w:abstractNumId w:val="90"/>
  </w:num>
  <w:num w:numId="15" w16cid:durableId="1228682467">
    <w:abstractNumId w:val="14"/>
  </w:num>
  <w:num w:numId="16" w16cid:durableId="428625648">
    <w:abstractNumId w:val="27"/>
  </w:num>
  <w:num w:numId="17" w16cid:durableId="2057659250">
    <w:abstractNumId w:val="44"/>
  </w:num>
  <w:num w:numId="18" w16cid:durableId="2068259018">
    <w:abstractNumId w:val="37"/>
  </w:num>
  <w:num w:numId="19" w16cid:durableId="752704948">
    <w:abstractNumId w:val="50"/>
  </w:num>
  <w:num w:numId="20" w16cid:durableId="358825070">
    <w:abstractNumId w:val="34"/>
  </w:num>
  <w:num w:numId="21" w16cid:durableId="983121048">
    <w:abstractNumId w:val="15"/>
  </w:num>
  <w:num w:numId="22" w16cid:durableId="1090388089">
    <w:abstractNumId w:val="73"/>
  </w:num>
  <w:num w:numId="23" w16cid:durableId="228811491">
    <w:abstractNumId w:val="81"/>
  </w:num>
  <w:num w:numId="24" w16cid:durableId="1652561833">
    <w:abstractNumId w:val="109"/>
  </w:num>
  <w:num w:numId="25" w16cid:durableId="638337444">
    <w:abstractNumId w:val="110"/>
  </w:num>
  <w:num w:numId="26" w16cid:durableId="313947254">
    <w:abstractNumId w:val="17"/>
  </w:num>
  <w:num w:numId="27" w16cid:durableId="1242375889">
    <w:abstractNumId w:val="31"/>
  </w:num>
  <w:num w:numId="28" w16cid:durableId="1728533954">
    <w:abstractNumId w:val="88"/>
  </w:num>
  <w:num w:numId="29" w16cid:durableId="1313219267">
    <w:abstractNumId w:val="61"/>
  </w:num>
  <w:num w:numId="30" w16cid:durableId="551233481">
    <w:abstractNumId w:val="69"/>
  </w:num>
  <w:num w:numId="31" w16cid:durableId="1096556928">
    <w:abstractNumId w:val="11"/>
  </w:num>
  <w:num w:numId="32" w16cid:durableId="2000307568">
    <w:abstractNumId w:val="113"/>
  </w:num>
  <w:num w:numId="33" w16cid:durableId="73934658">
    <w:abstractNumId w:val="23"/>
  </w:num>
  <w:num w:numId="34" w16cid:durableId="254368197">
    <w:abstractNumId w:val="77"/>
  </w:num>
  <w:num w:numId="35" w16cid:durableId="713849291">
    <w:abstractNumId w:val="24"/>
  </w:num>
  <w:num w:numId="36" w16cid:durableId="1857384799">
    <w:abstractNumId w:val="59"/>
  </w:num>
  <w:num w:numId="37" w16cid:durableId="1732078443">
    <w:abstractNumId w:val="51"/>
  </w:num>
  <w:num w:numId="38" w16cid:durableId="1587225205">
    <w:abstractNumId w:val="25"/>
  </w:num>
  <w:num w:numId="39" w16cid:durableId="42557768">
    <w:abstractNumId w:val="41"/>
  </w:num>
  <w:num w:numId="40" w16cid:durableId="91054489">
    <w:abstractNumId w:val="82"/>
  </w:num>
  <w:num w:numId="41" w16cid:durableId="32509802">
    <w:abstractNumId w:val="72"/>
  </w:num>
  <w:num w:numId="42" w16cid:durableId="441850218">
    <w:abstractNumId w:val="22"/>
  </w:num>
  <w:num w:numId="43" w16cid:durableId="1487892009">
    <w:abstractNumId w:val="64"/>
  </w:num>
  <w:num w:numId="44" w16cid:durableId="795487263">
    <w:abstractNumId w:val="126"/>
  </w:num>
  <w:num w:numId="45" w16cid:durableId="1171985835">
    <w:abstractNumId w:val="116"/>
  </w:num>
  <w:num w:numId="46" w16cid:durableId="1141727685">
    <w:abstractNumId w:val="119"/>
  </w:num>
  <w:num w:numId="47" w16cid:durableId="140075743">
    <w:abstractNumId w:val="115"/>
  </w:num>
  <w:num w:numId="48" w16cid:durableId="373121609">
    <w:abstractNumId w:val="74"/>
  </w:num>
  <w:num w:numId="49" w16cid:durableId="1585334788">
    <w:abstractNumId w:val="87"/>
  </w:num>
  <w:num w:numId="50" w16cid:durableId="465896215">
    <w:abstractNumId w:val="36"/>
  </w:num>
  <w:num w:numId="51" w16cid:durableId="255017081">
    <w:abstractNumId w:val="63"/>
  </w:num>
  <w:num w:numId="52" w16cid:durableId="845746851">
    <w:abstractNumId w:val="43"/>
  </w:num>
  <w:num w:numId="53" w16cid:durableId="1843933208">
    <w:abstractNumId w:val="10"/>
  </w:num>
  <w:num w:numId="54" w16cid:durableId="603004304">
    <w:abstractNumId w:val="112"/>
  </w:num>
  <w:num w:numId="55" w16cid:durableId="1020473035">
    <w:abstractNumId w:val="105"/>
  </w:num>
  <w:num w:numId="56" w16cid:durableId="1047799874">
    <w:abstractNumId w:val="118"/>
  </w:num>
  <w:num w:numId="57" w16cid:durableId="315913098">
    <w:abstractNumId w:val="35"/>
  </w:num>
  <w:num w:numId="58" w16cid:durableId="1665432560">
    <w:abstractNumId w:val="75"/>
  </w:num>
  <w:num w:numId="59" w16cid:durableId="1176576363">
    <w:abstractNumId w:val="124"/>
  </w:num>
  <w:num w:numId="60" w16cid:durableId="1833525408">
    <w:abstractNumId w:val="42"/>
  </w:num>
  <w:num w:numId="61" w16cid:durableId="1905675314">
    <w:abstractNumId w:val="103"/>
  </w:num>
  <w:num w:numId="62" w16cid:durableId="1162043186">
    <w:abstractNumId w:val="96"/>
  </w:num>
  <w:num w:numId="63" w16cid:durableId="1923173934">
    <w:abstractNumId w:val="94"/>
  </w:num>
  <w:num w:numId="64" w16cid:durableId="616718198">
    <w:abstractNumId w:val="20"/>
  </w:num>
  <w:num w:numId="65" w16cid:durableId="647131230">
    <w:abstractNumId w:val="121"/>
  </w:num>
  <w:num w:numId="66" w16cid:durableId="321324130">
    <w:abstractNumId w:val="19"/>
  </w:num>
  <w:num w:numId="67" w16cid:durableId="529075385">
    <w:abstractNumId w:val="98"/>
  </w:num>
  <w:num w:numId="68" w16cid:durableId="2021589440">
    <w:abstractNumId w:val="91"/>
  </w:num>
  <w:num w:numId="69" w16cid:durableId="1891263050">
    <w:abstractNumId w:val="108"/>
  </w:num>
  <w:num w:numId="70" w16cid:durableId="1513838352">
    <w:abstractNumId w:val="101"/>
  </w:num>
  <w:num w:numId="71" w16cid:durableId="1471900952">
    <w:abstractNumId w:val="47"/>
  </w:num>
  <w:num w:numId="72" w16cid:durableId="1637569790">
    <w:abstractNumId w:val="80"/>
  </w:num>
  <w:num w:numId="73" w16cid:durableId="1173648120">
    <w:abstractNumId w:val="99"/>
  </w:num>
  <w:num w:numId="74" w16cid:durableId="1431775803">
    <w:abstractNumId w:val="92"/>
  </w:num>
  <w:num w:numId="75" w16cid:durableId="1893537446">
    <w:abstractNumId w:val="95"/>
  </w:num>
  <w:num w:numId="76" w16cid:durableId="831678676">
    <w:abstractNumId w:val="53"/>
  </w:num>
  <w:num w:numId="77" w16cid:durableId="1931811813">
    <w:abstractNumId w:val="106"/>
  </w:num>
  <w:num w:numId="78" w16cid:durableId="1005060515">
    <w:abstractNumId w:val="107"/>
  </w:num>
  <w:num w:numId="79" w16cid:durableId="2126654135">
    <w:abstractNumId w:val="123"/>
  </w:num>
  <w:num w:numId="80" w16cid:durableId="202593788">
    <w:abstractNumId w:val="122"/>
  </w:num>
  <w:num w:numId="81" w16cid:durableId="1439376285">
    <w:abstractNumId w:val="120"/>
  </w:num>
  <w:num w:numId="82" w16cid:durableId="528417338">
    <w:abstractNumId w:val="13"/>
  </w:num>
  <w:num w:numId="83" w16cid:durableId="1884899700">
    <w:abstractNumId w:val="45"/>
  </w:num>
  <w:num w:numId="84" w16cid:durableId="1386833473">
    <w:abstractNumId w:val="56"/>
  </w:num>
  <w:num w:numId="85" w16cid:durableId="1263411556">
    <w:abstractNumId w:val="55"/>
  </w:num>
  <w:num w:numId="86" w16cid:durableId="796030005">
    <w:abstractNumId w:val="67"/>
  </w:num>
  <w:num w:numId="87" w16cid:durableId="2015107374">
    <w:abstractNumId w:val="114"/>
  </w:num>
  <w:num w:numId="88" w16cid:durableId="1935900332">
    <w:abstractNumId w:val="58"/>
  </w:num>
  <w:num w:numId="89" w16cid:durableId="301466574">
    <w:abstractNumId w:val="100"/>
  </w:num>
  <w:num w:numId="90" w16cid:durableId="753937305">
    <w:abstractNumId w:val="38"/>
  </w:num>
  <w:num w:numId="91" w16cid:durableId="932208514">
    <w:abstractNumId w:val="71"/>
  </w:num>
  <w:num w:numId="92" w16cid:durableId="1675914754">
    <w:abstractNumId w:val="70"/>
  </w:num>
  <w:num w:numId="93" w16cid:durableId="1215115340">
    <w:abstractNumId w:val="129"/>
  </w:num>
  <w:num w:numId="94" w16cid:durableId="1950894612">
    <w:abstractNumId w:val="9"/>
  </w:num>
  <w:num w:numId="95" w16cid:durableId="983629930">
    <w:abstractNumId w:val="40"/>
  </w:num>
  <w:num w:numId="96" w16cid:durableId="1528760284">
    <w:abstractNumId w:val="54"/>
  </w:num>
  <w:num w:numId="97" w16cid:durableId="1029337305">
    <w:abstractNumId w:val="76"/>
  </w:num>
  <w:num w:numId="98" w16cid:durableId="1089544350">
    <w:abstractNumId w:val="21"/>
  </w:num>
  <w:num w:numId="99" w16cid:durableId="104202886">
    <w:abstractNumId w:val="30"/>
  </w:num>
  <w:num w:numId="100" w16cid:durableId="641229619">
    <w:abstractNumId w:val="111"/>
  </w:num>
  <w:num w:numId="101" w16cid:durableId="1781995958">
    <w:abstractNumId w:val="93"/>
  </w:num>
  <w:num w:numId="102" w16cid:durableId="403796216">
    <w:abstractNumId w:val="18"/>
  </w:num>
  <w:num w:numId="103" w16cid:durableId="1244678017">
    <w:abstractNumId w:val="62"/>
  </w:num>
  <w:num w:numId="104" w16cid:durableId="1835950518">
    <w:abstractNumId w:val="102"/>
  </w:num>
  <w:num w:numId="105" w16cid:durableId="1955210281">
    <w:abstractNumId w:val="83"/>
  </w:num>
  <w:num w:numId="106" w16cid:durableId="905261423">
    <w:abstractNumId w:val="117"/>
  </w:num>
  <w:num w:numId="107" w16cid:durableId="596866201">
    <w:abstractNumId w:val="78"/>
  </w:num>
  <w:num w:numId="108" w16cid:durableId="1115825594">
    <w:abstractNumId w:val="89"/>
  </w:num>
  <w:num w:numId="109" w16cid:durableId="1891644507">
    <w:abstractNumId w:val="33"/>
  </w:num>
  <w:num w:numId="110" w16cid:durableId="2131045782">
    <w:abstractNumId w:val="86"/>
  </w:num>
  <w:num w:numId="111" w16cid:durableId="1142884928">
    <w:abstractNumId w:val="29"/>
  </w:num>
  <w:num w:numId="112" w16cid:durableId="1647587249">
    <w:abstractNumId w:val="104"/>
  </w:num>
  <w:num w:numId="113" w16cid:durableId="913472237">
    <w:abstractNumId w:val="97"/>
  </w:num>
  <w:num w:numId="114" w16cid:durableId="992485465">
    <w:abstractNumId w:val="60"/>
  </w:num>
  <w:num w:numId="115" w16cid:durableId="1131047409">
    <w:abstractNumId w:val="128"/>
  </w:num>
  <w:num w:numId="116" w16cid:durableId="2026133378">
    <w:abstractNumId w:val="39"/>
  </w:num>
  <w:num w:numId="117" w16cid:durableId="1482622925">
    <w:abstractNumId w:val="85"/>
  </w:num>
  <w:num w:numId="118" w16cid:durableId="1346978638">
    <w:abstractNumId w:val="65"/>
  </w:num>
  <w:num w:numId="119" w16cid:durableId="1394541939">
    <w:abstractNumId w:val="125"/>
  </w:num>
  <w:num w:numId="120" w16cid:durableId="2002267916">
    <w:abstractNumId w:val="84"/>
  </w:num>
  <w:num w:numId="121" w16cid:durableId="1800370631">
    <w:abstractNumId w:val="127"/>
  </w:num>
  <w:num w:numId="122" w16cid:durableId="1677877982">
    <w:abstractNumId w:val="46"/>
  </w:num>
  <w:num w:numId="123" w16cid:durableId="351273294">
    <w:abstractNumId w:val="68"/>
  </w:num>
  <w:num w:numId="124" w16cid:durableId="1452047634">
    <w:abstractNumId w:val="28"/>
  </w:num>
  <w:num w:numId="125" w16cid:durableId="1955867589">
    <w:abstractNumId w:val="12"/>
  </w:num>
  <w:num w:numId="126" w16cid:durableId="730999071">
    <w:abstractNumId w:val="32"/>
  </w:num>
  <w:num w:numId="127" w16cid:durableId="1969238533">
    <w:abstractNumId w:val="66"/>
  </w:num>
  <w:num w:numId="128" w16cid:durableId="505097372">
    <w:abstractNumId w:val="48"/>
  </w:num>
  <w:num w:numId="129" w16cid:durableId="129984928">
    <w:abstractNumId w:val="49"/>
  </w:num>
  <w:num w:numId="130" w16cid:durableId="23725603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0E"/>
    <w:rsid w:val="0006063C"/>
    <w:rsid w:val="00103380"/>
    <w:rsid w:val="00104ABC"/>
    <w:rsid w:val="001232ED"/>
    <w:rsid w:val="00136066"/>
    <w:rsid w:val="0015074B"/>
    <w:rsid w:val="001A601A"/>
    <w:rsid w:val="00255663"/>
    <w:rsid w:val="0029639D"/>
    <w:rsid w:val="002A21EC"/>
    <w:rsid w:val="00326F90"/>
    <w:rsid w:val="0036676E"/>
    <w:rsid w:val="004127BC"/>
    <w:rsid w:val="00496587"/>
    <w:rsid w:val="004B48AC"/>
    <w:rsid w:val="004D0B9F"/>
    <w:rsid w:val="00512330"/>
    <w:rsid w:val="00516871"/>
    <w:rsid w:val="00552953"/>
    <w:rsid w:val="005F6362"/>
    <w:rsid w:val="00637287"/>
    <w:rsid w:val="006531EB"/>
    <w:rsid w:val="006F00D8"/>
    <w:rsid w:val="006F5D36"/>
    <w:rsid w:val="00767C71"/>
    <w:rsid w:val="007804B3"/>
    <w:rsid w:val="007E5560"/>
    <w:rsid w:val="007F1062"/>
    <w:rsid w:val="00841268"/>
    <w:rsid w:val="00871800"/>
    <w:rsid w:val="0087230E"/>
    <w:rsid w:val="00895632"/>
    <w:rsid w:val="008E2038"/>
    <w:rsid w:val="00974A38"/>
    <w:rsid w:val="00983D82"/>
    <w:rsid w:val="00A274EC"/>
    <w:rsid w:val="00A94AB6"/>
    <w:rsid w:val="00AA1D8D"/>
    <w:rsid w:val="00B35555"/>
    <w:rsid w:val="00B46FEC"/>
    <w:rsid w:val="00B47730"/>
    <w:rsid w:val="00C374AD"/>
    <w:rsid w:val="00C67818"/>
    <w:rsid w:val="00CB0664"/>
    <w:rsid w:val="00D21532"/>
    <w:rsid w:val="00E8138C"/>
    <w:rsid w:val="00ED1CAE"/>
    <w:rsid w:val="00EE6D57"/>
    <w:rsid w:val="00F03B00"/>
    <w:rsid w:val="00F14BD0"/>
    <w:rsid w:val="00F17BD5"/>
    <w:rsid w:val="00F70C16"/>
    <w:rsid w:val="00F870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8E70D7"/>
  <w14:defaultImageDpi w14:val="300"/>
  <w15:docId w15:val="{77707C2C-9BA1-43CB-953C-61D4FC187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35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12</Pages>
  <Words>1474</Words>
  <Characters>8404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quang tran</cp:lastModifiedBy>
  <cp:revision>11</cp:revision>
  <dcterms:created xsi:type="dcterms:W3CDTF">2013-12-23T23:15:00Z</dcterms:created>
  <dcterms:modified xsi:type="dcterms:W3CDTF">2025-11-25T16:39:00Z</dcterms:modified>
  <cp:category/>
</cp:coreProperties>
</file>