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B55BE" w14:textId="050E24E0" w:rsidR="008E2038" w:rsidRPr="00B35555" w:rsidRDefault="008E2038">
      <w:pPr>
        <w:pStyle w:val="Heading2"/>
        <w:rPr>
          <w:rFonts w:ascii="Times New Roman" w:hAnsi="Times New Roman" w:cs="Times New Roman"/>
          <w:color w:val="000000" w:themeColor="text1"/>
          <w:sz w:val="32"/>
          <w:szCs w:val="32"/>
        </w:rPr>
      </w:pPr>
      <w:r w:rsidRPr="00B35555">
        <w:rPr>
          <w:rFonts w:ascii="Times New Roman" w:hAnsi="Times New Roman" w:cs="Times New Roman"/>
          <w:color w:val="000000" w:themeColor="text1"/>
          <w:sz w:val="32"/>
          <w:szCs w:val="32"/>
        </w:rPr>
        <w:t>Bài 1</w:t>
      </w:r>
    </w:p>
    <w:p w14:paraId="7D496CE8" w14:textId="6CF9003F" w:rsidR="00983D82" w:rsidRPr="00B35555" w:rsidRDefault="00000000">
      <w:pPr>
        <w:pStyle w:val="Heading2"/>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1. Sprint Planning</w:t>
      </w:r>
    </w:p>
    <w:p w14:paraId="04E3F7A5"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 Thời gian: 9:00 – 13:00 (ngày đầu Sprint)</w:t>
      </w:r>
    </w:p>
    <w:p w14:paraId="38A0360E"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 Người tham gia: Toàn bộ Scrum Team (PO, SM, Dev Team)</w:t>
      </w:r>
    </w:p>
    <w:p w14:paraId="75468B01" w14:textId="727DEB3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 xml:space="preserve">• Mục tiêu: </w:t>
      </w:r>
      <w:r w:rsidR="008E2038" w:rsidRPr="00B35555">
        <w:rPr>
          <w:rFonts w:ascii="Times New Roman" w:hAnsi="Times New Roman" w:cs="Times New Roman"/>
          <w:color w:val="000000" w:themeColor="text1"/>
          <w:sz w:val="24"/>
          <w:szCs w:val="24"/>
        </w:rPr>
        <w:t>Xác định mục tiêu Sprint, chọn các PBI và phân chia công việc cho từng thành viên trong nhóm.</w:t>
      </w:r>
    </w:p>
    <w:tbl>
      <w:tblPr>
        <w:tblW w:w="9401" w:type="dxa"/>
        <w:tblCellSpacing w:w="15" w:type="dxa"/>
        <w:tblCellMar>
          <w:top w:w="15" w:type="dxa"/>
          <w:left w:w="15" w:type="dxa"/>
          <w:bottom w:w="15" w:type="dxa"/>
          <w:right w:w="15" w:type="dxa"/>
        </w:tblCellMar>
        <w:tblLook w:val="04A0" w:firstRow="1" w:lastRow="0" w:firstColumn="1" w:lastColumn="0" w:noHBand="0" w:noVBand="1"/>
      </w:tblPr>
      <w:tblGrid>
        <w:gridCol w:w="664"/>
        <w:gridCol w:w="1726"/>
        <w:gridCol w:w="696"/>
        <w:gridCol w:w="3196"/>
        <w:gridCol w:w="3119"/>
      </w:tblGrid>
      <w:tr w:rsidR="00B35555" w:rsidRPr="00B35555" w14:paraId="35E6CB38" w14:textId="77777777" w:rsidTr="008E2038">
        <w:trPr>
          <w:tblHeader/>
          <w:tblCellSpacing w:w="15" w:type="dxa"/>
        </w:trPr>
        <w:tc>
          <w:tcPr>
            <w:tcW w:w="0" w:type="auto"/>
            <w:tcBorders>
              <w:top w:val="single" w:sz="4" w:space="0" w:color="auto"/>
              <w:left w:val="single" w:sz="4" w:space="0" w:color="auto"/>
            </w:tcBorders>
            <w:vAlign w:val="center"/>
            <w:hideMark/>
          </w:tcPr>
          <w:p w14:paraId="43DEEC61" w14:textId="77777777" w:rsidR="008E2038" w:rsidRPr="008E2038" w:rsidRDefault="008E2038" w:rsidP="008E2038">
            <w:pPr>
              <w:rPr>
                <w:rFonts w:ascii="Times New Roman" w:hAnsi="Times New Roman" w:cs="Times New Roman"/>
                <w:b/>
                <w:bCs/>
                <w:color w:val="000000" w:themeColor="text1"/>
                <w:sz w:val="24"/>
                <w:szCs w:val="24"/>
              </w:rPr>
            </w:pPr>
            <w:r w:rsidRPr="008E2038">
              <w:rPr>
                <w:rFonts w:ascii="Times New Roman" w:hAnsi="Times New Roman" w:cs="Times New Roman"/>
                <w:b/>
                <w:bCs/>
                <w:color w:val="000000" w:themeColor="text1"/>
                <w:sz w:val="24"/>
                <w:szCs w:val="24"/>
              </w:rPr>
              <w:t>PBI</w:t>
            </w:r>
          </w:p>
        </w:tc>
        <w:tc>
          <w:tcPr>
            <w:tcW w:w="0" w:type="auto"/>
            <w:tcBorders>
              <w:top w:val="single" w:sz="4" w:space="0" w:color="auto"/>
              <w:left w:val="single" w:sz="4" w:space="0" w:color="auto"/>
            </w:tcBorders>
            <w:vAlign w:val="center"/>
            <w:hideMark/>
          </w:tcPr>
          <w:p w14:paraId="5A1F30FC" w14:textId="77777777" w:rsidR="008E2038" w:rsidRPr="008E2038" w:rsidRDefault="008E2038" w:rsidP="008E2038">
            <w:pPr>
              <w:rPr>
                <w:rFonts w:ascii="Times New Roman" w:hAnsi="Times New Roman" w:cs="Times New Roman"/>
                <w:b/>
                <w:bCs/>
                <w:color w:val="000000" w:themeColor="text1"/>
                <w:sz w:val="24"/>
                <w:szCs w:val="24"/>
              </w:rPr>
            </w:pPr>
            <w:r w:rsidRPr="008E2038">
              <w:rPr>
                <w:rFonts w:ascii="Times New Roman" w:hAnsi="Times New Roman" w:cs="Times New Roman"/>
                <w:b/>
                <w:bCs/>
                <w:color w:val="000000" w:themeColor="text1"/>
                <w:sz w:val="24"/>
                <w:szCs w:val="24"/>
              </w:rPr>
              <w:t>Mô tả</w:t>
            </w:r>
          </w:p>
        </w:tc>
        <w:tc>
          <w:tcPr>
            <w:tcW w:w="0" w:type="auto"/>
            <w:tcBorders>
              <w:top w:val="single" w:sz="4" w:space="0" w:color="auto"/>
              <w:left w:val="single" w:sz="4" w:space="0" w:color="auto"/>
            </w:tcBorders>
            <w:vAlign w:val="center"/>
            <w:hideMark/>
          </w:tcPr>
          <w:p w14:paraId="79A71506" w14:textId="77777777" w:rsidR="008E2038" w:rsidRPr="008E2038" w:rsidRDefault="008E2038" w:rsidP="008E2038">
            <w:pPr>
              <w:rPr>
                <w:rFonts w:ascii="Times New Roman" w:hAnsi="Times New Roman" w:cs="Times New Roman"/>
                <w:b/>
                <w:bCs/>
                <w:color w:val="000000" w:themeColor="text1"/>
                <w:sz w:val="24"/>
                <w:szCs w:val="24"/>
              </w:rPr>
            </w:pPr>
            <w:r w:rsidRPr="008E2038">
              <w:rPr>
                <w:rFonts w:ascii="Times New Roman" w:hAnsi="Times New Roman" w:cs="Times New Roman"/>
                <w:b/>
                <w:bCs/>
                <w:color w:val="000000" w:themeColor="text1"/>
                <w:sz w:val="24"/>
                <w:szCs w:val="24"/>
              </w:rPr>
              <w:t>Ước tính</w:t>
            </w:r>
          </w:p>
        </w:tc>
        <w:tc>
          <w:tcPr>
            <w:tcW w:w="3166" w:type="dxa"/>
            <w:tcBorders>
              <w:top w:val="single" w:sz="4" w:space="0" w:color="auto"/>
              <w:left w:val="single" w:sz="4" w:space="0" w:color="auto"/>
            </w:tcBorders>
            <w:vAlign w:val="center"/>
            <w:hideMark/>
          </w:tcPr>
          <w:p w14:paraId="19DE9373" w14:textId="77777777" w:rsidR="008E2038" w:rsidRPr="008E2038" w:rsidRDefault="008E2038" w:rsidP="008E2038">
            <w:pPr>
              <w:rPr>
                <w:rFonts w:ascii="Times New Roman" w:hAnsi="Times New Roman" w:cs="Times New Roman"/>
                <w:b/>
                <w:bCs/>
                <w:color w:val="000000" w:themeColor="text1"/>
                <w:sz w:val="24"/>
                <w:szCs w:val="24"/>
              </w:rPr>
            </w:pPr>
            <w:r w:rsidRPr="008E2038">
              <w:rPr>
                <w:rFonts w:ascii="Times New Roman" w:hAnsi="Times New Roman" w:cs="Times New Roman"/>
                <w:b/>
                <w:bCs/>
                <w:color w:val="000000" w:themeColor="text1"/>
                <w:sz w:val="24"/>
                <w:szCs w:val="24"/>
              </w:rPr>
              <w:t>Người phụ trách</w:t>
            </w:r>
          </w:p>
        </w:tc>
        <w:tc>
          <w:tcPr>
            <w:tcW w:w="3074" w:type="dxa"/>
            <w:tcBorders>
              <w:top w:val="single" w:sz="4" w:space="0" w:color="auto"/>
              <w:left w:val="single" w:sz="4" w:space="0" w:color="auto"/>
              <w:right w:val="single" w:sz="4" w:space="0" w:color="auto"/>
            </w:tcBorders>
            <w:vAlign w:val="center"/>
            <w:hideMark/>
          </w:tcPr>
          <w:p w14:paraId="0ACB5775" w14:textId="77777777" w:rsidR="008E2038" w:rsidRPr="008E2038" w:rsidRDefault="008E2038" w:rsidP="008E2038">
            <w:pPr>
              <w:rPr>
                <w:rFonts w:ascii="Times New Roman" w:hAnsi="Times New Roman" w:cs="Times New Roman"/>
                <w:b/>
                <w:bCs/>
                <w:color w:val="000000" w:themeColor="text1"/>
                <w:sz w:val="24"/>
                <w:szCs w:val="24"/>
              </w:rPr>
            </w:pPr>
            <w:r w:rsidRPr="008E2038">
              <w:rPr>
                <w:rFonts w:ascii="Times New Roman" w:hAnsi="Times New Roman" w:cs="Times New Roman"/>
                <w:b/>
                <w:bCs/>
                <w:color w:val="000000" w:themeColor="text1"/>
                <w:sz w:val="24"/>
                <w:szCs w:val="24"/>
              </w:rPr>
              <w:t>Ghi chú</w:t>
            </w:r>
          </w:p>
        </w:tc>
      </w:tr>
      <w:tr w:rsidR="00B35555" w:rsidRPr="00B35555" w14:paraId="36B71E82" w14:textId="77777777" w:rsidTr="008E2038">
        <w:trPr>
          <w:tblCellSpacing w:w="15" w:type="dxa"/>
        </w:trPr>
        <w:tc>
          <w:tcPr>
            <w:tcW w:w="0" w:type="auto"/>
            <w:tcBorders>
              <w:top w:val="single" w:sz="4" w:space="0" w:color="auto"/>
              <w:left w:val="single" w:sz="4" w:space="0" w:color="auto"/>
            </w:tcBorders>
            <w:vAlign w:val="center"/>
            <w:hideMark/>
          </w:tcPr>
          <w:p w14:paraId="720EE128" w14:textId="77777777"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b/>
                <w:bCs/>
                <w:color w:val="000000" w:themeColor="text1"/>
                <w:sz w:val="24"/>
                <w:szCs w:val="24"/>
              </w:rPr>
              <w:t>PBI-01</w:t>
            </w:r>
          </w:p>
        </w:tc>
        <w:tc>
          <w:tcPr>
            <w:tcW w:w="0" w:type="auto"/>
            <w:tcBorders>
              <w:top w:val="single" w:sz="4" w:space="0" w:color="auto"/>
              <w:left w:val="single" w:sz="4" w:space="0" w:color="auto"/>
            </w:tcBorders>
            <w:vAlign w:val="center"/>
            <w:hideMark/>
          </w:tcPr>
          <w:p w14:paraId="3FE0B61D" w14:textId="77777777"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Đăng ký / Đăng nhập người dùng</w:t>
            </w:r>
          </w:p>
        </w:tc>
        <w:tc>
          <w:tcPr>
            <w:tcW w:w="0" w:type="auto"/>
            <w:tcBorders>
              <w:top w:val="single" w:sz="4" w:space="0" w:color="auto"/>
              <w:left w:val="single" w:sz="4" w:space="0" w:color="auto"/>
            </w:tcBorders>
            <w:vAlign w:val="center"/>
            <w:hideMark/>
          </w:tcPr>
          <w:p w14:paraId="2AB756AB" w14:textId="77777777"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8 giờ</w:t>
            </w:r>
          </w:p>
        </w:tc>
        <w:tc>
          <w:tcPr>
            <w:tcW w:w="3166" w:type="dxa"/>
            <w:tcBorders>
              <w:top w:val="single" w:sz="4" w:space="0" w:color="auto"/>
              <w:left w:val="single" w:sz="4" w:space="0" w:color="auto"/>
            </w:tcBorders>
            <w:vAlign w:val="center"/>
            <w:hideMark/>
          </w:tcPr>
          <w:p w14:paraId="5684B9AF" w14:textId="77777777"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Nguyễn Văn A (Frontend), Trần Minh B (Backend)</w:t>
            </w:r>
          </w:p>
        </w:tc>
        <w:tc>
          <w:tcPr>
            <w:tcW w:w="3074" w:type="dxa"/>
            <w:tcBorders>
              <w:top w:val="single" w:sz="4" w:space="0" w:color="auto"/>
              <w:left w:val="single" w:sz="4" w:space="0" w:color="auto"/>
              <w:right w:val="single" w:sz="4" w:space="0" w:color="auto"/>
            </w:tcBorders>
            <w:vAlign w:val="center"/>
            <w:hideMark/>
          </w:tcPr>
          <w:p w14:paraId="3CD44711" w14:textId="77777777"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A làm UI + form validation; B làm API đăng nhập</w:t>
            </w:r>
          </w:p>
        </w:tc>
      </w:tr>
      <w:tr w:rsidR="00B35555" w:rsidRPr="00B35555" w14:paraId="4198AB7C" w14:textId="77777777" w:rsidTr="008E2038">
        <w:trPr>
          <w:tblCellSpacing w:w="15" w:type="dxa"/>
        </w:trPr>
        <w:tc>
          <w:tcPr>
            <w:tcW w:w="0" w:type="auto"/>
            <w:tcBorders>
              <w:top w:val="single" w:sz="4" w:space="0" w:color="auto"/>
              <w:left w:val="single" w:sz="4" w:space="0" w:color="auto"/>
            </w:tcBorders>
            <w:vAlign w:val="center"/>
            <w:hideMark/>
          </w:tcPr>
          <w:p w14:paraId="2A1A3812" w14:textId="77777777"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b/>
                <w:bCs/>
                <w:color w:val="000000" w:themeColor="text1"/>
                <w:sz w:val="24"/>
                <w:szCs w:val="24"/>
              </w:rPr>
              <w:t>PBI-02</w:t>
            </w:r>
          </w:p>
        </w:tc>
        <w:tc>
          <w:tcPr>
            <w:tcW w:w="0" w:type="auto"/>
            <w:tcBorders>
              <w:top w:val="single" w:sz="4" w:space="0" w:color="auto"/>
              <w:left w:val="single" w:sz="4" w:space="0" w:color="auto"/>
            </w:tcBorders>
            <w:vAlign w:val="center"/>
            <w:hideMark/>
          </w:tcPr>
          <w:p w14:paraId="4AE5D205" w14:textId="77777777"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Xem danh mục sản phẩm</w:t>
            </w:r>
          </w:p>
        </w:tc>
        <w:tc>
          <w:tcPr>
            <w:tcW w:w="0" w:type="auto"/>
            <w:tcBorders>
              <w:top w:val="single" w:sz="4" w:space="0" w:color="auto"/>
              <w:left w:val="single" w:sz="4" w:space="0" w:color="auto"/>
            </w:tcBorders>
            <w:vAlign w:val="center"/>
            <w:hideMark/>
          </w:tcPr>
          <w:p w14:paraId="6DB6EE98" w14:textId="77777777"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5 giờ</w:t>
            </w:r>
          </w:p>
        </w:tc>
        <w:tc>
          <w:tcPr>
            <w:tcW w:w="3166" w:type="dxa"/>
            <w:tcBorders>
              <w:top w:val="single" w:sz="4" w:space="0" w:color="auto"/>
              <w:left w:val="single" w:sz="4" w:space="0" w:color="auto"/>
            </w:tcBorders>
            <w:vAlign w:val="center"/>
            <w:hideMark/>
          </w:tcPr>
          <w:p w14:paraId="1DEC22D3" w14:textId="77777777"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Lê Hoàng C</w:t>
            </w:r>
          </w:p>
        </w:tc>
        <w:tc>
          <w:tcPr>
            <w:tcW w:w="3074" w:type="dxa"/>
            <w:tcBorders>
              <w:top w:val="single" w:sz="4" w:space="0" w:color="auto"/>
              <w:left w:val="single" w:sz="4" w:space="0" w:color="auto"/>
              <w:right w:val="single" w:sz="4" w:space="0" w:color="auto"/>
            </w:tcBorders>
            <w:vAlign w:val="center"/>
            <w:hideMark/>
          </w:tcPr>
          <w:p w14:paraId="0700B7D2" w14:textId="77777777"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Thực hiện giao diện + gọi API danh mục</w:t>
            </w:r>
          </w:p>
        </w:tc>
      </w:tr>
      <w:tr w:rsidR="00B35555" w:rsidRPr="00B35555" w14:paraId="27704502" w14:textId="77777777" w:rsidTr="008E2038">
        <w:trPr>
          <w:tblCellSpacing w:w="15" w:type="dxa"/>
        </w:trPr>
        <w:tc>
          <w:tcPr>
            <w:tcW w:w="0" w:type="auto"/>
            <w:tcBorders>
              <w:top w:val="single" w:sz="4" w:space="0" w:color="auto"/>
              <w:left w:val="single" w:sz="4" w:space="0" w:color="auto"/>
              <w:bottom w:val="single" w:sz="4" w:space="0" w:color="auto"/>
            </w:tcBorders>
            <w:vAlign w:val="center"/>
            <w:hideMark/>
          </w:tcPr>
          <w:p w14:paraId="18F796BB" w14:textId="77777777"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b/>
                <w:bCs/>
                <w:color w:val="000000" w:themeColor="text1"/>
                <w:sz w:val="24"/>
                <w:szCs w:val="24"/>
              </w:rPr>
              <w:t>PBI-03</w:t>
            </w:r>
          </w:p>
        </w:tc>
        <w:tc>
          <w:tcPr>
            <w:tcW w:w="0" w:type="auto"/>
            <w:tcBorders>
              <w:top w:val="single" w:sz="4" w:space="0" w:color="auto"/>
              <w:left w:val="single" w:sz="4" w:space="0" w:color="auto"/>
              <w:bottom w:val="single" w:sz="4" w:space="0" w:color="auto"/>
            </w:tcBorders>
            <w:vAlign w:val="center"/>
            <w:hideMark/>
          </w:tcPr>
          <w:p w14:paraId="6D5E3FE0" w14:textId="77777777"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Thêm sản phẩm vào giỏ hàng</w:t>
            </w:r>
          </w:p>
        </w:tc>
        <w:tc>
          <w:tcPr>
            <w:tcW w:w="0" w:type="auto"/>
            <w:tcBorders>
              <w:top w:val="single" w:sz="4" w:space="0" w:color="auto"/>
              <w:left w:val="single" w:sz="4" w:space="0" w:color="auto"/>
              <w:bottom w:val="single" w:sz="4" w:space="0" w:color="auto"/>
            </w:tcBorders>
            <w:vAlign w:val="center"/>
            <w:hideMark/>
          </w:tcPr>
          <w:p w14:paraId="53C55A34" w14:textId="77777777"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8 giờ</w:t>
            </w:r>
          </w:p>
        </w:tc>
        <w:tc>
          <w:tcPr>
            <w:tcW w:w="3166" w:type="dxa"/>
            <w:tcBorders>
              <w:top w:val="single" w:sz="4" w:space="0" w:color="auto"/>
              <w:left w:val="single" w:sz="4" w:space="0" w:color="auto"/>
              <w:bottom w:val="single" w:sz="4" w:space="0" w:color="auto"/>
            </w:tcBorders>
            <w:vAlign w:val="center"/>
            <w:hideMark/>
          </w:tcPr>
          <w:p w14:paraId="55225109" w14:textId="77777777"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Phạm Ngọc D (Frontend) + B (Backend)</w:t>
            </w:r>
          </w:p>
        </w:tc>
        <w:tc>
          <w:tcPr>
            <w:tcW w:w="3074" w:type="dxa"/>
            <w:tcBorders>
              <w:top w:val="single" w:sz="4" w:space="0" w:color="auto"/>
              <w:left w:val="single" w:sz="4" w:space="0" w:color="auto"/>
              <w:bottom w:val="single" w:sz="4" w:space="0" w:color="auto"/>
              <w:right w:val="single" w:sz="4" w:space="0" w:color="auto"/>
            </w:tcBorders>
            <w:vAlign w:val="center"/>
            <w:hideMark/>
          </w:tcPr>
          <w:p w14:paraId="208B9F70" w14:textId="77777777"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D làm UI giỏ hàng, B làm API thêm/sửa/xóa item</w:t>
            </w:r>
          </w:p>
        </w:tc>
      </w:tr>
    </w:tbl>
    <w:p w14:paraId="006620C8" w14:textId="77777777" w:rsidR="008E2038" w:rsidRPr="00B35555" w:rsidRDefault="008E2038">
      <w:pPr>
        <w:rPr>
          <w:rFonts w:ascii="Times New Roman" w:hAnsi="Times New Roman" w:cs="Times New Roman"/>
          <w:color w:val="000000" w:themeColor="text1"/>
          <w:sz w:val="24"/>
          <w:szCs w:val="24"/>
        </w:rPr>
      </w:pPr>
    </w:p>
    <w:p w14:paraId="22F1F5E7" w14:textId="77777777" w:rsidR="00983D82" w:rsidRPr="00B35555" w:rsidRDefault="00000000">
      <w:pPr>
        <w:pStyle w:val="Heading2"/>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2. Daily Scrum</w:t>
      </w:r>
    </w:p>
    <w:p w14:paraId="3773559E"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 Thời gian: 15 phút mỗi ngày (9:00 – 9:15).</w:t>
      </w:r>
    </w:p>
    <w:p w14:paraId="5EA858CD"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 Hình thức: Google Meet hoặc trực tiếp.</w:t>
      </w:r>
    </w:p>
    <w:p w14:paraId="7B639878"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 Nội dung mỗi thành viên trả lời:</w:t>
      </w:r>
    </w:p>
    <w:p w14:paraId="36DD384B"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 xml:space="preserve">  1. Hôm qua tôi đã làm gì?</w:t>
      </w:r>
    </w:p>
    <w:p w14:paraId="5FC56318"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 xml:space="preserve">  2. Hôm nay tôi sẽ làm gì?</w:t>
      </w:r>
    </w:p>
    <w:p w14:paraId="3277855B"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 xml:space="preserve">  3. Có trở ngại gì không?</w:t>
      </w:r>
    </w:p>
    <w:p w14:paraId="2E43D4A4" w14:textId="77777777" w:rsidR="00983D82" w:rsidRPr="00B35555" w:rsidRDefault="00000000">
      <w:pPr>
        <w:pStyle w:val="Heading2"/>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3. Sprint Review</w:t>
      </w:r>
    </w:p>
    <w:p w14:paraId="7B417695"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 Trình bày sản phẩm đã hoàn thành cho Product Owner và khách hàng.</w:t>
      </w:r>
    </w:p>
    <w:p w14:paraId="196F3E9F"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 Demo các chức năng: Đăng nhập, xem sản phẩm, giỏ hàng.</w:t>
      </w:r>
    </w:p>
    <w:p w14:paraId="5BC2236A"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 Thu thập phản hồi và cập nhật Product Backlog.</w:t>
      </w:r>
    </w:p>
    <w:p w14:paraId="41D5888D" w14:textId="77777777" w:rsidR="00983D82" w:rsidRPr="00B35555" w:rsidRDefault="00000000">
      <w:pPr>
        <w:pStyle w:val="Heading2"/>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lastRenderedPageBreak/>
        <w:t>4. Sprint Retrospective</w:t>
      </w:r>
    </w:p>
    <w:p w14:paraId="37E46A68"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 Đánh giá lại Sprint vừa qua.</w:t>
      </w:r>
    </w:p>
    <w:p w14:paraId="50D2E1CF"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 Mô hình: Start – Stop – Continue.</w:t>
      </w:r>
    </w:p>
    <w:p w14:paraId="452DADB9"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 Ví dụ:</w:t>
      </w:r>
    </w:p>
    <w:tbl>
      <w:tblPr>
        <w:tblW w:w="0" w:type="auto"/>
        <w:tblLook w:val="04A0" w:firstRow="1" w:lastRow="0" w:firstColumn="1" w:lastColumn="0" w:noHBand="0" w:noVBand="1"/>
      </w:tblPr>
      <w:tblGrid>
        <w:gridCol w:w="2880"/>
        <w:gridCol w:w="2880"/>
        <w:gridCol w:w="2880"/>
      </w:tblGrid>
      <w:tr w:rsidR="00B35555" w:rsidRPr="00B35555" w14:paraId="06DF43F3" w14:textId="77777777">
        <w:tc>
          <w:tcPr>
            <w:tcW w:w="2880" w:type="dxa"/>
          </w:tcPr>
          <w:p w14:paraId="046E5ECA"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Start</w:t>
            </w:r>
          </w:p>
        </w:tc>
        <w:tc>
          <w:tcPr>
            <w:tcW w:w="2880" w:type="dxa"/>
          </w:tcPr>
          <w:p w14:paraId="193710ED"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Stop</w:t>
            </w:r>
          </w:p>
        </w:tc>
        <w:tc>
          <w:tcPr>
            <w:tcW w:w="2880" w:type="dxa"/>
          </w:tcPr>
          <w:p w14:paraId="709107A5"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Continue</w:t>
            </w:r>
          </w:p>
        </w:tc>
      </w:tr>
      <w:tr w:rsidR="00B35555" w:rsidRPr="00B35555" w14:paraId="59CC7F47" w14:textId="77777777">
        <w:tc>
          <w:tcPr>
            <w:tcW w:w="2880" w:type="dxa"/>
          </w:tcPr>
          <w:p w14:paraId="3E3E7042"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Thử nghiệm tự động</w:t>
            </w:r>
          </w:p>
        </w:tc>
        <w:tc>
          <w:tcPr>
            <w:tcW w:w="2880" w:type="dxa"/>
          </w:tcPr>
          <w:p w14:paraId="7C65698B"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Họp quá dài</w:t>
            </w:r>
          </w:p>
        </w:tc>
        <w:tc>
          <w:tcPr>
            <w:tcW w:w="2880" w:type="dxa"/>
          </w:tcPr>
          <w:p w14:paraId="598EE3F8" w14:textId="77777777" w:rsidR="00983D82" w:rsidRPr="00B35555" w:rsidRDefault="00000000">
            <w:p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Giao tiếp chủ động</w:t>
            </w:r>
          </w:p>
        </w:tc>
      </w:tr>
    </w:tbl>
    <w:p w14:paraId="153BAD00" w14:textId="77777777" w:rsidR="00000000" w:rsidRPr="00B35555" w:rsidRDefault="00000000">
      <w:pPr>
        <w:rPr>
          <w:rFonts w:ascii="Times New Roman" w:hAnsi="Times New Roman" w:cs="Times New Roman"/>
          <w:color w:val="000000" w:themeColor="text1"/>
          <w:sz w:val="24"/>
          <w:szCs w:val="24"/>
        </w:rPr>
      </w:pPr>
    </w:p>
    <w:p w14:paraId="32A175B5" w14:textId="77777777" w:rsidR="008E2038" w:rsidRPr="00B35555" w:rsidRDefault="008E2038">
      <w:pPr>
        <w:rPr>
          <w:rFonts w:ascii="Times New Roman" w:hAnsi="Times New Roman" w:cs="Times New Roman"/>
          <w:color w:val="000000" w:themeColor="text1"/>
          <w:sz w:val="24"/>
          <w:szCs w:val="24"/>
        </w:rPr>
      </w:pPr>
    </w:p>
    <w:p w14:paraId="547DBFA5" w14:textId="5AE3A65A" w:rsidR="008E2038" w:rsidRPr="00B35555" w:rsidRDefault="008E2038">
      <w:pPr>
        <w:rPr>
          <w:rFonts w:ascii="Times New Roman" w:hAnsi="Times New Roman" w:cs="Times New Roman"/>
          <w:b/>
          <w:bCs/>
          <w:color w:val="000000" w:themeColor="text1"/>
          <w:sz w:val="32"/>
          <w:szCs w:val="32"/>
        </w:rPr>
      </w:pPr>
      <w:r w:rsidRPr="00B35555">
        <w:rPr>
          <w:rFonts w:ascii="Times New Roman" w:hAnsi="Times New Roman" w:cs="Times New Roman"/>
          <w:b/>
          <w:bCs/>
          <w:color w:val="000000" w:themeColor="text1"/>
          <w:sz w:val="32"/>
          <w:szCs w:val="32"/>
        </w:rPr>
        <w:t>Bài 2</w:t>
      </w:r>
    </w:p>
    <w:p w14:paraId="37D0E018" w14:textId="77777777" w:rsidR="008E2038" w:rsidRPr="008E2038" w:rsidRDefault="008E2038" w:rsidP="008E2038">
      <w:pPr>
        <w:rPr>
          <w:rFonts w:ascii="Times New Roman" w:hAnsi="Times New Roman" w:cs="Times New Roman"/>
          <w:b/>
          <w:bCs/>
          <w:color w:val="000000" w:themeColor="text1"/>
          <w:sz w:val="24"/>
          <w:szCs w:val="24"/>
        </w:rPr>
      </w:pPr>
      <w:r w:rsidRPr="008E2038">
        <w:rPr>
          <w:rFonts w:ascii="Times New Roman" w:hAnsi="Times New Roman" w:cs="Times New Roman"/>
          <w:b/>
          <w:bCs/>
          <w:color w:val="000000" w:themeColor="text1"/>
          <w:sz w:val="24"/>
          <w:szCs w:val="24"/>
        </w:rPr>
        <w:t>1. User Stories cho ứng dụng mua sắm trực tuyến</w:t>
      </w:r>
    </w:p>
    <w:p w14:paraId="6331C1B2" w14:textId="0AF164AC" w:rsidR="008E2038" w:rsidRPr="008E2038" w:rsidRDefault="008E2038" w:rsidP="008E2038">
      <w:pPr>
        <w:rPr>
          <w:rFonts w:ascii="Times New Roman" w:hAnsi="Times New Roman" w:cs="Times New Roman"/>
          <w:b/>
          <w:bCs/>
          <w:color w:val="000000" w:themeColor="text1"/>
          <w:sz w:val="24"/>
          <w:szCs w:val="24"/>
        </w:rPr>
      </w:pPr>
      <w:r w:rsidRPr="008E2038">
        <w:rPr>
          <w:rFonts w:ascii="Times New Roman" w:hAnsi="Times New Roman" w:cs="Times New Roman"/>
          <w:b/>
          <w:bCs/>
          <w:color w:val="000000" w:themeColor="text1"/>
          <w:sz w:val="24"/>
          <w:szCs w:val="24"/>
        </w:rPr>
        <w:t>– Tạo tài khoản</w:t>
      </w:r>
    </w:p>
    <w:p w14:paraId="783460C0" w14:textId="70EFD02B"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Tôi là một khách hàng,</w:t>
      </w:r>
      <w:r w:rsidRPr="008E2038">
        <w:rPr>
          <w:rFonts w:ascii="Times New Roman" w:hAnsi="Times New Roman" w:cs="Times New Roman"/>
          <w:color w:val="000000" w:themeColor="text1"/>
          <w:sz w:val="24"/>
          <w:szCs w:val="24"/>
        </w:rPr>
        <w:br/>
        <w:t>Tôi muốn tạo tài khoản,</w:t>
      </w:r>
      <w:r w:rsidRPr="008E2038">
        <w:rPr>
          <w:rFonts w:ascii="Times New Roman" w:hAnsi="Times New Roman" w:cs="Times New Roman"/>
          <w:color w:val="000000" w:themeColor="text1"/>
          <w:sz w:val="24"/>
          <w:szCs w:val="24"/>
        </w:rPr>
        <w:br/>
        <w:t>Để tôi có thể đăng nhập và theo dõi đơn hàng.</w:t>
      </w:r>
    </w:p>
    <w:p w14:paraId="0C7092C6" w14:textId="69AFC797" w:rsidR="008E2038" w:rsidRPr="008E2038" w:rsidRDefault="008E2038" w:rsidP="008E2038">
      <w:pPr>
        <w:rPr>
          <w:rFonts w:ascii="Times New Roman" w:hAnsi="Times New Roman" w:cs="Times New Roman"/>
          <w:b/>
          <w:bCs/>
          <w:color w:val="000000" w:themeColor="text1"/>
          <w:sz w:val="24"/>
          <w:szCs w:val="24"/>
        </w:rPr>
      </w:pPr>
      <w:r w:rsidRPr="008E2038">
        <w:rPr>
          <w:rFonts w:ascii="Times New Roman" w:hAnsi="Times New Roman" w:cs="Times New Roman"/>
          <w:b/>
          <w:bCs/>
          <w:color w:val="000000" w:themeColor="text1"/>
          <w:sz w:val="24"/>
          <w:szCs w:val="24"/>
        </w:rPr>
        <w:t>– Đăng nhập</w:t>
      </w:r>
    </w:p>
    <w:p w14:paraId="1370F951" w14:textId="7714B850"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Tôi là một khách hàng,</w:t>
      </w:r>
      <w:r w:rsidRPr="008E2038">
        <w:rPr>
          <w:rFonts w:ascii="Times New Roman" w:hAnsi="Times New Roman" w:cs="Times New Roman"/>
          <w:color w:val="000000" w:themeColor="text1"/>
          <w:sz w:val="24"/>
          <w:szCs w:val="24"/>
        </w:rPr>
        <w:br/>
        <w:t>Tôi muốn đăng nhập,</w:t>
      </w:r>
      <w:r w:rsidRPr="008E2038">
        <w:rPr>
          <w:rFonts w:ascii="Times New Roman" w:hAnsi="Times New Roman" w:cs="Times New Roman"/>
          <w:color w:val="000000" w:themeColor="text1"/>
          <w:sz w:val="24"/>
          <w:szCs w:val="24"/>
        </w:rPr>
        <w:br/>
        <w:t>Để tôi có thể sử dụng các tính năng cá nhân hóa.</w:t>
      </w:r>
    </w:p>
    <w:p w14:paraId="70194F58" w14:textId="6804262A" w:rsidR="008E2038" w:rsidRPr="008E2038" w:rsidRDefault="008E2038" w:rsidP="008E2038">
      <w:pPr>
        <w:rPr>
          <w:rFonts w:ascii="Times New Roman" w:hAnsi="Times New Roman" w:cs="Times New Roman"/>
          <w:b/>
          <w:bCs/>
          <w:color w:val="000000" w:themeColor="text1"/>
          <w:sz w:val="24"/>
          <w:szCs w:val="24"/>
        </w:rPr>
      </w:pPr>
      <w:r w:rsidRPr="008E2038">
        <w:rPr>
          <w:rFonts w:ascii="Times New Roman" w:hAnsi="Times New Roman" w:cs="Times New Roman"/>
          <w:b/>
          <w:bCs/>
          <w:color w:val="000000" w:themeColor="text1"/>
          <w:sz w:val="24"/>
          <w:szCs w:val="24"/>
        </w:rPr>
        <w:t>– Tìm kiếm sản phẩm</w:t>
      </w:r>
    </w:p>
    <w:p w14:paraId="7BBAB736" w14:textId="5E70F0A4"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Tôi là một khách hàng,</w:t>
      </w:r>
      <w:r w:rsidRPr="008E2038">
        <w:rPr>
          <w:rFonts w:ascii="Times New Roman" w:hAnsi="Times New Roman" w:cs="Times New Roman"/>
          <w:color w:val="000000" w:themeColor="text1"/>
          <w:sz w:val="24"/>
          <w:szCs w:val="24"/>
        </w:rPr>
        <w:br/>
        <w:t>Tôi muốn tìm kiếm sản phẩm,</w:t>
      </w:r>
      <w:r w:rsidRPr="008E2038">
        <w:rPr>
          <w:rFonts w:ascii="Times New Roman" w:hAnsi="Times New Roman" w:cs="Times New Roman"/>
          <w:color w:val="000000" w:themeColor="text1"/>
          <w:sz w:val="24"/>
          <w:szCs w:val="24"/>
        </w:rPr>
        <w:br/>
        <w:t>Để tôi có thể nhanh chóng tìm được sản phẩm mình cần.</w:t>
      </w:r>
    </w:p>
    <w:p w14:paraId="45139870" w14:textId="124292B4" w:rsidR="008E2038" w:rsidRPr="008E2038" w:rsidRDefault="008E2038" w:rsidP="008E2038">
      <w:pPr>
        <w:rPr>
          <w:rFonts w:ascii="Times New Roman" w:hAnsi="Times New Roman" w:cs="Times New Roman"/>
          <w:b/>
          <w:bCs/>
          <w:color w:val="000000" w:themeColor="text1"/>
          <w:sz w:val="24"/>
          <w:szCs w:val="24"/>
        </w:rPr>
      </w:pPr>
      <w:r w:rsidRPr="008E2038">
        <w:rPr>
          <w:rFonts w:ascii="Times New Roman" w:hAnsi="Times New Roman" w:cs="Times New Roman"/>
          <w:b/>
          <w:bCs/>
          <w:color w:val="000000" w:themeColor="text1"/>
          <w:sz w:val="24"/>
          <w:szCs w:val="24"/>
        </w:rPr>
        <w:t>– Xem chi tiết sản phẩm</w:t>
      </w:r>
    </w:p>
    <w:p w14:paraId="78ECA34B" w14:textId="1E35D53F"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Tôi là một khách hàng,</w:t>
      </w:r>
      <w:r w:rsidRPr="008E2038">
        <w:rPr>
          <w:rFonts w:ascii="Times New Roman" w:hAnsi="Times New Roman" w:cs="Times New Roman"/>
          <w:color w:val="000000" w:themeColor="text1"/>
          <w:sz w:val="24"/>
          <w:szCs w:val="24"/>
        </w:rPr>
        <w:br/>
        <w:t>Tôi muốn xem chi tiết sản phẩm,</w:t>
      </w:r>
      <w:r w:rsidRPr="008E2038">
        <w:rPr>
          <w:rFonts w:ascii="Times New Roman" w:hAnsi="Times New Roman" w:cs="Times New Roman"/>
          <w:color w:val="000000" w:themeColor="text1"/>
          <w:sz w:val="24"/>
          <w:szCs w:val="24"/>
        </w:rPr>
        <w:br/>
        <w:t>Để tôi có thể đánh giá sản phẩm trước khi mua.</w:t>
      </w:r>
    </w:p>
    <w:p w14:paraId="29417CB1" w14:textId="1F02BB70" w:rsidR="008E2038" w:rsidRPr="008E2038" w:rsidRDefault="008E2038" w:rsidP="008E2038">
      <w:pPr>
        <w:rPr>
          <w:rFonts w:ascii="Times New Roman" w:hAnsi="Times New Roman" w:cs="Times New Roman"/>
          <w:b/>
          <w:bCs/>
          <w:color w:val="000000" w:themeColor="text1"/>
          <w:sz w:val="24"/>
          <w:szCs w:val="24"/>
        </w:rPr>
      </w:pPr>
      <w:r w:rsidRPr="008E2038">
        <w:rPr>
          <w:rFonts w:ascii="Times New Roman" w:hAnsi="Times New Roman" w:cs="Times New Roman"/>
          <w:b/>
          <w:bCs/>
          <w:color w:val="000000" w:themeColor="text1"/>
          <w:sz w:val="24"/>
          <w:szCs w:val="24"/>
        </w:rPr>
        <w:t>– Thêm vào giỏ hàng</w:t>
      </w:r>
    </w:p>
    <w:p w14:paraId="10434203" w14:textId="3C614282"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lastRenderedPageBreak/>
        <w:t>Tôi là một khách hàng,</w:t>
      </w:r>
      <w:r w:rsidRPr="008E2038">
        <w:rPr>
          <w:rFonts w:ascii="Times New Roman" w:hAnsi="Times New Roman" w:cs="Times New Roman"/>
          <w:color w:val="000000" w:themeColor="text1"/>
          <w:sz w:val="24"/>
          <w:szCs w:val="24"/>
        </w:rPr>
        <w:br/>
        <w:t>Tôi muốn thêm sản phẩm vào giỏ hàng,</w:t>
      </w:r>
      <w:r w:rsidRPr="008E2038">
        <w:rPr>
          <w:rFonts w:ascii="Times New Roman" w:hAnsi="Times New Roman" w:cs="Times New Roman"/>
          <w:color w:val="000000" w:themeColor="text1"/>
          <w:sz w:val="24"/>
          <w:szCs w:val="24"/>
        </w:rPr>
        <w:br/>
        <w:t>Để tôi có thể thanh toán sau.</w:t>
      </w:r>
    </w:p>
    <w:p w14:paraId="7F483A0A" w14:textId="7A415A4D" w:rsidR="008E2038" w:rsidRPr="008E2038" w:rsidRDefault="008E2038" w:rsidP="008E2038">
      <w:pPr>
        <w:rPr>
          <w:rFonts w:ascii="Times New Roman" w:hAnsi="Times New Roman" w:cs="Times New Roman"/>
          <w:b/>
          <w:bCs/>
          <w:color w:val="000000" w:themeColor="text1"/>
          <w:sz w:val="24"/>
          <w:szCs w:val="24"/>
        </w:rPr>
      </w:pPr>
      <w:r w:rsidRPr="008E2038">
        <w:rPr>
          <w:rFonts w:ascii="Times New Roman" w:hAnsi="Times New Roman" w:cs="Times New Roman"/>
          <w:b/>
          <w:bCs/>
          <w:color w:val="000000" w:themeColor="text1"/>
          <w:sz w:val="24"/>
          <w:szCs w:val="24"/>
        </w:rPr>
        <w:t>– Thanh toán</w:t>
      </w:r>
    </w:p>
    <w:p w14:paraId="1C34CEB3" w14:textId="7A6C39D1" w:rsidR="008E2038" w:rsidRPr="008E2038" w:rsidRDefault="008E2038" w:rsidP="008E2038">
      <w:pPr>
        <w:rPr>
          <w:rFonts w:ascii="Times New Roman" w:hAnsi="Times New Roman" w:cs="Times New Roman"/>
          <w:b/>
          <w:bCs/>
          <w:color w:val="000000" w:themeColor="text1"/>
          <w:sz w:val="24"/>
          <w:szCs w:val="24"/>
        </w:rPr>
      </w:pPr>
      <w:r w:rsidRPr="008E2038">
        <w:rPr>
          <w:rFonts w:ascii="Times New Roman" w:hAnsi="Times New Roman" w:cs="Times New Roman"/>
          <w:color w:val="000000" w:themeColor="text1"/>
          <w:sz w:val="24"/>
          <w:szCs w:val="24"/>
        </w:rPr>
        <w:t>Tôi là một khách hàng,</w:t>
      </w:r>
      <w:r w:rsidRPr="008E2038">
        <w:rPr>
          <w:rFonts w:ascii="Times New Roman" w:hAnsi="Times New Roman" w:cs="Times New Roman"/>
          <w:color w:val="000000" w:themeColor="text1"/>
          <w:sz w:val="24"/>
          <w:szCs w:val="24"/>
        </w:rPr>
        <w:br/>
        <w:t>Tôi muốn thanh toán bằng nhiều phương thức,</w:t>
      </w:r>
      <w:r w:rsidRPr="008E2038">
        <w:rPr>
          <w:rFonts w:ascii="Times New Roman" w:hAnsi="Times New Roman" w:cs="Times New Roman"/>
          <w:color w:val="000000" w:themeColor="text1"/>
          <w:sz w:val="24"/>
          <w:szCs w:val="24"/>
        </w:rPr>
        <w:br/>
        <w:t>Để tôi có thể chọn cách thanh toán phù hợp nhất</w:t>
      </w:r>
      <w:r w:rsidRPr="008E2038">
        <w:rPr>
          <w:rFonts w:ascii="Times New Roman" w:hAnsi="Times New Roman" w:cs="Times New Roman"/>
          <w:b/>
          <w:bCs/>
          <w:color w:val="000000" w:themeColor="text1"/>
          <w:sz w:val="24"/>
          <w:szCs w:val="24"/>
        </w:rPr>
        <w:t>.</w:t>
      </w:r>
    </w:p>
    <w:p w14:paraId="30EA6B1E" w14:textId="24F30D59" w:rsidR="008E2038" w:rsidRPr="008E2038" w:rsidRDefault="008E2038" w:rsidP="008E2038">
      <w:pPr>
        <w:rPr>
          <w:rFonts w:ascii="Times New Roman" w:hAnsi="Times New Roman" w:cs="Times New Roman"/>
          <w:b/>
          <w:bCs/>
          <w:color w:val="000000" w:themeColor="text1"/>
          <w:sz w:val="24"/>
          <w:szCs w:val="24"/>
        </w:rPr>
      </w:pPr>
      <w:r w:rsidRPr="008E2038">
        <w:rPr>
          <w:rFonts w:ascii="Times New Roman" w:hAnsi="Times New Roman" w:cs="Times New Roman"/>
          <w:b/>
          <w:bCs/>
          <w:color w:val="000000" w:themeColor="text1"/>
          <w:sz w:val="24"/>
          <w:szCs w:val="24"/>
        </w:rPr>
        <w:t>– Xem lịch sử đơn hàng</w:t>
      </w:r>
    </w:p>
    <w:p w14:paraId="2C1C1951" w14:textId="77777777" w:rsidR="008E2038" w:rsidRPr="008E2038" w:rsidRDefault="008E2038" w:rsidP="008E2038">
      <w:pPr>
        <w:rPr>
          <w:rFonts w:ascii="Times New Roman" w:hAnsi="Times New Roman" w:cs="Times New Roman"/>
          <w:color w:val="000000" w:themeColor="text1"/>
          <w:sz w:val="24"/>
          <w:szCs w:val="24"/>
        </w:rPr>
      </w:pPr>
      <w:r w:rsidRPr="008E2038">
        <w:rPr>
          <w:rFonts w:ascii="Times New Roman" w:hAnsi="Times New Roman" w:cs="Times New Roman"/>
          <w:color w:val="000000" w:themeColor="text1"/>
          <w:sz w:val="24"/>
          <w:szCs w:val="24"/>
        </w:rPr>
        <w:t>Tôi là một khách hàng,</w:t>
      </w:r>
      <w:r w:rsidRPr="008E2038">
        <w:rPr>
          <w:rFonts w:ascii="Times New Roman" w:hAnsi="Times New Roman" w:cs="Times New Roman"/>
          <w:color w:val="000000" w:themeColor="text1"/>
          <w:sz w:val="24"/>
          <w:szCs w:val="24"/>
        </w:rPr>
        <w:br/>
        <w:t>Tôi muốn xem lịch sử đơn hàng,</w:t>
      </w:r>
      <w:r w:rsidRPr="008E2038">
        <w:rPr>
          <w:rFonts w:ascii="Times New Roman" w:hAnsi="Times New Roman" w:cs="Times New Roman"/>
          <w:color w:val="000000" w:themeColor="text1"/>
          <w:sz w:val="24"/>
          <w:szCs w:val="24"/>
        </w:rPr>
        <w:br/>
        <w:t>Để tôi có thể theo dõi những gì tôi đã mua.</w:t>
      </w:r>
    </w:p>
    <w:p w14:paraId="2590E422" w14:textId="77777777" w:rsidR="008E2038" w:rsidRPr="00B35555" w:rsidRDefault="008E2038">
      <w:pPr>
        <w:rPr>
          <w:rFonts w:ascii="Times New Roman" w:hAnsi="Times New Roman" w:cs="Times New Roman"/>
          <w:b/>
          <w:bCs/>
          <w:color w:val="000000" w:themeColor="text1"/>
          <w:sz w:val="24"/>
          <w:szCs w:val="24"/>
        </w:rPr>
      </w:pPr>
    </w:p>
    <w:p w14:paraId="046DBE7E" w14:textId="77777777" w:rsidR="004D0B9F" w:rsidRPr="004D0B9F" w:rsidRDefault="004D0B9F" w:rsidP="004D0B9F">
      <w:pP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2. Product Backlog (Sắp xếp theo mức độ ưu tiên)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2393"/>
        <w:gridCol w:w="4707"/>
      </w:tblGrid>
      <w:tr w:rsidR="00B35555" w:rsidRPr="004D0B9F" w14:paraId="2ED240C1" w14:textId="77777777" w:rsidTr="004D0B9F">
        <w:trPr>
          <w:tblHeader/>
          <w:tblCellSpacing w:w="15" w:type="dxa"/>
        </w:trPr>
        <w:tc>
          <w:tcPr>
            <w:tcW w:w="0" w:type="auto"/>
            <w:tcBorders>
              <w:top w:val="single" w:sz="4" w:space="0" w:color="auto"/>
              <w:left w:val="single" w:sz="4" w:space="0" w:color="auto"/>
            </w:tcBorders>
            <w:vAlign w:val="center"/>
            <w:hideMark/>
          </w:tcPr>
          <w:p w14:paraId="0131A1B2" w14:textId="77777777" w:rsidR="004D0B9F" w:rsidRPr="004D0B9F" w:rsidRDefault="004D0B9F" w:rsidP="004D0B9F">
            <w:pPr>
              <w:jc w:val="cente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Mức độ ưu tiên</w:t>
            </w:r>
          </w:p>
        </w:tc>
        <w:tc>
          <w:tcPr>
            <w:tcW w:w="0" w:type="auto"/>
            <w:tcBorders>
              <w:top w:val="single" w:sz="4" w:space="0" w:color="auto"/>
              <w:left w:val="single" w:sz="4" w:space="0" w:color="auto"/>
            </w:tcBorders>
            <w:vAlign w:val="center"/>
            <w:hideMark/>
          </w:tcPr>
          <w:p w14:paraId="6814ECCC" w14:textId="77777777" w:rsidR="004D0B9F" w:rsidRPr="004D0B9F" w:rsidRDefault="004D0B9F" w:rsidP="004D0B9F">
            <w:pPr>
              <w:jc w:val="cente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User Story</w:t>
            </w:r>
          </w:p>
        </w:tc>
        <w:tc>
          <w:tcPr>
            <w:tcW w:w="0" w:type="auto"/>
            <w:tcBorders>
              <w:top w:val="single" w:sz="4" w:space="0" w:color="auto"/>
              <w:left w:val="single" w:sz="4" w:space="0" w:color="auto"/>
              <w:right w:val="single" w:sz="4" w:space="0" w:color="auto"/>
            </w:tcBorders>
            <w:vAlign w:val="center"/>
            <w:hideMark/>
          </w:tcPr>
          <w:p w14:paraId="05CD44BA" w14:textId="77777777" w:rsidR="004D0B9F" w:rsidRPr="004D0B9F" w:rsidRDefault="004D0B9F" w:rsidP="004D0B9F">
            <w:pPr>
              <w:jc w:val="cente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Giá trị mang lại</w:t>
            </w:r>
          </w:p>
        </w:tc>
      </w:tr>
      <w:tr w:rsidR="00B35555" w:rsidRPr="004D0B9F" w14:paraId="4F4F7880" w14:textId="77777777" w:rsidTr="004D0B9F">
        <w:trPr>
          <w:tblCellSpacing w:w="15" w:type="dxa"/>
        </w:trPr>
        <w:tc>
          <w:tcPr>
            <w:tcW w:w="0" w:type="auto"/>
            <w:tcBorders>
              <w:top w:val="single" w:sz="4" w:space="0" w:color="auto"/>
              <w:left w:val="single" w:sz="4" w:space="0" w:color="auto"/>
            </w:tcBorders>
            <w:vAlign w:val="center"/>
            <w:hideMark/>
          </w:tcPr>
          <w:p w14:paraId="530AF3E5"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Cao</w:t>
            </w:r>
          </w:p>
        </w:tc>
        <w:tc>
          <w:tcPr>
            <w:tcW w:w="0" w:type="auto"/>
            <w:tcBorders>
              <w:top w:val="single" w:sz="4" w:space="0" w:color="auto"/>
              <w:left w:val="single" w:sz="4" w:space="0" w:color="auto"/>
            </w:tcBorders>
            <w:vAlign w:val="center"/>
            <w:hideMark/>
          </w:tcPr>
          <w:p w14:paraId="663B727A" w14:textId="518CA4C3"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 Đăng nhập</w:t>
            </w:r>
          </w:p>
        </w:tc>
        <w:tc>
          <w:tcPr>
            <w:tcW w:w="0" w:type="auto"/>
            <w:tcBorders>
              <w:top w:val="single" w:sz="4" w:space="0" w:color="auto"/>
              <w:left w:val="single" w:sz="4" w:space="0" w:color="auto"/>
              <w:right w:val="single" w:sz="4" w:space="0" w:color="auto"/>
            </w:tcBorders>
            <w:vAlign w:val="center"/>
            <w:hideMark/>
          </w:tcPr>
          <w:p w14:paraId="11A3ADCE"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Cần thiết để truy cập và cá nhân hóa trải nghiệm</w:t>
            </w:r>
          </w:p>
        </w:tc>
      </w:tr>
      <w:tr w:rsidR="00B35555" w:rsidRPr="004D0B9F" w14:paraId="74EC2BF3" w14:textId="77777777" w:rsidTr="004D0B9F">
        <w:trPr>
          <w:tblCellSpacing w:w="15" w:type="dxa"/>
        </w:trPr>
        <w:tc>
          <w:tcPr>
            <w:tcW w:w="0" w:type="auto"/>
            <w:tcBorders>
              <w:top w:val="single" w:sz="4" w:space="0" w:color="auto"/>
              <w:left w:val="single" w:sz="4" w:space="0" w:color="auto"/>
            </w:tcBorders>
            <w:vAlign w:val="center"/>
            <w:hideMark/>
          </w:tcPr>
          <w:p w14:paraId="36CE96F9"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Cao</w:t>
            </w:r>
          </w:p>
        </w:tc>
        <w:tc>
          <w:tcPr>
            <w:tcW w:w="0" w:type="auto"/>
            <w:tcBorders>
              <w:top w:val="single" w:sz="4" w:space="0" w:color="auto"/>
              <w:left w:val="single" w:sz="4" w:space="0" w:color="auto"/>
            </w:tcBorders>
            <w:vAlign w:val="center"/>
            <w:hideMark/>
          </w:tcPr>
          <w:p w14:paraId="2E82AB72" w14:textId="1B99B571"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 Tìm kiếm sản phẩm</w:t>
            </w:r>
          </w:p>
        </w:tc>
        <w:tc>
          <w:tcPr>
            <w:tcW w:w="0" w:type="auto"/>
            <w:tcBorders>
              <w:top w:val="single" w:sz="4" w:space="0" w:color="auto"/>
              <w:left w:val="single" w:sz="4" w:space="0" w:color="auto"/>
              <w:right w:val="single" w:sz="4" w:space="0" w:color="auto"/>
            </w:tcBorders>
            <w:vAlign w:val="center"/>
            <w:hideMark/>
          </w:tcPr>
          <w:p w14:paraId="65F7F7D9"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Giúp người dùng tìm sản phẩm nhanh chóng</w:t>
            </w:r>
          </w:p>
        </w:tc>
      </w:tr>
      <w:tr w:rsidR="00B35555" w:rsidRPr="004D0B9F" w14:paraId="6CC391EF" w14:textId="77777777" w:rsidTr="004D0B9F">
        <w:trPr>
          <w:tblCellSpacing w:w="15" w:type="dxa"/>
        </w:trPr>
        <w:tc>
          <w:tcPr>
            <w:tcW w:w="0" w:type="auto"/>
            <w:tcBorders>
              <w:top w:val="single" w:sz="4" w:space="0" w:color="auto"/>
              <w:left w:val="single" w:sz="4" w:space="0" w:color="auto"/>
              <w:bottom w:val="single" w:sz="4" w:space="0" w:color="auto"/>
            </w:tcBorders>
            <w:vAlign w:val="center"/>
            <w:hideMark/>
          </w:tcPr>
          <w:p w14:paraId="235F0D9A"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Cao</w:t>
            </w:r>
          </w:p>
        </w:tc>
        <w:tc>
          <w:tcPr>
            <w:tcW w:w="0" w:type="auto"/>
            <w:tcBorders>
              <w:top w:val="single" w:sz="4" w:space="0" w:color="auto"/>
              <w:left w:val="single" w:sz="4" w:space="0" w:color="auto"/>
              <w:bottom w:val="single" w:sz="4" w:space="0" w:color="auto"/>
            </w:tcBorders>
            <w:vAlign w:val="center"/>
            <w:hideMark/>
          </w:tcPr>
          <w:p w14:paraId="10999E65" w14:textId="72D2796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 Xem chi tiết sản phẩm</w:t>
            </w:r>
          </w:p>
        </w:tc>
        <w:tc>
          <w:tcPr>
            <w:tcW w:w="0" w:type="auto"/>
            <w:tcBorders>
              <w:top w:val="single" w:sz="4" w:space="0" w:color="auto"/>
              <w:left w:val="single" w:sz="4" w:space="0" w:color="auto"/>
              <w:bottom w:val="single" w:sz="4" w:space="0" w:color="auto"/>
              <w:right w:val="single" w:sz="4" w:space="0" w:color="auto"/>
            </w:tcBorders>
            <w:vAlign w:val="center"/>
            <w:hideMark/>
          </w:tcPr>
          <w:p w14:paraId="705E4D2C"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Hỗ trợ quyết định mua hàng</w:t>
            </w:r>
          </w:p>
        </w:tc>
      </w:tr>
      <w:tr w:rsidR="00B35555" w:rsidRPr="004D0B9F" w14:paraId="0D434AAC" w14:textId="77777777" w:rsidTr="004D0B9F">
        <w:trPr>
          <w:tblCellSpacing w:w="15" w:type="dxa"/>
        </w:trPr>
        <w:tc>
          <w:tcPr>
            <w:tcW w:w="0" w:type="auto"/>
            <w:tcBorders>
              <w:left w:val="single" w:sz="4" w:space="0" w:color="auto"/>
            </w:tcBorders>
            <w:vAlign w:val="center"/>
            <w:hideMark/>
          </w:tcPr>
          <w:p w14:paraId="25C26EE5"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Trung bình</w:t>
            </w:r>
          </w:p>
        </w:tc>
        <w:tc>
          <w:tcPr>
            <w:tcW w:w="0" w:type="auto"/>
            <w:tcBorders>
              <w:left w:val="single" w:sz="4" w:space="0" w:color="auto"/>
            </w:tcBorders>
            <w:vAlign w:val="center"/>
            <w:hideMark/>
          </w:tcPr>
          <w:p w14:paraId="2F24FE6A" w14:textId="0F885DF4"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 Giỏ hàng</w:t>
            </w:r>
          </w:p>
        </w:tc>
        <w:tc>
          <w:tcPr>
            <w:tcW w:w="0" w:type="auto"/>
            <w:tcBorders>
              <w:left w:val="single" w:sz="4" w:space="0" w:color="auto"/>
              <w:right w:val="single" w:sz="4" w:space="0" w:color="auto"/>
            </w:tcBorders>
            <w:vAlign w:val="center"/>
            <w:hideMark/>
          </w:tcPr>
          <w:p w14:paraId="3940FD54"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Cho phép lưu trữ sản phẩm để mua sau</w:t>
            </w:r>
          </w:p>
        </w:tc>
      </w:tr>
      <w:tr w:rsidR="00B35555" w:rsidRPr="004D0B9F" w14:paraId="5AFEFAAB" w14:textId="77777777" w:rsidTr="004D0B9F">
        <w:trPr>
          <w:tblCellSpacing w:w="15" w:type="dxa"/>
        </w:trPr>
        <w:tc>
          <w:tcPr>
            <w:tcW w:w="0" w:type="auto"/>
            <w:tcBorders>
              <w:top w:val="single" w:sz="4" w:space="0" w:color="auto"/>
              <w:left w:val="single" w:sz="4" w:space="0" w:color="auto"/>
            </w:tcBorders>
            <w:vAlign w:val="center"/>
            <w:hideMark/>
          </w:tcPr>
          <w:p w14:paraId="69946313"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Trung bình</w:t>
            </w:r>
          </w:p>
        </w:tc>
        <w:tc>
          <w:tcPr>
            <w:tcW w:w="0" w:type="auto"/>
            <w:tcBorders>
              <w:top w:val="single" w:sz="4" w:space="0" w:color="auto"/>
              <w:left w:val="single" w:sz="4" w:space="0" w:color="auto"/>
            </w:tcBorders>
            <w:vAlign w:val="center"/>
            <w:hideMark/>
          </w:tcPr>
          <w:p w14:paraId="7CA9D1C0" w14:textId="7D89251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 Thanh toán</w:t>
            </w:r>
          </w:p>
        </w:tc>
        <w:tc>
          <w:tcPr>
            <w:tcW w:w="0" w:type="auto"/>
            <w:tcBorders>
              <w:top w:val="single" w:sz="4" w:space="0" w:color="auto"/>
              <w:left w:val="single" w:sz="4" w:space="0" w:color="auto"/>
              <w:right w:val="single" w:sz="4" w:space="0" w:color="auto"/>
            </w:tcBorders>
            <w:vAlign w:val="center"/>
            <w:hideMark/>
          </w:tcPr>
          <w:p w14:paraId="19E0AAA3"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Hoàn tất quy trình mua hàng</w:t>
            </w:r>
          </w:p>
        </w:tc>
      </w:tr>
      <w:tr w:rsidR="00B35555" w:rsidRPr="004D0B9F" w14:paraId="074DE549" w14:textId="77777777" w:rsidTr="004D0B9F">
        <w:trPr>
          <w:tblCellSpacing w:w="15" w:type="dxa"/>
        </w:trPr>
        <w:tc>
          <w:tcPr>
            <w:tcW w:w="0" w:type="auto"/>
            <w:tcBorders>
              <w:top w:val="single" w:sz="4" w:space="0" w:color="auto"/>
              <w:left w:val="single" w:sz="4" w:space="0" w:color="auto"/>
              <w:bottom w:val="single" w:sz="4" w:space="0" w:color="auto"/>
            </w:tcBorders>
            <w:vAlign w:val="center"/>
            <w:hideMark/>
          </w:tcPr>
          <w:p w14:paraId="02E34898"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Thấp</w:t>
            </w:r>
          </w:p>
        </w:tc>
        <w:tc>
          <w:tcPr>
            <w:tcW w:w="0" w:type="auto"/>
            <w:tcBorders>
              <w:top w:val="single" w:sz="4" w:space="0" w:color="auto"/>
              <w:left w:val="single" w:sz="4" w:space="0" w:color="auto"/>
              <w:bottom w:val="single" w:sz="4" w:space="0" w:color="auto"/>
            </w:tcBorders>
            <w:vAlign w:val="center"/>
            <w:hideMark/>
          </w:tcPr>
          <w:p w14:paraId="646493DB" w14:textId="1160E030"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 Tạo tài khoản</w:t>
            </w:r>
          </w:p>
        </w:tc>
        <w:tc>
          <w:tcPr>
            <w:tcW w:w="0" w:type="auto"/>
            <w:tcBorders>
              <w:top w:val="single" w:sz="4" w:space="0" w:color="auto"/>
              <w:left w:val="single" w:sz="4" w:space="0" w:color="auto"/>
              <w:bottom w:val="single" w:sz="4" w:space="0" w:color="auto"/>
              <w:right w:val="single" w:sz="4" w:space="0" w:color="auto"/>
            </w:tcBorders>
            <w:vAlign w:val="center"/>
            <w:hideMark/>
          </w:tcPr>
          <w:p w14:paraId="018931F3"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Phục vụ khách hàng mới</w:t>
            </w:r>
          </w:p>
        </w:tc>
      </w:tr>
      <w:tr w:rsidR="00B35555" w:rsidRPr="004D0B9F" w14:paraId="7C5E419B" w14:textId="77777777" w:rsidTr="004D0B9F">
        <w:trPr>
          <w:tblCellSpacing w:w="15" w:type="dxa"/>
        </w:trPr>
        <w:tc>
          <w:tcPr>
            <w:tcW w:w="0" w:type="auto"/>
            <w:tcBorders>
              <w:left w:val="single" w:sz="4" w:space="0" w:color="auto"/>
              <w:bottom w:val="single" w:sz="4" w:space="0" w:color="auto"/>
            </w:tcBorders>
            <w:vAlign w:val="center"/>
            <w:hideMark/>
          </w:tcPr>
          <w:p w14:paraId="5261E93A"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Thấp</w:t>
            </w:r>
          </w:p>
        </w:tc>
        <w:tc>
          <w:tcPr>
            <w:tcW w:w="0" w:type="auto"/>
            <w:tcBorders>
              <w:left w:val="single" w:sz="4" w:space="0" w:color="auto"/>
              <w:bottom w:val="single" w:sz="4" w:space="0" w:color="auto"/>
            </w:tcBorders>
            <w:vAlign w:val="center"/>
            <w:hideMark/>
          </w:tcPr>
          <w:p w14:paraId="113D34E5" w14:textId="4C855C9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 Lịch sử đơn hàng</w:t>
            </w:r>
          </w:p>
        </w:tc>
        <w:tc>
          <w:tcPr>
            <w:tcW w:w="0" w:type="auto"/>
            <w:tcBorders>
              <w:left w:val="single" w:sz="4" w:space="0" w:color="auto"/>
              <w:bottom w:val="single" w:sz="4" w:space="0" w:color="auto"/>
              <w:right w:val="single" w:sz="4" w:space="0" w:color="auto"/>
            </w:tcBorders>
            <w:vAlign w:val="center"/>
            <w:hideMark/>
          </w:tcPr>
          <w:p w14:paraId="7422F6AD"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Tiện theo dõi các giao dịch đã thực hiện</w:t>
            </w:r>
          </w:p>
        </w:tc>
      </w:tr>
    </w:tbl>
    <w:p w14:paraId="1E15986E" w14:textId="77777777" w:rsidR="004D0B9F" w:rsidRPr="00B35555" w:rsidRDefault="004D0B9F" w:rsidP="004D0B9F">
      <w:pPr>
        <w:jc w:val="center"/>
        <w:rPr>
          <w:rFonts w:ascii="Times New Roman" w:hAnsi="Times New Roman" w:cs="Times New Roman"/>
          <w:b/>
          <w:bCs/>
          <w:color w:val="000000" w:themeColor="text1"/>
          <w:sz w:val="24"/>
          <w:szCs w:val="24"/>
        </w:rPr>
      </w:pPr>
    </w:p>
    <w:p w14:paraId="2948F2A5" w14:textId="77777777" w:rsidR="004D0B9F" w:rsidRPr="00B35555" w:rsidRDefault="004D0B9F">
      <w:pPr>
        <w:rPr>
          <w:rFonts w:ascii="Times New Roman" w:hAnsi="Times New Roman" w:cs="Times New Roman"/>
          <w:b/>
          <w:bCs/>
          <w:color w:val="000000" w:themeColor="text1"/>
          <w:sz w:val="24"/>
          <w:szCs w:val="24"/>
        </w:rPr>
      </w:pPr>
    </w:p>
    <w:p w14:paraId="59381104" w14:textId="2E68ACB0" w:rsidR="004D0B9F" w:rsidRPr="00B35555" w:rsidRDefault="004D0B9F">
      <w:pPr>
        <w:rPr>
          <w:rFonts w:ascii="Times New Roman" w:hAnsi="Times New Roman" w:cs="Times New Roman"/>
          <w:b/>
          <w:bCs/>
          <w:color w:val="000000" w:themeColor="text1"/>
          <w:sz w:val="32"/>
          <w:szCs w:val="32"/>
        </w:rPr>
      </w:pPr>
      <w:r w:rsidRPr="00B35555">
        <w:rPr>
          <w:rFonts w:ascii="Times New Roman" w:hAnsi="Times New Roman" w:cs="Times New Roman"/>
          <w:b/>
          <w:bCs/>
          <w:color w:val="000000" w:themeColor="text1"/>
          <w:sz w:val="32"/>
          <w:szCs w:val="32"/>
        </w:rPr>
        <w:t xml:space="preserve">Bài 3: </w:t>
      </w:r>
    </w:p>
    <w:p w14:paraId="0DDA6B6E" w14:textId="77777777" w:rsidR="004D0B9F" w:rsidRPr="004D0B9F" w:rsidRDefault="004D0B9F" w:rsidP="004D0B9F">
      <w:pPr>
        <w:rPr>
          <w:rFonts w:ascii="Times New Roman" w:hAnsi="Times New Roman" w:cs="Times New Roman"/>
          <w:b/>
          <w:bCs/>
          <w:color w:val="000000" w:themeColor="text1"/>
          <w:sz w:val="32"/>
          <w:szCs w:val="32"/>
        </w:rPr>
      </w:pPr>
      <w:r w:rsidRPr="004D0B9F">
        <w:rPr>
          <w:rFonts w:ascii="Times New Roman" w:hAnsi="Times New Roman" w:cs="Times New Roman"/>
          <w:b/>
          <w:bCs/>
          <w:color w:val="000000" w:themeColor="text1"/>
          <w:sz w:val="32"/>
          <w:szCs w:val="32"/>
        </w:rPr>
        <w:lastRenderedPageBreak/>
        <w:t>1. User Stories – Ứng dụng đặt vé xem phim</w:t>
      </w:r>
    </w:p>
    <w:p w14:paraId="0F58176E" w14:textId="422F8094" w:rsidR="004D0B9F" w:rsidRPr="004D0B9F" w:rsidRDefault="004D0B9F" w:rsidP="004D0B9F">
      <w:pP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 Tìm kiếm phim</w:t>
      </w:r>
    </w:p>
    <w:p w14:paraId="4187A0D7"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Tôi là một khách hàng,</w:t>
      </w:r>
      <w:r w:rsidRPr="004D0B9F">
        <w:rPr>
          <w:rFonts w:ascii="Times New Roman" w:hAnsi="Times New Roman" w:cs="Times New Roman"/>
          <w:color w:val="000000" w:themeColor="text1"/>
          <w:sz w:val="24"/>
          <w:szCs w:val="24"/>
        </w:rPr>
        <w:br/>
        <w:t>Tôi muốn tìm kiếm phim,</w:t>
      </w:r>
      <w:r w:rsidRPr="004D0B9F">
        <w:rPr>
          <w:rFonts w:ascii="Times New Roman" w:hAnsi="Times New Roman" w:cs="Times New Roman"/>
          <w:color w:val="000000" w:themeColor="text1"/>
          <w:sz w:val="24"/>
          <w:szCs w:val="24"/>
        </w:rPr>
        <w:br/>
        <w:t>Để tôi có thể xem danh sách phim đang chiếu.</w:t>
      </w:r>
    </w:p>
    <w:p w14:paraId="0B3235B2" w14:textId="336492D8" w:rsidR="004D0B9F" w:rsidRPr="004D0B9F" w:rsidRDefault="004D0B9F" w:rsidP="004D0B9F">
      <w:pP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 Lọc phim theo thể loại</w:t>
      </w:r>
    </w:p>
    <w:p w14:paraId="20429C1F"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Tôi là một khách hàng,</w:t>
      </w:r>
      <w:r w:rsidRPr="004D0B9F">
        <w:rPr>
          <w:rFonts w:ascii="Times New Roman" w:hAnsi="Times New Roman" w:cs="Times New Roman"/>
          <w:color w:val="000000" w:themeColor="text1"/>
          <w:sz w:val="24"/>
          <w:szCs w:val="24"/>
        </w:rPr>
        <w:br/>
        <w:t>Tôi muốn lọc phim theo thể loại,</w:t>
      </w:r>
      <w:r w:rsidRPr="004D0B9F">
        <w:rPr>
          <w:rFonts w:ascii="Times New Roman" w:hAnsi="Times New Roman" w:cs="Times New Roman"/>
          <w:color w:val="000000" w:themeColor="text1"/>
          <w:sz w:val="24"/>
          <w:szCs w:val="24"/>
        </w:rPr>
        <w:br/>
        <w:t>Để tôi có thể chọn phim phù hợp với sở thích.</w:t>
      </w:r>
    </w:p>
    <w:p w14:paraId="366C1C6A" w14:textId="34624395" w:rsidR="004D0B9F" w:rsidRPr="004D0B9F" w:rsidRDefault="004D0B9F" w:rsidP="004D0B9F">
      <w:pP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 Xem chi tiết phim</w:t>
      </w:r>
    </w:p>
    <w:p w14:paraId="6C8AEF76"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Tôi là một khách hàng,</w:t>
      </w:r>
      <w:r w:rsidRPr="004D0B9F">
        <w:rPr>
          <w:rFonts w:ascii="Times New Roman" w:hAnsi="Times New Roman" w:cs="Times New Roman"/>
          <w:color w:val="000000" w:themeColor="text1"/>
          <w:sz w:val="24"/>
          <w:szCs w:val="24"/>
        </w:rPr>
        <w:br/>
        <w:t>Tôi muốn xem thông tin chi tiết phim,</w:t>
      </w:r>
      <w:r w:rsidRPr="004D0B9F">
        <w:rPr>
          <w:rFonts w:ascii="Times New Roman" w:hAnsi="Times New Roman" w:cs="Times New Roman"/>
          <w:color w:val="000000" w:themeColor="text1"/>
          <w:sz w:val="24"/>
          <w:szCs w:val="24"/>
        </w:rPr>
        <w:br/>
        <w:t>Để tôi có thể đánh giá trước khi mua vé.</w:t>
      </w:r>
    </w:p>
    <w:p w14:paraId="291183B8" w14:textId="38C7802C" w:rsidR="004D0B9F" w:rsidRPr="004D0B9F" w:rsidRDefault="004D0B9F" w:rsidP="004D0B9F">
      <w:pP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 Chọn suất chiếu</w:t>
      </w:r>
    </w:p>
    <w:p w14:paraId="1FF6FB71"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Tôi là một khách hàng,</w:t>
      </w:r>
      <w:r w:rsidRPr="004D0B9F">
        <w:rPr>
          <w:rFonts w:ascii="Times New Roman" w:hAnsi="Times New Roman" w:cs="Times New Roman"/>
          <w:color w:val="000000" w:themeColor="text1"/>
          <w:sz w:val="24"/>
          <w:szCs w:val="24"/>
        </w:rPr>
        <w:br/>
        <w:t>Tôi muốn chọn suất chiếu,</w:t>
      </w:r>
      <w:r w:rsidRPr="004D0B9F">
        <w:rPr>
          <w:rFonts w:ascii="Times New Roman" w:hAnsi="Times New Roman" w:cs="Times New Roman"/>
          <w:color w:val="000000" w:themeColor="text1"/>
          <w:sz w:val="24"/>
          <w:szCs w:val="24"/>
        </w:rPr>
        <w:br/>
        <w:t>Để tôi có thể đặt vé đúng thời điểm tôi mong muốn.</w:t>
      </w:r>
    </w:p>
    <w:p w14:paraId="6118F078" w14:textId="588CF80B" w:rsidR="004D0B9F" w:rsidRPr="004D0B9F" w:rsidRDefault="004D0B9F" w:rsidP="004D0B9F">
      <w:pP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 Chọn ghế</w:t>
      </w:r>
    </w:p>
    <w:p w14:paraId="14CE244E"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Tôi là một khách hàng,</w:t>
      </w:r>
      <w:r w:rsidRPr="004D0B9F">
        <w:rPr>
          <w:rFonts w:ascii="Times New Roman" w:hAnsi="Times New Roman" w:cs="Times New Roman"/>
          <w:color w:val="000000" w:themeColor="text1"/>
          <w:sz w:val="24"/>
          <w:szCs w:val="24"/>
        </w:rPr>
        <w:br/>
        <w:t>Tôi muốn chọn ghế ngồi,</w:t>
      </w:r>
      <w:r w:rsidRPr="004D0B9F">
        <w:rPr>
          <w:rFonts w:ascii="Times New Roman" w:hAnsi="Times New Roman" w:cs="Times New Roman"/>
          <w:color w:val="000000" w:themeColor="text1"/>
          <w:sz w:val="24"/>
          <w:szCs w:val="24"/>
        </w:rPr>
        <w:br/>
        <w:t>Để tôi có thể chọn vị trí phù hợp.</w:t>
      </w:r>
    </w:p>
    <w:p w14:paraId="43538FB7" w14:textId="33149297" w:rsidR="004D0B9F" w:rsidRPr="004D0B9F" w:rsidRDefault="004D0B9F" w:rsidP="004D0B9F">
      <w:pP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 Thanh toán online</w:t>
      </w:r>
    </w:p>
    <w:p w14:paraId="77BD2EFA"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Tôi là một khách hàng,</w:t>
      </w:r>
      <w:r w:rsidRPr="004D0B9F">
        <w:rPr>
          <w:rFonts w:ascii="Times New Roman" w:hAnsi="Times New Roman" w:cs="Times New Roman"/>
          <w:color w:val="000000" w:themeColor="text1"/>
          <w:sz w:val="24"/>
          <w:szCs w:val="24"/>
        </w:rPr>
        <w:br/>
        <w:t>Tôi muốn thanh toán online,</w:t>
      </w:r>
      <w:r w:rsidRPr="004D0B9F">
        <w:rPr>
          <w:rFonts w:ascii="Times New Roman" w:hAnsi="Times New Roman" w:cs="Times New Roman"/>
          <w:color w:val="000000" w:themeColor="text1"/>
          <w:sz w:val="24"/>
          <w:szCs w:val="24"/>
        </w:rPr>
        <w:br/>
        <w:t>Để tôi có thể hoàn tất việc đặt vé một cách tiện lợi.</w:t>
      </w:r>
    </w:p>
    <w:p w14:paraId="2FC0224F" w14:textId="37488778" w:rsidR="004D0B9F" w:rsidRPr="004D0B9F" w:rsidRDefault="004D0B9F" w:rsidP="004D0B9F">
      <w:pP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 Nhận thông báo phim mới</w:t>
      </w:r>
    </w:p>
    <w:p w14:paraId="78F10358" w14:textId="77777777" w:rsidR="004D0B9F" w:rsidRPr="004D0B9F" w:rsidRDefault="004D0B9F" w:rsidP="004D0B9F">
      <w:pPr>
        <w:rPr>
          <w:rFonts w:ascii="Times New Roman" w:hAnsi="Times New Roman" w:cs="Times New Roman"/>
          <w:b/>
          <w:bCs/>
          <w:color w:val="000000" w:themeColor="text1"/>
          <w:sz w:val="24"/>
          <w:szCs w:val="24"/>
        </w:rPr>
      </w:pPr>
      <w:r w:rsidRPr="004D0B9F">
        <w:rPr>
          <w:rFonts w:ascii="Times New Roman" w:hAnsi="Times New Roman" w:cs="Times New Roman"/>
          <w:color w:val="000000" w:themeColor="text1"/>
          <w:sz w:val="24"/>
          <w:szCs w:val="24"/>
        </w:rPr>
        <w:t>Tôi là một khách hàng,</w:t>
      </w:r>
      <w:r w:rsidRPr="004D0B9F">
        <w:rPr>
          <w:rFonts w:ascii="Times New Roman" w:hAnsi="Times New Roman" w:cs="Times New Roman"/>
          <w:color w:val="000000" w:themeColor="text1"/>
          <w:sz w:val="24"/>
          <w:szCs w:val="24"/>
        </w:rPr>
        <w:br/>
        <w:t>Tôi muốn nhận thông báo khi có phim mới,</w:t>
      </w:r>
      <w:r w:rsidRPr="004D0B9F">
        <w:rPr>
          <w:rFonts w:ascii="Times New Roman" w:hAnsi="Times New Roman" w:cs="Times New Roman"/>
          <w:color w:val="000000" w:themeColor="text1"/>
          <w:sz w:val="24"/>
          <w:szCs w:val="24"/>
        </w:rPr>
        <w:br/>
        <w:t>Để tôi không bỏ lỡ suất chiếu hoặc phim hot</w:t>
      </w:r>
      <w:r w:rsidRPr="004D0B9F">
        <w:rPr>
          <w:rFonts w:ascii="Times New Roman" w:hAnsi="Times New Roman" w:cs="Times New Roman"/>
          <w:b/>
          <w:bCs/>
          <w:color w:val="000000" w:themeColor="text1"/>
          <w:sz w:val="24"/>
          <w:szCs w:val="24"/>
        </w:rPr>
        <w:t>.</w:t>
      </w:r>
    </w:p>
    <w:p w14:paraId="5914953D" w14:textId="77777777" w:rsidR="004D0B9F" w:rsidRPr="00B35555" w:rsidRDefault="004D0B9F">
      <w:pPr>
        <w:rPr>
          <w:rFonts w:ascii="Times New Roman" w:hAnsi="Times New Roman" w:cs="Times New Roman"/>
          <w:b/>
          <w:bCs/>
          <w:color w:val="000000" w:themeColor="text1"/>
          <w:sz w:val="24"/>
          <w:szCs w:val="24"/>
        </w:rPr>
      </w:pPr>
    </w:p>
    <w:p w14:paraId="32B77496" w14:textId="18B60B6B" w:rsidR="004D0B9F" w:rsidRPr="00B35555" w:rsidRDefault="004D0B9F">
      <w:pPr>
        <w:rPr>
          <w:rFonts w:ascii="Times New Roman" w:hAnsi="Times New Roman" w:cs="Times New Roman"/>
          <w:b/>
          <w:bCs/>
          <w:color w:val="000000" w:themeColor="text1"/>
          <w:sz w:val="24"/>
          <w:szCs w:val="24"/>
        </w:rPr>
      </w:pPr>
      <w:r w:rsidRPr="00B35555">
        <w:rPr>
          <w:rFonts w:ascii="Times New Roman" w:hAnsi="Times New Roman" w:cs="Times New Roman"/>
          <w:b/>
          <w:bCs/>
          <w:color w:val="000000" w:themeColor="text1"/>
          <w:sz w:val="24"/>
          <w:szCs w:val="24"/>
        </w:rPr>
        <w:lastRenderedPageBreak/>
        <w:t>2. User Story Mapping – Hành trình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2372"/>
        <w:gridCol w:w="2121"/>
        <w:gridCol w:w="2541"/>
      </w:tblGrid>
      <w:tr w:rsidR="00B35555" w:rsidRPr="004D0B9F" w14:paraId="3EA1E87E" w14:textId="77777777" w:rsidTr="004D0B9F">
        <w:trPr>
          <w:tblHeader/>
          <w:tblCellSpacing w:w="15" w:type="dxa"/>
        </w:trPr>
        <w:tc>
          <w:tcPr>
            <w:tcW w:w="0" w:type="auto"/>
            <w:tcBorders>
              <w:top w:val="single" w:sz="4" w:space="0" w:color="auto"/>
              <w:left w:val="single" w:sz="4" w:space="0" w:color="auto"/>
              <w:bottom w:val="single" w:sz="4" w:space="0" w:color="auto"/>
            </w:tcBorders>
            <w:vAlign w:val="center"/>
            <w:hideMark/>
          </w:tcPr>
          <w:p w14:paraId="73FF9B7C" w14:textId="77777777" w:rsidR="004D0B9F" w:rsidRPr="004D0B9F" w:rsidRDefault="004D0B9F" w:rsidP="004D0B9F">
            <w:pP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Bước lớn</w:t>
            </w:r>
          </w:p>
        </w:tc>
        <w:tc>
          <w:tcPr>
            <w:tcW w:w="0" w:type="auto"/>
            <w:tcBorders>
              <w:top w:val="single" w:sz="4" w:space="0" w:color="auto"/>
              <w:left w:val="single" w:sz="4" w:space="0" w:color="auto"/>
              <w:bottom w:val="single" w:sz="4" w:space="0" w:color="auto"/>
              <w:right w:val="single" w:sz="4" w:space="0" w:color="auto"/>
            </w:tcBorders>
            <w:vAlign w:val="center"/>
            <w:hideMark/>
          </w:tcPr>
          <w:p w14:paraId="2FFCDD82" w14:textId="77777777" w:rsidR="004D0B9F" w:rsidRPr="004D0B9F" w:rsidRDefault="004D0B9F" w:rsidP="004D0B9F">
            <w:pP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Hoạt động</w:t>
            </w:r>
          </w:p>
        </w:tc>
        <w:tc>
          <w:tcPr>
            <w:tcW w:w="0" w:type="auto"/>
            <w:tcBorders>
              <w:top w:val="single" w:sz="4" w:space="0" w:color="auto"/>
              <w:bottom w:val="single" w:sz="4" w:space="0" w:color="auto"/>
            </w:tcBorders>
            <w:vAlign w:val="center"/>
            <w:hideMark/>
          </w:tcPr>
          <w:p w14:paraId="12CA88A4" w14:textId="77777777" w:rsidR="004D0B9F" w:rsidRPr="004D0B9F" w:rsidRDefault="004D0B9F" w:rsidP="004D0B9F">
            <w:pP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User Stories liên quan</w:t>
            </w:r>
          </w:p>
        </w:tc>
        <w:tc>
          <w:tcPr>
            <w:tcW w:w="0" w:type="auto"/>
            <w:tcBorders>
              <w:top w:val="single" w:sz="4" w:space="0" w:color="auto"/>
              <w:left w:val="single" w:sz="4" w:space="0" w:color="auto"/>
              <w:bottom w:val="single" w:sz="4" w:space="0" w:color="auto"/>
              <w:right w:val="single" w:sz="4" w:space="0" w:color="auto"/>
            </w:tcBorders>
            <w:vAlign w:val="center"/>
            <w:hideMark/>
          </w:tcPr>
          <w:p w14:paraId="7EE8A8D5" w14:textId="77777777" w:rsidR="004D0B9F" w:rsidRPr="004D0B9F" w:rsidRDefault="004D0B9F" w:rsidP="004D0B9F">
            <w:pP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Ghi chú</w:t>
            </w:r>
          </w:p>
        </w:tc>
      </w:tr>
      <w:tr w:rsidR="00B35555" w:rsidRPr="004D0B9F" w14:paraId="57F6EB08" w14:textId="77777777" w:rsidTr="004D0B9F">
        <w:trPr>
          <w:tblCellSpacing w:w="15" w:type="dxa"/>
        </w:trPr>
        <w:tc>
          <w:tcPr>
            <w:tcW w:w="0" w:type="auto"/>
            <w:tcBorders>
              <w:left w:val="single" w:sz="4" w:space="0" w:color="auto"/>
              <w:bottom w:val="single" w:sz="4" w:space="0" w:color="auto"/>
            </w:tcBorders>
            <w:vAlign w:val="center"/>
            <w:hideMark/>
          </w:tcPr>
          <w:p w14:paraId="64610004"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Khám phá phim</w:t>
            </w:r>
          </w:p>
        </w:tc>
        <w:tc>
          <w:tcPr>
            <w:tcW w:w="0" w:type="auto"/>
            <w:tcBorders>
              <w:left w:val="single" w:sz="4" w:space="0" w:color="auto"/>
              <w:bottom w:val="single" w:sz="4" w:space="0" w:color="auto"/>
              <w:right w:val="single" w:sz="4" w:space="0" w:color="auto"/>
            </w:tcBorders>
            <w:vAlign w:val="center"/>
            <w:hideMark/>
          </w:tcPr>
          <w:p w14:paraId="784A75E9"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Tìm kiếm phim</w:t>
            </w:r>
          </w:p>
        </w:tc>
        <w:tc>
          <w:tcPr>
            <w:tcW w:w="0" w:type="auto"/>
            <w:tcBorders>
              <w:bottom w:val="single" w:sz="4" w:space="0" w:color="auto"/>
            </w:tcBorders>
            <w:vAlign w:val="center"/>
            <w:hideMark/>
          </w:tcPr>
          <w:p w14:paraId="5B9A7164"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US-01, US-02</w:t>
            </w:r>
          </w:p>
        </w:tc>
        <w:tc>
          <w:tcPr>
            <w:tcW w:w="0" w:type="auto"/>
            <w:tcBorders>
              <w:left w:val="single" w:sz="4" w:space="0" w:color="auto"/>
              <w:bottom w:val="single" w:sz="4" w:space="0" w:color="auto"/>
              <w:right w:val="single" w:sz="4" w:space="0" w:color="auto"/>
            </w:tcBorders>
            <w:vAlign w:val="center"/>
            <w:hideMark/>
          </w:tcPr>
          <w:p w14:paraId="4EFCEC02"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Bắt đầu hành trình</w:t>
            </w:r>
          </w:p>
        </w:tc>
      </w:tr>
      <w:tr w:rsidR="00B35555" w:rsidRPr="004D0B9F" w14:paraId="5FFFB9AB" w14:textId="77777777" w:rsidTr="004D0B9F">
        <w:trPr>
          <w:tblCellSpacing w:w="15" w:type="dxa"/>
        </w:trPr>
        <w:tc>
          <w:tcPr>
            <w:tcW w:w="0" w:type="auto"/>
            <w:tcBorders>
              <w:left w:val="single" w:sz="4" w:space="0" w:color="auto"/>
            </w:tcBorders>
            <w:vAlign w:val="center"/>
            <w:hideMark/>
          </w:tcPr>
          <w:p w14:paraId="36A377BC"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Tìm hiểu phim</w:t>
            </w:r>
          </w:p>
        </w:tc>
        <w:tc>
          <w:tcPr>
            <w:tcW w:w="0" w:type="auto"/>
            <w:tcBorders>
              <w:left w:val="single" w:sz="4" w:space="0" w:color="auto"/>
              <w:right w:val="single" w:sz="4" w:space="0" w:color="auto"/>
            </w:tcBorders>
            <w:vAlign w:val="center"/>
            <w:hideMark/>
          </w:tcPr>
          <w:p w14:paraId="38353B5E"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Xem chi tiết phim</w:t>
            </w:r>
          </w:p>
        </w:tc>
        <w:tc>
          <w:tcPr>
            <w:tcW w:w="0" w:type="auto"/>
            <w:vAlign w:val="center"/>
            <w:hideMark/>
          </w:tcPr>
          <w:p w14:paraId="6D335758"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US-03</w:t>
            </w:r>
          </w:p>
        </w:tc>
        <w:tc>
          <w:tcPr>
            <w:tcW w:w="0" w:type="auto"/>
            <w:tcBorders>
              <w:left w:val="single" w:sz="4" w:space="0" w:color="auto"/>
              <w:right w:val="single" w:sz="4" w:space="0" w:color="auto"/>
            </w:tcBorders>
            <w:vAlign w:val="center"/>
            <w:hideMark/>
          </w:tcPr>
          <w:p w14:paraId="65AAAEC5"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Giúp người dùng quyết định</w:t>
            </w:r>
          </w:p>
        </w:tc>
      </w:tr>
      <w:tr w:rsidR="00B35555" w:rsidRPr="004D0B9F" w14:paraId="32FE8EE5" w14:textId="77777777" w:rsidTr="004D0B9F">
        <w:trPr>
          <w:tblCellSpacing w:w="15" w:type="dxa"/>
        </w:trPr>
        <w:tc>
          <w:tcPr>
            <w:tcW w:w="0" w:type="auto"/>
            <w:tcBorders>
              <w:top w:val="single" w:sz="4" w:space="0" w:color="auto"/>
              <w:left w:val="single" w:sz="4" w:space="0" w:color="auto"/>
            </w:tcBorders>
            <w:vAlign w:val="center"/>
            <w:hideMark/>
          </w:tcPr>
          <w:p w14:paraId="7082C9DB"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Đặt vé</w:t>
            </w:r>
          </w:p>
        </w:tc>
        <w:tc>
          <w:tcPr>
            <w:tcW w:w="0" w:type="auto"/>
            <w:tcBorders>
              <w:top w:val="single" w:sz="4" w:space="0" w:color="auto"/>
              <w:left w:val="single" w:sz="4" w:space="0" w:color="auto"/>
              <w:right w:val="single" w:sz="4" w:space="0" w:color="auto"/>
            </w:tcBorders>
            <w:vAlign w:val="center"/>
            <w:hideMark/>
          </w:tcPr>
          <w:p w14:paraId="6486D69C"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Chọn suất chiếu, chọn ghế</w:t>
            </w:r>
          </w:p>
        </w:tc>
        <w:tc>
          <w:tcPr>
            <w:tcW w:w="0" w:type="auto"/>
            <w:tcBorders>
              <w:top w:val="single" w:sz="4" w:space="0" w:color="auto"/>
            </w:tcBorders>
            <w:vAlign w:val="center"/>
            <w:hideMark/>
          </w:tcPr>
          <w:p w14:paraId="23E408D9"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US-04, US-05</w:t>
            </w:r>
          </w:p>
        </w:tc>
        <w:tc>
          <w:tcPr>
            <w:tcW w:w="0" w:type="auto"/>
            <w:tcBorders>
              <w:top w:val="single" w:sz="4" w:space="0" w:color="auto"/>
              <w:left w:val="single" w:sz="4" w:space="0" w:color="auto"/>
              <w:right w:val="single" w:sz="4" w:space="0" w:color="auto"/>
            </w:tcBorders>
            <w:vAlign w:val="center"/>
            <w:hideMark/>
          </w:tcPr>
          <w:p w14:paraId="7E342F11"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Bước quan trọng</w:t>
            </w:r>
          </w:p>
        </w:tc>
      </w:tr>
      <w:tr w:rsidR="00B35555" w:rsidRPr="004D0B9F" w14:paraId="53CE15C2" w14:textId="77777777" w:rsidTr="004D0B9F">
        <w:trPr>
          <w:tblCellSpacing w:w="15" w:type="dxa"/>
        </w:trPr>
        <w:tc>
          <w:tcPr>
            <w:tcW w:w="0" w:type="auto"/>
            <w:tcBorders>
              <w:top w:val="single" w:sz="4" w:space="0" w:color="auto"/>
              <w:left w:val="single" w:sz="4" w:space="0" w:color="auto"/>
            </w:tcBorders>
            <w:vAlign w:val="center"/>
            <w:hideMark/>
          </w:tcPr>
          <w:p w14:paraId="6ABCBA6F"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Thanh toán</w:t>
            </w:r>
          </w:p>
        </w:tc>
        <w:tc>
          <w:tcPr>
            <w:tcW w:w="0" w:type="auto"/>
            <w:tcBorders>
              <w:top w:val="single" w:sz="4" w:space="0" w:color="auto"/>
              <w:left w:val="single" w:sz="4" w:space="0" w:color="auto"/>
              <w:right w:val="single" w:sz="4" w:space="0" w:color="auto"/>
            </w:tcBorders>
            <w:vAlign w:val="center"/>
            <w:hideMark/>
          </w:tcPr>
          <w:p w14:paraId="65492CF5"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Thanh toán trực tuyến</w:t>
            </w:r>
          </w:p>
        </w:tc>
        <w:tc>
          <w:tcPr>
            <w:tcW w:w="0" w:type="auto"/>
            <w:tcBorders>
              <w:top w:val="single" w:sz="4" w:space="0" w:color="auto"/>
            </w:tcBorders>
            <w:vAlign w:val="center"/>
            <w:hideMark/>
          </w:tcPr>
          <w:p w14:paraId="434E9DC7"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US-06</w:t>
            </w:r>
          </w:p>
        </w:tc>
        <w:tc>
          <w:tcPr>
            <w:tcW w:w="0" w:type="auto"/>
            <w:tcBorders>
              <w:top w:val="single" w:sz="4" w:space="0" w:color="auto"/>
              <w:left w:val="single" w:sz="4" w:space="0" w:color="auto"/>
              <w:right w:val="single" w:sz="4" w:space="0" w:color="auto"/>
            </w:tcBorders>
            <w:vAlign w:val="center"/>
            <w:hideMark/>
          </w:tcPr>
          <w:p w14:paraId="3A07AEEA"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Hoàn tất đặt vé</w:t>
            </w:r>
          </w:p>
        </w:tc>
      </w:tr>
      <w:tr w:rsidR="00B35555" w:rsidRPr="004D0B9F" w14:paraId="64AF0BBE" w14:textId="77777777" w:rsidTr="004D0B9F">
        <w:trPr>
          <w:tblCellSpacing w:w="15" w:type="dxa"/>
        </w:trPr>
        <w:tc>
          <w:tcPr>
            <w:tcW w:w="0" w:type="auto"/>
            <w:tcBorders>
              <w:top w:val="single" w:sz="4" w:space="0" w:color="auto"/>
              <w:left w:val="single" w:sz="4" w:space="0" w:color="auto"/>
              <w:bottom w:val="single" w:sz="4" w:space="0" w:color="auto"/>
            </w:tcBorders>
            <w:vAlign w:val="center"/>
            <w:hideMark/>
          </w:tcPr>
          <w:p w14:paraId="242589A5"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Theo dõi thông tin</w:t>
            </w:r>
          </w:p>
        </w:tc>
        <w:tc>
          <w:tcPr>
            <w:tcW w:w="0" w:type="auto"/>
            <w:tcBorders>
              <w:top w:val="single" w:sz="4" w:space="0" w:color="auto"/>
              <w:left w:val="single" w:sz="4" w:space="0" w:color="auto"/>
              <w:bottom w:val="single" w:sz="4" w:space="0" w:color="auto"/>
              <w:right w:val="single" w:sz="4" w:space="0" w:color="auto"/>
            </w:tcBorders>
            <w:vAlign w:val="center"/>
            <w:hideMark/>
          </w:tcPr>
          <w:p w14:paraId="4F1E546F"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Nhận thông báo phim mới</w:t>
            </w:r>
          </w:p>
        </w:tc>
        <w:tc>
          <w:tcPr>
            <w:tcW w:w="0" w:type="auto"/>
            <w:tcBorders>
              <w:top w:val="single" w:sz="4" w:space="0" w:color="auto"/>
              <w:bottom w:val="single" w:sz="4" w:space="0" w:color="auto"/>
            </w:tcBorders>
            <w:vAlign w:val="center"/>
            <w:hideMark/>
          </w:tcPr>
          <w:p w14:paraId="599A09D4"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US-07</w:t>
            </w:r>
          </w:p>
        </w:tc>
        <w:tc>
          <w:tcPr>
            <w:tcW w:w="0" w:type="auto"/>
            <w:tcBorders>
              <w:top w:val="single" w:sz="4" w:space="0" w:color="auto"/>
              <w:left w:val="single" w:sz="4" w:space="0" w:color="auto"/>
              <w:bottom w:val="single" w:sz="4" w:space="0" w:color="auto"/>
              <w:right w:val="single" w:sz="4" w:space="0" w:color="auto"/>
            </w:tcBorders>
            <w:vAlign w:val="center"/>
            <w:hideMark/>
          </w:tcPr>
          <w:p w14:paraId="0577EC40" w14:textId="77777777" w:rsidR="004D0B9F" w:rsidRPr="004D0B9F" w:rsidRDefault="004D0B9F" w:rsidP="004D0B9F">
            <w:pP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Tăng mức độ gắn kết</w:t>
            </w:r>
          </w:p>
        </w:tc>
      </w:tr>
    </w:tbl>
    <w:p w14:paraId="1B9AFA18" w14:textId="77777777" w:rsidR="004D0B9F" w:rsidRPr="00B35555" w:rsidRDefault="004D0B9F">
      <w:pPr>
        <w:rPr>
          <w:rFonts w:ascii="Times New Roman" w:hAnsi="Times New Roman" w:cs="Times New Roman"/>
          <w:color w:val="000000" w:themeColor="text1"/>
          <w:sz w:val="24"/>
          <w:szCs w:val="24"/>
        </w:rPr>
      </w:pPr>
    </w:p>
    <w:p w14:paraId="53EEFD47" w14:textId="555245A6" w:rsidR="004D0B9F" w:rsidRPr="00B35555" w:rsidRDefault="004D0B9F">
      <w:pPr>
        <w:rPr>
          <w:rFonts w:ascii="Times New Roman" w:hAnsi="Times New Roman" w:cs="Times New Roman"/>
          <w:b/>
          <w:bCs/>
          <w:color w:val="000000" w:themeColor="text1"/>
          <w:sz w:val="24"/>
          <w:szCs w:val="24"/>
        </w:rPr>
      </w:pPr>
      <w:r w:rsidRPr="00B35555">
        <w:rPr>
          <w:rFonts w:ascii="Times New Roman" w:hAnsi="Times New Roman" w:cs="Times New Roman"/>
          <w:b/>
          <w:bCs/>
          <w:color w:val="000000" w:themeColor="text1"/>
          <w:sz w:val="24"/>
          <w:szCs w:val="24"/>
        </w:rPr>
        <w:t>3. Product Backlog (Ưu tiên)</w:t>
      </w:r>
    </w:p>
    <w:tbl>
      <w:tblPr>
        <w:tblW w:w="8834" w:type="dxa"/>
        <w:tblCellSpacing w:w="15" w:type="dxa"/>
        <w:tblCellMar>
          <w:top w:w="15" w:type="dxa"/>
          <w:left w:w="15" w:type="dxa"/>
          <w:bottom w:w="15" w:type="dxa"/>
          <w:right w:w="15" w:type="dxa"/>
        </w:tblCellMar>
        <w:tblLook w:val="04A0" w:firstRow="1" w:lastRow="0" w:firstColumn="1" w:lastColumn="0" w:noHBand="0" w:noVBand="1"/>
      </w:tblPr>
      <w:tblGrid>
        <w:gridCol w:w="1888"/>
        <w:gridCol w:w="2977"/>
        <w:gridCol w:w="3969"/>
      </w:tblGrid>
      <w:tr w:rsidR="00B35555" w:rsidRPr="004D0B9F" w14:paraId="2F92CCFA" w14:textId="77777777" w:rsidTr="004D0B9F">
        <w:trPr>
          <w:tblHeader/>
          <w:tblCellSpacing w:w="15" w:type="dxa"/>
        </w:trPr>
        <w:tc>
          <w:tcPr>
            <w:tcW w:w="1843" w:type="dxa"/>
            <w:tcBorders>
              <w:top w:val="single" w:sz="4" w:space="0" w:color="auto"/>
              <w:left w:val="single" w:sz="4" w:space="0" w:color="auto"/>
              <w:bottom w:val="single" w:sz="4" w:space="0" w:color="auto"/>
            </w:tcBorders>
            <w:vAlign w:val="center"/>
            <w:hideMark/>
          </w:tcPr>
          <w:p w14:paraId="695A5D90" w14:textId="77777777" w:rsidR="004D0B9F" w:rsidRPr="004D0B9F" w:rsidRDefault="004D0B9F" w:rsidP="004D0B9F">
            <w:pPr>
              <w:jc w:val="cente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Mức độ ưu tiên</w:t>
            </w:r>
          </w:p>
        </w:tc>
        <w:tc>
          <w:tcPr>
            <w:tcW w:w="2947" w:type="dxa"/>
            <w:tcBorders>
              <w:top w:val="single" w:sz="4" w:space="0" w:color="auto"/>
              <w:left w:val="single" w:sz="4" w:space="0" w:color="auto"/>
              <w:bottom w:val="single" w:sz="4" w:space="0" w:color="auto"/>
            </w:tcBorders>
            <w:vAlign w:val="center"/>
            <w:hideMark/>
          </w:tcPr>
          <w:p w14:paraId="4AC4502D" w14:textId="77777777" w:rsidR="004D0B9F" w:rsidRPr="004D0B9F" w:rsidRDefault="004D0B9F" w:rsidP="004D0B9F">
            <w:pPr>
              <w:jc w:val="cente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User Story</w:t>
            </w:r>
          </w:p>
        </w:tc>
        <w:tc>
          <w:tcPr>
            <w:tcW w:w="3924" w:type="dxa"/>
            <w:tcBorders>
              <w:top w:val="single" w:sz="4" w:space="0" w:color="auto"/>
              <w:left w:val="single" w:sz="4" w:space="0" w:color="auto"/>
              <w:bottom w:val="single" w:sz="4" w:space="0" w:color="auto"/>
              <w:right w:val="single" w:sz="4" w:space="0" w:color="auto"/>
            </w:tcBorders>
            <w:vAlign w:val="center"/>
            <w:hideMark/>
          </w:tcPr>
          <w:p w14:paraId="6844B9A5" w14:textId="77777777" w:rsidR="004D0B9F" w:rsidRPr="004D0B9F" w:rsidRDefault="004D0B9F" w:rsidP="004D0B9F">
            <w:pPr>
              <w:jc w:val="center"/>
              <w:rPr>
                <w:rFonts w:ascii="Times New Roman" w:hAnsi="Times New Roman" w:cs="Times New Roman"/>
                <w:b/>
                <w:bCs/>
                <w:color w:val="000000" w:themeColor="text1"/>
                <w:sz w:val="24"/>
                <w:szCs w:val="24"/>
              </w:rPr>
            </w:pPr>
            <w:r w:rsidRPr="004D0B9F">
              <w:rPr>
                <w:rFonts w:ascii="Times New Roman" w:hAnsi="Times New Roman" w:cs="Times New Roman"/>
                <w:b/>
                <w:bCs/>
                <w:color w:val="000000" w:themeColor="text1"/>
                <w:sz w:val="24"/>
                <w:szCs w:val="24"/>
              </w:rPr>
              <w:t>Giá trị mang lại</w:t>
            </w:r>
          </w:p>
        </w:tc>
      </w:tr>
      <w:tr w:rsidR="00B35555" w:rsidRPr="004D0B9F" w14:paraId="3621CEA5" w14:textId="77777777" w:rsidTr="004D0B9F">
        <w:trPr>
          <w:tblCellSpacing w:w="15" w:type="dxa"/>
        </w:trPr>
        <w:tc>
          <w:tcPr>
            <w:tcW w:w="1843" w:type="dxa"/>
            <w:tcBorders>
              <w:left w:val="single" w:sz="4" w:space="0" w:color="auto"/>
            </w:tcBorders>
            <w:vAlign w:val="center"/>
            <w:hideMark/>
          </w:tcPr>
          <w:p w14:paraId="2DCE6B16"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Cao</w:t>
            </w:r>
          </w:p>
        </w:tc>
        <w:tc>
          <w:tcPr>
            <w:tcW w:w="2947" w:type="dxa"/>
            <w:tcBorders>
              <w:left w:val="single" w:sz="4" w:space="0" w:color="auto"/>
            </w:tcBorders>
            <w:vAlign w:val="center"/>
            <w:hideMark/>
          </w:tcPr>
          <w:p w14:paraId="62EF03C8"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US-01 – Tìm kiếm phim</w:t>
            </w:r>
          </w:p>
        </w:tc>
        <w:tc>
          <w:tcPr>
            <w:tcW w:w="3924" w:type="dxa"/>
            <w:tcBorders>
              <w:left w:val="single" w:sz="4" w:space="0" w:color="auto"/>
              <w:right w:val="single" w:sz="4" w:space="0" w:color="auto"/>
            </w:tcBorders>
            <w:vAlign w:val="center"/>
            <w:hideMark/>
          </w:tcPr>
          <w:p w14:paraId="0670F2DD"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Chức năng chính</w:t>
            </w:r>
          </w:p>
        </w:tc>
      </w:tr>
      <w:tr w:rsidR="00B35555" w:rsidRPr="004D0B9F" w14:paraId="0C9E0EE3" w14:textId="77777777" w:rsidTr="004D0B9F">
        <w:trPr>
          <w:tblCellSpacing w:w="15" w:type="dxa"/>
        </w:trPr>
        <w:tc>
          <w:tcPr>
            <w:tcW w:w="1843" w:type="dxa"/>
            <w:tcBorders>
              <w:top w:val="single" w:sz="4" w:space="0" w:color="auto"/>
              <w:left w:val="single" w:sz="4" w:space="0" w:color="auto"/>
              <w:bottom w:val="single" w:sz="4" w:space="0" w:color="auto"/>
            </w:tcBorders>
            <w:vAlign w:val="center"/>
            <w:hideMark/>
          </w:tcPr>
          <w:p w14:paraId="4A0158EC"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Cao</w:t>
            </w:r>
          </w:p>
        </w:tc>
        <w:tc>
          <w:tcPr>
            <w:tcW w:w="2947" w:type="dxa"/>
            <w:tcBorders>
              <w:top w:val="single" w:sz="4" w:space="0" w:color="auto"/>
              <w:left w:val="single" w:sz="4" w:space="0" w:color="auto"/>
              <w:bottom w:val="single" w:sz="4" w:space="0" w:color="auto"/>
            </w:tcBorders>
            <w:vAlign w:val="center"/>
            <w:hideMark/>
          </w:tcPr>
          <w:p w14:paraId="30BD2C6D"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US-03 – Xem chi tiết phim</w:t>
            </w:r>
          </w:p>
        </w:tc>
        <w:tc>
          <w:tcPr>
            <w:tcW w:w="3924" w:type="dxa"/>
            <w:tcBorders>
              <w:top w:val="single" w:sz="4" w:space="0" w:color="auto"/>
              <w:left w:val="single" w:sz="4" w:space="0" w:color="auto"/>
              <w:bottom w:val="single" w:sz="4" w:space="0" w:color="auto"/>
              <w:right w:val="single" w:sz="4" w:space="0" w:color="auto"/>
            </w:tcBorders>
            <w:vAlign w:val="center"/>
            <w:hideMark/>
          </w:tcPr>
          <w:p w14:paraId="645E3181"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Hỗ trợ quyết định đặt vé</w:t>
            </w:r>
          </w:p>
        </w:tc>
      </w:tr>
      <w:tr w:rsidR="00B35555" w:rsidRPr="004D0B9F" w14:paraId="4EEB971D" w14:textId="77777777" w:rsidTr="004D0B9F">
        <w:trPr>
          <w:tblCellSpacing w:w="15" w:type="dxa"/>
        </w:trPr>
        <w:tc>
          <w:tcPr>
            <w:tcW w:w="1843" w:type="dxa"/>
            <w:tcBorders>
              <w:left w:val="single" w:sz="4" w:space="0" w:color="auto"/>
            </w:tcBorders>
            <w:vAlign w:val="center"/>
            <w:hideMark/>
          </w:tcPr>
          <w:p w14:paraId="26ADD8F5"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Cao</w:t>
            </w:r>
          </w:p>
        </w:tc>
        <w:tc>
          <w:tcPr>
            <w:tcW w:w="2947" w:type="dxa"/>
            <w:tcBorders>
              <w:left w:val="single" w:sz="4" w:space="0" w:color="auto"/>
            </w:tcBorders>
            <w:vAlign w:val="center"/>
            <w:hideMark/>
          </w:tcPr>
          <w:p w14:paraId="7668F535"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US-04 – Chọn suất chiếu</w:t>
            </w:r>
          </w:p>
        </w:tc>
        <w:tc>
          <w:tcPr>
            <w:tcW w:w="3924" w:type="dxa"/>
            <w:tcBorders>
              <w:left w:val="single" w:sz="4" w:space="0" w:color="auto"/>
              <w:right w:val="single" w:sz="4" w:space="0" w:color="auto"/>
            </w:tcBorders>
            <w:vAlign w:val="center"/>
            <w:hideMark/>
          </w:tcPr>
          <w:p w14:paraId="3393FA06"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Bắt buộc để đặt vé</w:t>
            </w:r>
          </w:p>
        </w:tc>
      </w:tr>
      <w:tr w:rsidR="00B35555" w:rsidRPr="004D0B9F" w14:paraId="543FBCDF" w14:textId="77777777" w:rsidTr="004D0B9F">
        <w:trPr>
          <w:tblCellSpacing w:w="15" w:type="dxa"/>
        </w:trPr>
        <w:tc>
          <w:tcPr>
            <w:tcW w:w="1843" w:type="dxa"/>
            <w:tcBorders>
              <w:top w:val="single" w:sz="4" w:space="0" w:color="auto"/>
              <w:left w:val="single" w:sz="4" w:space="0" w:color="auto"/>
            </w:tcBorders>
            <w:vAlign w:val="center"/>
            <w:hideMark/>
          </w:tcPr>
          <w:p w14:paraId="3F1112B2"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Cao</w:t>
            </w:r>
          </w:p>
        </w:tc>
        <w:tc>
          <w:tcPr>
            <w:tcW w:w="2947" w:type="dxa"/>
            <w:tcBorders>
              <w:top w:val="single" w:sz="4" w:space="0" w:color="auto"/>
              <w:left w:val="single" w:sz="4" w:space="0" w:color="auto"/>
            </w:tcBorders>
            <w:vAlign w:val="center"/>
            <w:hideMark/>
          </w:tcPr>
          <w:p w14:paraId="0D07045E"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US-05 – Chọn ghế</w:t>
            </w:r>
          </w:p>
        </w:tc>
        <w:tc>
          <w:tcPr>
            <w:tcW w:w="3924" w:type="dxa"/>
            <w:tcBorders>
              <w:top w:val="single" w:sz="4" w:space="0" w:color="auto"/>
              <w:left w:val="single" w:sz="4" w:space="0" w:color="auto"/>
              <w:right w:val="single" w:sz="4" w:space="0" w:color="auto"/>
            </w:tcBorders>
            <w:vAlign w:val="center"/>
            <w:hideMark/>
          </w:tcPr>
          <w:p w14:paraId="613F4B7C"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Trải nghiệm quan trọng</w:t>
            </w:r>
          </w:p>
        </w:tc>
      </w:tr>
      <w:tr w:rsidR="00B35555" w:rsidRPr="004D0B9F" w14:paraId="2ACFDBD3" w14:textId="77777777" w:rsidTr="004D0B9F">
        <w:trPr>
          <w:tblCellSpacing w:w="15" w:type="dxa"/>
        </w:trPr>
        <w:tc>
          <w:tcPr>
            <w:tcW w:w="1843" w:type="dxa"/>
            <w:tcBorders>
              <w:top w:val="single" w:sz="4" w:space="0" w:color="auto"/>
              <w:left w:val="single" w:sz="4" w:space="0" w:color="auto"/>
            </w:tcBorders>
            <w:vAlign w:val="center"/>
            <w:hideMark/>
          </w:tcPr>
          <w:p w14:paraId="2C3D9546"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Trung bình</w:t>
            </w:r>
          </w:p>
        </w:tc>
        <w:tc>
          <w:tcPr>
            <w:tcW w:w="2947" w:type="dxa"/>
            <w:tcBorders>
              <w:top w:val="single" w:sz="4" w:space="0" w:color="auto"/>
              <w:left w:val="single" w:sz="4" w:space="0" w:color="auto"/>
            </w:tcBorders>
            <w:vAlign w:val="center"/>
            <w:hideMark/>
          </w:tcPr>
          <w:p w14:paraId="5194653C"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US-06 – Thanh toán</w:t>
            </w:r>
          </w:p>
        </w:tc>
        <w:tc>
          <w:tcPr>
            <w:tcW w:w="3924" w:type="dxa"/>
            <w:tcBorders>
              <w:top w:val="single" w:sz="4" w:space="0" w:color="auto"/>
              <w:left w:val="single" w:sz="4" w:space="0" w:color="auto"/>
              <w:right w:val="single" w:sz="4" w:space="0" w:color="auto"/>
            </w:tcBorders>
            <w:vAlign w:val="center"/>
            <w:hideMark/>
          </w:tcPr>
          <w:p w14:paraId="44FCA196"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Hoàn tất giao dịch</w:t>
            </w:r>
          </w:p>
        </w:tc>
      </w:tr>
      <w:tr w:rsidR="00B35555" w:rsidRPr="004D0B9F" w14:paraId="1E4D46BF" w14:textId="77777777" w:rsidTr="004D0B9F">
        <w:trPr>
          <w:tblCellSpacing w:w="15" w:type="dxa"/>
        </w:trPr>
        <w:tc>
          <w:tcPr>
            <w:tcW w:w="1843" w:type="dxa"/>
            <w:tcBorders>
              <w:top w:val="single" w:sz="4" w:space="0" w:color="auto"/>
              <w:left w:val="single" w:sz="4" w:space="0" w:color="auto"/>
            </w:tcBorders>
            <w:vAlign w:val="center"/>
            <w:hideMark/>
          </w:tcPr>
          <w:p w14:paraId="0330E973"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Trung bình</w:t>
            </w:r>
          </w:p>
        </w:tc>
        <w:tc>
          <w:tcPr>
            <w:tcW w:w="2947" w:type="dxa"/>
            <w:tcBorders>
              <w:top w:val="single" w:sz="4" w:space="0" w:color="auto"/>
              <w:left w:val="single" w:sz="4" w:space="0" w:color="auto"/>
            </w:tcBorders>
            <w:vAlign w:val="center"/>
            <w:hideMark/>
          </w:tcPr>
          <w:p w14:paraId="0678924F"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US-02 – Lọc phim</w:t>
            </w:r>
          </w:p>
        </w:tc>
        <w:tc>
          <w:tcPr>
            <w:tcW w:w="3924" w:type="dxa"/>
            <w:tcBorders>
              <w:top w:val="single" w:sz="4" w:space="0" w:color="auto"/>
              <w:left w:val="single" w:sz="4" w:space="0" w:color="auto"/>
              <w:right w:val="single" w:sz="4" w:space="0" w:color="auto"/>
            </w:tcBorders>
            <w:vAlign w:val="center"/>
            <w:hideMark/>
          </w:tcPr>
          <w:p w14:paraId="5A9196A6"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Cải thiện trải nghiệm tìm kiếm</w:t>
            </w:r>
          </w:p>
        </w:tc>
      </w:tr>
      <w:tr w:rsidR="00B35555" w:rsidRPr="004D0B9F" w14:paraId="38895BDD" w14:textId="77777777" w:rsidTr="004D0B9F">
        <w:trPr>
          <w:tblCellSpacing w:w="15" w:type="dxa"/>
        </w:trPr>
        <w:tc>
          <w:tcPr>
            <w:tcW w:w="1843" w:type="dxa"/>
            <w:tcBorders>
              <w:top w:val="single" w:sz="4" w:space="0" w:color="auto"/>
              <w:left w:val="single" w:sz="4" w:space="0" w:color="auto"/>
              <w:bottom w:val="single" w:sz="4" w:space="0" w:color="auto"/>
            </w:tcBorders>
            <w:vAlign w:val="center"/>
            <w:hideMark/>
          </w:tcPr>
          <w:p w14:paraId="159FDFE3"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Thấp</w:t>
            </w:r>
          </w:p>
        </w:tc>
        <w:tc>
          <w:tcPr>
            <w:tcW w:w="2947" w:type="dxa"/>
            <w:tcBorders>
              <w:top w:val="single" w:sz="4" w:space="0" w:color="auto"/>
              <w:left w:val="single" w:sz="4" w:space="0" w:color="auto"/>
              <w:bottom w:val="single" w:sz="4" w:space="0" w:color="auto"/>
            </w:tcBorders>
            <w:vAlign w:val="center"/>
            <w:hideMark/>
          </w:tcPr>
          <w:p w14:paraId="315CBA6B"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US-07 – Nhận thông báo</w:t>
            </w:r>
          </w:p>
        </w:tc>
        <w:tc>
          <w:tcPr>
            <w:tcW w:w="3924" w:type="dxa"/>
            <w:tcBorders>
              <w:top w:val="single" w:sz="4" w:space="0" w:color="auto"/>
              <w:left w:val="single" w:sz="4" w:space="0" w:color="auto"/>
              <w:bottom w:val="single" w:sz="4" w:space="0" w:color="auto"/>
              <w:right w:val="single" w:sz="4" w:space="0" w:color="auto"/>
            </w:tcBorders>
            <w:vAlign w:val="center"/>
            <w:hideMark/>
          </w:tcPr>
          <w:p w14:paraId="4D686221" w14:textId="77777777" w:rsidR="004D0B9F" w:rsidRPr="004D0B9F" w:rsidRDefault="004D0B9F" w:rsidP="004D0B9F">
            <w:pPr>
              <w:jc w:val="center"/>
              <w:rPr>
                <w:rFonts w:ascii="Times New Roman" w:hAnsi="Times New Roman" w:cs="Times New Roman"/>
                <w:color w:val="000000" w:themeColor="text1"/>
                <w:sz w:val="24"/>
                <w:szCs w:val="24"/>
              </w:rPr>
            </w:pPr>
            <w:r w:rsidRPr="004D0B9F">
              <w:rPr>
                <w:rFonts w:ascii="Times New Roman" w:hAnsi="Times New Roman" w:cs="Times New Roman"/>
                <w:color w:val="000000" w:themeColor="text1"/>
                <w:sz w:val="24"/>
                <w:szCs w:val="24"/>
              </w:rPr>
              <w:t>Tăng tương tác người dùng</w:t>
            </w:r>
          </w:p>
        </w:tc>
      </w:tr>
    </w:tbl>
    <w:p w14:paraId="46C5BFB0" w14:textId="77777777" w:rsidR="004D0B9F" w:rsidRPr="00B35555" w:rsidRDefault="004D0B9F" w:rsidP="004D0B9F">
      <w:pPr>
        <w:rPr>
          <w:rFonts w:ascii="Times New Roman" w:hAnsi="Times New Roman" w:cs="Times New Roman"/>
          <w:b/>
          <w:bCs/>
          <w:color w:val="000000" w:themeColor="text1"/>
          <w:sz w:val="24"/>
          <w:szCs w:val="24"/>
        </w:rPr>
      </w:pPr>
    </w:p>
    <w:p w14:paraId="5D065A5E" w14:textId="77777777" w:rsidR="004D0B9F" w:rsidRPr="00B35555" w:rsidRDefault="004D0B9F" w:rsidP="004D0B9F">
      <w:pPr>
        <w:rPr>
          <w:rFonts w:ascii="Times New Roman" w:hAnsi="Times New Roman" w:cs="Times New Roman"/>
          <w:b/>
          <w:bCs/>
          <w:color w:val="000000" w:themeColor="text1"/>
          <w:sz w:val="24"/>
          <w:szCs w:val="24"/>
        </w:rPr>
      </w:pPr>
    </w:p>
    <w:p w14:paraId="542C1559" w14:textId="5814FC5D" w:rsidR="004D0B9F" w:rsidRPr="00B35555" w:rsidRDefault="004D0B9F" w:rsidP="004D0B9F">
      <w:pPr>
        <w:rPr>
          <w:rFonts w:ascii="Times New Roman" w:hAnsi="Times New Roman" w:cs="Times New Roman"/>
          <w:b/>
          <w:bCs/>
          <w:color w:val="000000" w:themeColor="text1"/>
          <w:sz w:val="32"/>
          <w:szCs w:val="32"/>
        </w:rPr>
      </w:pPr>
      <w:r w:rsidRPr="00B35555">
        <w:rPr>
          <w:rFonts w:ascii="Times New Roman" w:hAnsi="Times New Roman" w:cs="Times New Roman"/>
          <w:b/>
          <w:bCs/>
          <w:color w:val="000000" w:themeColor="text1"/>
          <w:sz w:val="32"/>
          <w:szCs w:val="32"/>
        </w:rPr>
        <w:t xml:space="preserve">Bài 4: </w:t>
      </w:r>
    </w:p>
    <w:p w14:paraId="1CADF996" w14:textId="38E428EE" w:rsidR="004D0B9F" w:rsidRPr="00B35555" w:rsidRDefault="004127BC" w:rsidP="004D0B9F">
      <w:pPr>
        <w:rPr>
          <w:rFonts w:ascii="Times New Roman" w:hAnsi="Times New Roman" w:cs="Times New Roman"/>
          <w:b/>
          <w:bCs/>
          <w:color w:val="000000" w:themeColor="text1"/>
          <w:sz w:val="32"/>
          <w:szCs w:val="32"/>
        </w:rPr>
      </w:pPr>
      <w:r w:rsidRPr="00B35555">
        <w:rPr>
          <w:rFonts w:ascii="Times New Roman" w:hAnsi="Times New Roman" w:cs="Times New Roman"/>
          <w:b/>
          <w:bCs/>
          <w:color w:val="000000" w:themeColor="text1"/>
          <w:sz w:val="32"/>
          <w:szCs w:val="32"/>
        </w:rPr>
        <w:lastRenderedPageBreak/>
        <w:t>BÁO CÁO CUỘC HỌP DAILY SCRUM – ĐỘI DEV BACKEND</w:t>
      </w:r>
    </w:p>
    <w:p w14:paraId="6DFB3941" w14:textId="77777777" w:rsidR="004127BC" w:rsidRPr="004127BC" w:rsidRDefault="004127BC" w:rsidP="004127BC">
      <w:pPr>
        <w:rPr>
          <w:rFonts w:ascii="Times New Roman" w:hAnsi="Times New Roman" w:cs="Times New Roman"/>
          <w:b/>
          <w:bCs/>
          <w:color w:val="000000" w:themeColor="text1"/>
          <w:sz w:val="24"/>
          <w:szCs w:val="24"/>
        </w:rPr>
      </w:pPr>
      <w:r w:rsidRPr="004127BC">
        <w:rPr>
          <w:rFonts w:ascii="Times New Roman" w:hAnsi="Times New Roman" w:cs="Times New Roman"/>
          <w:b/>
          <w:bCs/>
          <w:color w:val="000000" w:themeColor="text1"/>
          <w:sz w:val="24"/>
          <w:szCs w:val="24"/>
        </w:rPr>
        <w:t>Ngày</w:t>
      </w:r>
      <w:r w:rsidRPr="004127BC">
        <w:rPr>
          <w:rFonts w:ascii="Times New Roman" w:hAnsi="Times New Roman" w:cs="Times New Roman"/>
          <w:color w:val="000000" w:themeColor="text1"/>
          <w:sz w:val="24"/>
          <w:szCs w:val="24"/>
        </w:rPr>
        <w:t>: 20/11/2025</w:t>
      </w:r>
      <w:r w:rsidRPr="004127BC">
        <w:rPr>
          <w:rFonts w:ascii="Times New Roman" w:hAnsi="Times New Roman" w:cs="Times New Roman"/>
          <w:color w:val="000000" w:themeColor="text1"/>
          <w:sz w:val="24"/>
          <w:szCs w:val="24"/>
        </w:rPr>
        <w:br/>
      </w:r>
      <w:r w:rsidRPr="004127BC">
        <w:rPr>
          <w:rFonts w:ascii="Times New Roman" w:hAnsi="Times New Roman" w:cs="Times New Roman"/>
          <w:b/>
          <w:bCs/>
          <w:color w:val="000000" w:themeColor="text1"/>
          <w:sz w:val="24"/>
          <w:szCs w:val="24"/>
        </w:rPr>
        <w:t>Thời gian họp</w:t>
      </w:r>
      <w:r w:rsidRPr="004127BC">
        <w:rPr>
          <w:rFonts w:ascii="Times New Roman" w:hAnsi="Times New Roman" w:cs="Times New Roman"/>
          <w:color w:val="000000" w:themeColor="text1"/>
          <w:sz w:val="24"/>
          <w:szCs w:val="24"/>
        </w:rPr>
        <w:t>: 9:00 – 9:15</w:t>
      </w:r>
      <w:r w:rsidRPr="004127BC">
        <w:rPr>
          <w:rFonts w:ascii="Times New Roman" w:hAnsi="Times New Roman" w:cs="Times New Roman"/>
          <w:color w:val="000000" w:themeColor="text1"/>
          <w:sz w:val="24"/>
          <w:szCs w:val="24"/>
        </w:rPr>
        <w:br/>
      </w:r>
      <w:r w:rsidRPr="004127BC">
        <w:rPr>
          <w:rFonts w:ascii="Times New Roman" w:hAnsi="Times New Roman" w:cs="Times New Roman"/>
          <w:b/>
          <w:bCs/>
          <w:color w:val="000000" w:themeColor="text1"/>
          <w:sz w:val="24"/>
          <w:szCs w:val="24"/>
        </w:rPr>
        <w:t>Scrum Master</w:t>
      </w:r>
      <w:r w:rsidRPr="004127BC">
        <w:rPr>
          <w:rFonts w:ascii="Times New Roman" w:hAnsi="Times New Roman" w:cs="Times New Roman"/>
          <w:color w:val="000000" w:themeColor="text1"/>
          <w:sz w:val="24"/>
          <w:szCs w:val="24"/>
        </w:rPr>
        <w:t>: Nguyễn Văn A</w:t>
      </w:r>
      <w:r w:rsidRPr="004127BC">
        <w:rPr>
          <w:rFonts w:ascii="Times New Roman" w:hAnsi="Times New Roman" w:cs="Times New Roman"/>
          <w:b/>
          <w:bCs/>
          <w:color w:val="000000" w:themeColor="text1"/>
          <w:sz w:val="24"/>
          <w:szCs w:val="24"/>
        </w:rPr>
        <w:br/>
        <w:t>Thành viên tham gia:</w:t>
      </w:r>
    </w:p>
    <w:p w14:paraId="59D0596A" w14:textId="77777777" w:rsidR="004127BC" w:rsidRPr="004127BC" w:rsidRDefault="004127BC" w:rsidP="004127BC">
      <w:pPr>
        <w:numPr>
          <w:ilvl w:val="0"/>
          <w:numId w:val="10"/>
        </w:numPr>
        <w:rPr>
          <w:rFonts w:ascii="Times New Roman" w:hAnsi="Times New Roman" w:cs="Times New Roman"/>
          <w:color w:val="000000" w:themeColor="text1"/>
          <w:sz w:val="24"/>
          <w:szCs w:val="24"/>
        </w:rPr>
      </w:pPr>
      <w:r w:rsidRPr="004127BC">
        <w:rPr>
          <w:rFonts w:ascii="Times New Roman" w:hAnsi="Times New Roman" w:cs="Times New Roman"/>
          <w:color w:val="000000" w:themeColor="text1"/>
          <w:sz w:val="24"/>
          <w:szCs w:val="24"/>
        </w:rPr>
        <w:t>Dev 1 – Trần Minh</w:t>
      </w:r>
    </w:p>
    <w:p w14:paraId="29031971" w14:textId="77777777" w:rsidR="004127BC" w:rsidRPr="004127BC" w:rsidRDefault="004127BC" w:rsidP="004127BC">
      <w:pPr>
        <w:numPr>
          <w:ilvl w:val="0"/>
          <w:numId w:val="10"/>
        </w:numPr>
        <w:rPr>
          <w:rFonts w:ascii="Times New Roman" w:hAnsi="Times New Roman" w:cs="Times New Roman"/>
          <w:color w:val="000000" w:themeColor="text1"/>
          <w:sz w:val="24"/>
          <w:szCs w:val="24"/>
        </w:rPr>
      </w:pPr>
      <w:r w:rsidRPr="004127BC">
        <w:rPr>
          <w:rFonts w:ascii="Times New Roman" w:hAnsi="Times New Roman" w:cs="Times New Roman"/>
          <w:color w:val="000000" w:themeColor="text1"/>
          <w:sz w:val="24"/>
          <w:szCs w:val="24"/>
        </w:rPr>
        <w:t>Dev 2 – Lê Hoàng</w:t>
      </w:r>
    </w:p>
    <w:p w14:paraId="5231A57F" w14:textId="74095372" w:rsidR="004127BC" w:rsidRPr="00B35555" w:rsidRDefault="004127BC" w:rsidP="004127BC">
      <w:pPr>
        <w:numPr>
          <w:ilvl w:val="0"/>
          <w:numId w:val="10"/>
        </w:numPr>
        <w:rPr>
          <w:rFonts w:ascii="Times New Roman" w:hAnsi="Times New Roman" w:cs="Times New Roman"/>
          <w:b/>
          <w:bCs/>
          <w:color w:val="000000" w:themeColor="text1"/>
          <w:sz w:val="24"/>
          <w:szCs w:val="24"/>
        </w:rPr>
      </w:pPr>
      <w:r w:rsidRPr="004127BC">
        <w:rPr>
          <w:rFonts w:ascii="Times New Roman" w:hAnsi="Times New Roman" w:cs="Times New Roman"/>
          <w:color w:val="000000" w:themeColor="text1"/>
          <w:sz w:val="24"/>
          <w:szCs w:val="24"/>
        </w:rPr>
        <w:t>Dev 3 – Nguyễn Phúc</w:t>
      </w:r>
    </w:p>
    <w:p w14:paraId="303CF366" w14:textId="565B7DD5" w:rsidR="004127BC" w:rsidRPr="00B35555" w:rsidRDefault="004127BC" w:rsidP="004127BC">
      <w:pPr>
        <w:rPr>
          <w:rFonts w:ascii="Times New Roman" w:hAnsi="Times New Roman" w:cs="Times New Roman"/>
          <w:b/>
          <w:bCs/>
          <w:color w:val="000000" w:themeColor="text1"/>
          <w:sz w:val="32"/>
          <w:szCs w:val="32"/>
        </w:rPr>
      </w:pPr>
      <w:r w:rsidRPr="00B35555">
        <w:rPr>
          <w:rFonts w:ascii="Times New Roman" w:hAnsi="Times New Roman" w:cs="Times New Roman"/>
          <w:b/>
          <w:bCs/>
          <w:color w:val="000000" w:themeColor="text1"/>
          <w:sz w:val="32"/>
          <w:szCs w:val="32"/>
        </w:rPr>
        <w:t>1. Mô phỏng nội dung cuộc họp Daily Scrum</w:t>
      </w:r>
    </w:p>
    <w:p w14:paraId="68CF03F0" w14:textId="77777777" w:rsidR="004127BC" w:rsidRPr="004127BC" w:rsidRDefault="004127BC" w:rsidP="004127BC">
      <w:pPr>
        <w:rPr>
          <w:rFonts w:ascii="Times New Roman" w:hAnsi="Times New Roman" w:cs="Times New Roman"/>
          <w:b/>
          <w:bCs/>
          <w:color w:val="000000" w:themeColor="text1"/>
          <w:sz w:val="24"/>
          <w:szCs w:val="24"/>
        </w:rPr>
      </w:pPr>
      <w:r w:rsidRPr="004127BC">
        <w:rPr>
          <w:rFonts w:ascii="Times New Roman" w:hAnsi="Times New Roman" w:cs="Times New Roman"/>
          <w:b/>
          <w:bCs/>
          <w:color w:val="000000" w:themeColor="text1"/>
          <w:sz w:val="24"/>
          <w:szCs w:val="24"/>
        </w:rPr>
        <w:t>Thành viên 1 – Trần Minh</w:t>
      </w:r>
    </w:p>
    <w:p w14:paraId="68D70B77" w14:textId="77777777" w:rsidR="004127BC" w:rsidRPr="004127BC" w:rsidRDefault="004127BC" w:rsidP="004127BC">
      <w:pPr>
        <w:numPr>
          <w:ilvl w:val="0"/>
          <w:numId w:val="11"/>
        </w:numPr>
        <w:rPr>
          <w:rFonts w:ascii="Times New Roman" w:hAnsi="Times New Roman" w:cs="Times New Roman"/>
          <w:color w:val="000000" w:themeColor="text1"/>
          <w:sz w:val="24"/>
          <w:szCs w:val="24"/>
        </w:rPr>
      </w:pPr>
      <w:r w:rsidRPr="004127BC">
        <w:rPr>
          <w:rFonts w:ascii="Times New Roman" w:hAnsi="Times New Roman" w:cs="Times New Roman"/>
          <w:color w:val="000000" w:themeColor="text1"/>
          <w:sz w:val="24"/>
          <w:szCs w:val="24"/>
        </w:rPr>
        <w:t>Hôm qua tôi đã làm gì?</w:t>
      </w:r>
      <w:r w:rsidRPr="004127BC">
        <w:rPr>
          <w:rFonts w:ascii="Times New Roman" w:hAnsi="Times New Roman" w:cs="Times New Roman"/>
          <w:color w:val="000000" w:themeColor="text1"/>
          <w:sz w:val="24"/>
          <w:szCs w:val="24"/>
        </w:rPr>
        <w:br/>
        <w:t>Tôi đã hoàn thành API xử lý đăng nhập và tối ưu middleware xác thực.</w:t>
      </w:r>
    </w:p>
    <w:p w14:paraId="1CDFC90C" w14:textId="77777777" w:rsidR="004127BC" w:rsidRPr="004127BC" w:rsidRDefault="004127BC" w:rsidP="004127BC">
      <w:pPr>
        <w:numPr>
          <w:ilvl w:val="0"/>
          <w:numId w:val="11"/>
        </w:numPr>
        <w:rPr>
          <w:rFonts w:ascii="Times New Roman" w:hAnsi="Times New Roman" w:cs="Times New Roman"/>
          <w:color w:val="000000" w:themeColor="text1"/>
          <w:sz w:val="24"/>
          <w:szCs w:val="24"/>
        </w:rPr>
      </w:pPr>
      <w:r w:rsidRPr="004127BC">
        <w:rPr>
          <w:rFonts w:ascii="Times New Roman" w:hAnsi="Times New Roman" w:cs="Times New Roman"/>
          <w:color w:val="000000" w:themeColor="text1"/>
          <w:sz w:val="24"/>
          <w:szCs w:val="24"/>
        </w:rPr>
        <w:t>Hôm nay tôi sẽ làm gì?</w:t>
      </w:r>
      <w:r w:rsidRPr="004127BC">
        <w:rPr>
          <w:rFonts w:ascii="Times New Roman" w:hAnsi="Times New Roman" w:cs="Times New Roman"/>
          <w:color w:val="000000" w:themeColor="text1"/>
          <w:sz w:val="24"/>
          <w:szCs w:val="24"/>
        </w:rPr>
        <w:br/>
        <w:t>Tôi sẽ tiếp tục tích hợp API đăng nhập với frontend và viết unit test.</w:t>
      </w:r>
    </w:p>
    <w:p w14:paraId="50308BA7" w14:textId="77777777" w:rsidR="004127BC" w:rsidRPr="00B35555" w:rsidRDefault="004127BC" w:rsidP="004127BC">
      <w:pPr>
        <w:numPr>
          <w:ilvl w:val="0"/>
          <w:numId w:val="11"/>
        </w:numPr>
        <w:rPr>
          <w:rFonts w:ascii="Times New Roman" w:hAnsi="Times New Roman" w:cs="Times New Roman"/>
          <w:color w:val="000000" w:themeColor="text1"/>
          <w:sz w:val="24"/>
          <w:szCs w:val="24"/>
        </w:rPr>
      </w:pPr>
      <w:r w:rsidRPr="004127BC">
        <w:rPr>
          <w:rFonts w:ascii="Times New Roman" w:hAnsi="Times New Roman" w:cs="Times New Roman"/>
          <w:color w:val="000000" w:themeColor="text1"/>
          <w:sz w:val="24"/>
          <w:szCs w:val="24"/>
        </w:rPr>
        <w:t>Trở ngại đang gặp phải:</w:t>
      </w:r>
      <w:r w:rsidRPr="004127BC">
        <w:rPr>
          <w:rFonts w:ascii="Times New Roman" w:hAnsi="Times New Roman" w:cs="Times New Roman"/>
          <w:color w:val="000000" w:themeColor="text1"/>
          <w:sz w:val="24"/>
          <w:szCs w:val="24"/>
        </w:rPr>
        <w:br/>
        <w:t>Không có trở ngại.</w:t>
      </w:r>
    </w:p>
    <w:p w14:paraId="1DA6AB0C" w14:textId="77777777" w:rsidR="004127BC" w:rsidRPr="004127BC" w:rsidRDefault="004127BC" w:rsidP="004127BC">
      <w:pPr>
        <w:rPr>
          <w:rFonts w:ascii="Times New Roman" w:hAnsi="Times New Roman" w:cs="Times New Roman"/>
          <w:b/>
          <w:bCs/>
          <w:color w:val="000000" w:themeColor="text1"/>
          <w:sz w:val="24"/>
          <w:szCs w:val="24"/>
        </w:rPr>
      </w:pPr>
      <w:r w:rsidRPr="004127BC">
        <w:rPr>
          <w:rFonts w:ascii="Times New Roman" w:hAnsi="Times New Roman" w:cs="Times New Roman"/>
          <w:b/>
          <w:bCs/>
          <w:color w:val="000000" w:themeColor="text1"/>
          <w:sz w:val="24"/>
          <w:szCs w:val="24"/>
        </w:rPr>
        <w:t>Thành viên 2 – Lê Hoàng</w:t>
      </w:r>
    </w:p>
    <w:p w14:paraId="1DFCA3DC" w14:textId="77777777" w:rsidR="004127BC" w:rsidRPr="004127BC" w:rsidRDefault="004127BC" w:rsidP="004127BC">
      <w:pPr>
        <w:numPr>
          <w:ilvl w:val="0"/>
          <w:numId w:val="12"/>
        </w:numPr>
        <w:rPr>
          <w:rFonts w:ascii="Times New Roman" w:hAnsi="Times New Roman" w:cs="Times New Roman"/>
          <w:color w:val="000000" w:themeColor="text1"/>
          <w:sz w:val="24"/>
          <w:szCs w:val="24"/>
        </w:rPr>
      </w:pPr>
      <w:r w:rsidRPr="004127BC">
        <w:rPr>
          <w:rFonts w:ascii="Times New Roman" w:hAnsi="Times New Roman" w:cs="Times New Roman"/>
          <w:b/>
          <w:bCs/>
          <w:color w:val="000000" w:themeColor="text1"/>
          <w:sz w:val="24"/>
          <w:szCs w:val="24"/>
        </w:rPr>
        <w:t>Hôm qua tôi đã làm gì?</w:t>
      </w:r>
      <w:r w:rsidRPr="004127BC">
        <w:rPr>
          <w:rFonts w:ascii="Times New Roman" w:hAnsi="Times New Roman" w:cs="Times New Roman"/>
          <w:color w:val="000000" w:themeColor="text1"/>
          <w:sz w:val="24"/>
          <w:szCs w:val="24"/>
        </w:rPr>
        <w:br/>
        <w:t>Tôi đã hoàn thành module xử lý dữ liệu tìm kiếm và thiết lập bộ lọc nâng cao.</w:t>
      </w:r>
    </w:p>
    <w:p w14:paraId="0026E0C1" w14:textId="77777777" w:rsidR="004127BC" w:rsidRPr="004127BC" w:rsidRDefault="004127BC" w:rsidP="004127BC">
      <w:pPr>
        <w:numPr>
          <w:ilvl w:val="0"/>
          <w:numId w:val="12"/>
        </w:numPr>
        <w:rPr>
          <w:rFonts w:ascii="Times New Roman" w:hAnsi="Times New Roman" w:cs="Times New Roman"/>
          <w:color w:val="000000" w:themeColor="text1"/>
          <w:sz w:val="24"/>
          <w:szCs w:val="24"/>
        </w:rPr>
      </w:pPr>
      <w:r w:rsidRPr="004127BC">
        <w:rPr>
          <w:rFonts w:ascii="Times New Roman" w:hAnsi="Times New Roman" w:cs="Times New Roman"/>
          <w:b/>
          <w:bCs/>
          <w:color w:val="000000" w:themeColor="text1"/>
          <w:sz w:val="24"/>
          <w:szCs w:val="24"/>
        </w:rPr>
        <w:t>Hôm nay tôi sẽ làm gì?</w:t>
      </w:r>
      <w:r w:rsidRPr="004127BC">
        <w:rPr>
          <w:rFonts w:ascii="Times New Roman" w:hAnsi="Times New Roman" w:cs="Times New Roman"/>
          <w:color w:val="000000" w:themeColor="text1"/>
          <w:sz w:val="24"/>
          <w:szCs w:val="24"/>
        </w:rPr>
        <w:br/>
        <w:t>Tôi sẽ tiến hành kiểm thử hiệu suất hệ thống tìm kiếm.</w:t>
      </w:r>
    </w:p>
    <w:p w14:paraId="6E88F792" w14:textId="77777777" w:rsidR="004127BC" w:rsidRPr="004127BC" w:rsidRDefault="004127BC" w:rsidP="004127BC">
      <w:pPr>
        <w:numPr>
          <w:ilvl w:val="0"/>
          <w:numId w:val="12"/>
        </w:numPr>
        <w:rPr>
          <w:rFonts w:ascii="Times New Roman" w:hAnsi="Times New Roman" w:cs="Times New Roman"/>
          <w:color w:val="000000" w:themeColor="text1"/>
          <w:sz w:val="24"/>
          <w:szCs w:val="24"/>
        </w:rPr>
      </w:pPr>
      <w:r w:rsidRPr="004127BC">
        <w:rPr>
          <w:rFonts w:ascii="Times New Roman" w:hAnsi="Times New Roman" w:cs="Times New Roman"/>
          <w:b/>
          <w:bCs/>
          <w:color w:val="000000" w:themeColor="text1"/>
          <w:sz w:val="24"/>
          <w:szCs w:val="24"/>
        </w:rPr>
        <w:t>Trở ngại đang gặp phải:</w:t>
      </w:r>
      <w:r w:rsidRPr="004127BC">
        <w:rPr>
          <w:rFonts w:ascii="Times New Roman" w:hAnsi="Times New Roman" w:cs="Times New Roman"/>
          <w:color w:val="000000" w:themeColor="text1"/>
          <w:sz w:val="24"/>
          <w:szCs w:val="24"/>
        </w:rPr>
        <w:br/>
        <w:t>Tốc độ truy vấn dữ liệu chậm và không ổn định.</w:t>
      </w:r>
    </w:p>
    <w:p w14:paraId="4D75AE69" w14:textId="77777777" w:rsidR="004127BC" w:rsidRPr="004127BC" w:rsidRDefault="004127BC" w:rsidP="004127BC">
      <w:pPr>
        <w:rPr>
          <w:rFonts w:ascii="Times New Roman" w:hAnsi="Times New Roman" w:cs="Times New Roman"/>
          <w:b/>
          <w:bCs/>
          <w:color w:val="000000" w:themeColor="text1"/>
          <w:sz w:val="24"/>
          <w:szCs w:val="24"/>
        </w:rPr>
      </w:pPr>
      <w:r w:rsidRPr="004127BC">
        <w:rPr>
          <w:rFonts w:ascii="Times New Roman" w:hAnsi="Times New Roman" w:cs="Times New Roman"/>
          <w:b/>
          <w:bCs/>
          <w:color w:val="000000" w:themeColor="text1"/>
          <w:sz w:val="24"/>
          <w:szCs w:val="24"/>
        </w:rPr>
        <w:t>Thành viên 3 – Nguyễn Phúc</w:t>
      </w:r>
    </w:p>
    <w:p w14:paraId="36B0C072" w14:textId="77777777" w:rsidR="004127BC" w:rsidRPr="004127BC" w:rsidRDefault="004127BC" w:rsidP="004127BC">
      <w:pPr>
        <w:numPr>
          <w:ilvl w:val="0"/>
          <w:numId w:val="13"/>
        </w:numPr>
        <w:rPr>
          <w:rFonts w:ascii="Times New Roman" w:hAnsi="Times New Roman" w:cs="Times New Roman"/>
          <w:color w:val="000000" w:themeColor="text1"/>
          <w:sz w:val="24"/>
          <w:szCs w:val="24"/>
        </w:rPr>
      </w:pPr>
      <w:r w:rsidRPr="004127BC">
        <w:rPr>
          <w:rFonts w:ascii="Times New Roman" w:hAnsi="Times New Roman" w:cs="Times New Roman"/>
          <w:b/>
          <w:bCs/>
          <w:color w:val="000000" w:themeColor="text1"/>
          <w:sz w:val="24"/>
          <w:szCs w:val="24"/>
        </w:rPr>
        <w:t>Hôm qua tôi đã làm gì?</w:t>
      </w:r>
      <w:r w:rsidRPr="004127BC">
        <w:rPr>
          <w:rFonts w:ascii="Times New Roman" w:hAnsi="Times New Roman" w:cs="Times New Roman"/>
          <w:color w:val="000000" w:themeColor="text1"/>
          <w:sz w:val="24"/>
          <w:szCs w:val="24"/>
        </w:rPr>
        <w:br/>
        <w:t>Tôi đã làm việc với API thanh toán, hoàn thiện phần tích hợp cơ bản.</w:t>
      </w:r>
    </w:p>
    <w:p w14:paraId="35D3A823" w14:textId="77777777" w:rsidR="004127BC" w:rsidRPr="004127BC" w:rsidRDefault="004127BC" w:rsidP="004127BC">
      <w:pPr>
        <w:numPr>
          <w:ilvl w:val="0"/>
          <w:numId w:val="13"/>
        </w:numPr>
        <w:rPr>
          <w:rFonts w:ascii="Times New Roman" w:hAnsi="Times New Roman" w:cs="Times New Roman"/>
          <w:color w:val="000000" w:themeColor="text1"/>
          <w:sz w:val="24"/>
          <w:szCs w:val="24"/>
        </w:rPr>
      </w:pPr>
      <w:r w:rsidRPr="004127BC">
        <w:rPr>
          <w:rFonts w:ascii="Times New Roman" w:hAnsi="Times New Roman" w:cs="Times New Roman"/>
          <w:b/>
          <w:bCs/>
          <w:color w:val="000000" w:themeColor="text1"/>
          <w:sz w:val="24"/>
          <w:szCs w:val="24"/>
        </w:rPr>
        <w:t>Hôm nay tôi sẽ làm gì?</w:t>
      </w:r>
      <w:r w:rsidRPr="004127BC">
        <w:rPr>
          <w:rFonts w:ascii="Times New Roman" w:hAnsi="Times New Roman" w:cs="Times New Roman"/>
          <w:color w:val="000000" w:themeColor="text1"/>
          <w:sz w:val="24"/>
          <w:szCs w:val="24"/>
        </w:rPr>
        <w:br/>
        <w:t>Tôi sẽ tiếp tục test kết nối thanh toán và xử lý callback giao dịch.</w:t>
      </w:r>
    </w:p>
    <w:p w14:paraId="13E60E93" w14:textId="77777777" w:rsidR="004127BC" w:rsidRPr="004127BC" w:rsidRDefault="004127BC" w:rsidP="004127BC">
      <w:pPr>
        <w:numPr>
          <w:ilvl w:val="0"/>
          <w:numId w:val="13"/>
        </w:numPr>
        <w:rPr>
          <w:rFonts w:ascii="Times New Roman" w:hAnsi="Times New Roman" w:cs="Times New Roman"/>
          <w:color w:val="000000" w:themeColor="text1"/>
          <w:sz w:val="24"/>
          <w:szCs w:val="24"/>
        </w:rPr>
      </w:pPr>
      <w:r w:rsidRPr="004127BC">
        <w:rPr>
          <w:rFonts w:ascii="Times New Roman" w:hAnsi="Times New Roman" w:cs="Times New Roman"/>
          <w:b/>
          <w:bCs/>
          <w:color w:val="000000" w:themeColor="text1"/>
          <w:sz w:val="24"/>
          <w:szCs w:val="24"/>
        </w:rPr>
        <w:lastRenderedPageBreak/>
        <w:t>Trở ngại đang gặp phải:</w:t>
      </w:r>
      <w:r w:rsidRPr="004127BC">
        <w:rPr>
          <w:rFonts w:ascii="Times New Roman" w:hAnsi="Times New Roman" w:cs="Times New Roman"/>
          <w:color w:val="000000" w:themeColor="text1"/>
          <w:sz w:val="24"/>
          <w:szCs w:val="24"/>
        </w:rPr>
        <w:br/>
        <w:t>Gặp lỗi kết nối giữa hệ thống và API thanh toán.</w:t>
      </w:r>
    </w:p>
    <w:p w14:paraId="6822B2D2" w14:textId="2860F8B2" w:rsidR="004127BC" w:rsidRPr="00B35555" w:rsidRDefault="004127BC" w:rsidP="004127BC">
      <w:pPr>
        <w:rPr>
          <w:rFonts w:ascii="Times New Roman" w:hAnsi="Times New Roman" w:cs="Times New Roman"/>
          <w:b/>
          <w:bCs/>
          <w:color w:val="000000" w:themeColor="text1"/>
          <w:sz w:val="32"/>
          <w:szCs w:val="32"/>
        </w:rPr>
      </w:pPr>
      <w:r w:rsidRPr="00B35555">
        <w:rPr>
          <w:rFonts w:ascii="Times New Roman" w:hAnsi="Times New Roman" w:cs="Times New Roman"/>
          <w:b/>
          <w:bCs/>
          <w:color w:val="000000" w:themeColor="text1"/>
          <w:sz w:val="32"/>
          <w:szCs w:val="32"/>
        </w:rPr>
        <w:t>2. Tổng hợp các trở ngại &amp; hướng giải quyết</w:t>
      </w:r>
    </w:p>
    <w:p w14:paraId="548DE39E" w14:textId="77777777" w:rsidR="004127BC" w:rsidRPr="004127BC" w:rsidRDefault="004127BC" w:rsidP="004127BC">
      <w:pPr>
        <w:rPr>
          <w:rFonts w:ascii="Times New Roman" w:hAnsi="Times New Roman" w:cs="Times New Roman"/>
          <w:b/>
          <w:bCs/>
          <w:color w:val="000000" w:themeColor="text1"/>
          <w:sz w:val="24"/>
          <w:szCs w:val="24"/>
        </w:rPr>
      </w:pPr>
      <w:r w:rsidRPr="004127BC">
        <w:rPr>
          <w:rFonts w:ascii="Times New Roman" w:hAnsi="Times New Roman" w:cs="Times New Roman"/>
          <w:b/>
          <w:bCs/>
          <w:color w:val="000000" w:themeColor="text1"/>
          <w:sz w:val="24"/>
          <w:szCs w:val="24"/>
        </w:rPr>
        <w:t>Trở ngại 1:</w:t>
      </w:r>
    </w:p>
    <w:p w14:paraId="62620ECB" w14:textId="2A33A988" w:rsidR="004127BC" w:rsidRPr="00B35555" w:rsidRDefault="004127BC" w:rsidP="004127BC">
      <w:pPr>
        <w:rPr>
          <w:rFonts w:ascii="Times New Roman" w:hAnsi="Times New Roman" w:cs="Times New Roman"/>
          <w:color w:val="000000" w:themeColor="text1"/>
          <w:sz w:val="24"/>
          <w:szCs w:val="24"/>
        </w:rPr>
      </w:pPr>
      <w:r w:rsidRPr="004127BC">
        <w:rPr>
          <w:rFonts w:ascii="Times New Roman" w:hAnsi="Times New Roman" w:cs="Times New Roman"/>
          <w:b/>
          <w:bCs/>
          <w:color w:val="000000" w:themeColor="text1"/>
          <w:sz w:val="24"/>
          <w:szCs w:val="24"/>
        </w:rPr>
        <w:t>Tốc độ truy vấn dữ liệu không ổn định</w:t>
      </w:r>
      <w:r w:rsidRPr="004127BC">
        <w:rPr>
          <w:rFonts w:ascii="Times New Roman" w:hAnsi="Times New Roman" w:cs="Times New Roman"/>
          <w:color w:val="000000" w:themeColor="text1"/>
          <w:sz w:val="24"/>
          <w:szCs w:val="24"/>
        </w:rPr>
        <w:br/>
      </w:r>
      <w:r w:rsidRPr="00B35555">
        <w:rPr>
          <w:rFonts w:ascii="Times New Roman" w:hAnsi="Times New Roman" w:cs="Times New Roman"/>
          <w:color w:val="000000" w:themeColor="text1"/>
          <w:sz w:val="24"/>
          <w:szCs w:val="24"/>
        </w:rPr>
        <w:t xml:space="preserve">- </w:t>
      </w:r>
      <w:r w:rsidRPr="004127BC">
        <w:rPr>
          <w:rFonts w:ascii="Times New Roman" w:hAnsi="Times New Roman" w:cs="Times New Roman"/>
          <w:i/>
          <w:iCs/>
          <w:color w:val="000000" w:themeColor="text1"/>
          <w:sz w:val="24"/>
          <w:szCs w:val="24"/>
        </w:rPr>
        <w:t>Giải pháp:</w:t>
      </w:r>
      <w:r w:rsidRPr="004127BC">
        <w:rPr>
          <w:rFonts w:ascii="Times New Roman" w:hAnsi="Times New Roman" w:cs="Times New Roman"/>
          <w:color w:val="000000" w:themeColor="text1"/>
          <w:sz w:val="24"/>
          <w:szCs w:val="24"/>
        </w:rPr>
        <w:t xml:space="preserve"> Tối ưu lại câu truy vấn SQL, xem lại index của bảng, hoặc phối hợp với team Database để phân tích hiệu suất.</w:t>
      </w:r>
    </w:p>
    <w:p w14:paraId="315BEF6E" w14:textId="77777777" w:rsidR="004127BC" w:rsidRPr="004127BC" w:rsidRDefault="004127BC" w:rsidP="004127BC">
      <w:pPr>
        <w:rPr>
          <w:rFonts w:ascii="Times New Roman" w:hAnsi="Times New Roman" w:cs="Times New Roman"/>
          <w:b/>
          <w:bCs/>
          <w:color w:val="000000" w:themeColor="text1"/>
          <w:sz w:val="24"/>
          <w:szCs w:val="24"/>
        </w:rPr>
      </w:pPr>
      <w:r w:rsidRPr="004127BC">
        <w:rPr>
          <w:rFonts w:ascii="Times New Roman" w:hAnsi="Times New Roman" w:cs="Times New Roman"/>
          <w:b/>
          <w:bCs/>
          <w:color w:val="000000" w:themeColor="text1"/>
          <w:sz w:val="24"/>
          <w:szCs w:val="24"/>
        </w:rPr>
        <w:t>Trở ngại 2:</w:t>
      </w:r>
    </w:p>
    <w:p w14:paraId="2EFD0E5A" w14:textId="1AFB96A8" w:rsidR="004127BC" w:rsidRPr="00B35555" w:rsidRDefault="004127BC" w:rsidP="004127BC">
      <w:pPr>
        <w:rPr>
          <w:rFonts w:ascii="Times New Roman" w:hAnsi="Times New Roman" w:cs="Times New Roman"/>
          <w:color w:val="000000" w:themeColor="text1"/>
          <w:sz w:val="24"/>
          <w:szCs w:val="24"/>
        </w:rPr>
      </w:pPr>
      <w:r w:rsidRPr="004127BC">
        <w:rPr>
          <w:rFonts w:ascii="Times New Roman" w:hAnsi="Times New Roman" w:cs="Times New Roman"/>
          <w:b/>
          <w:bCs/>
          <w:color w:val="000000" w:themeColor="text1"/>
          <w:sz w:val="24"/>
          <w:szCs w:val="24"/>
        </w:rPr>
        <w:t>Lỗi kết nối API thanh toán</w:t>
      </w:r>
      <w:r w:rsidRPr="004127BC">
        <w:rPr>
          <w:rFonts w:ascii="Times New Roman" w:hAnsi="Times New Roman" w:cs="Times New Roman"/>
          <w:color w:val="000000" w:themeColor="text1"/>
          <w:sz w:val="24"/>
          <w:szCs w:val="24"/>
        </w:rPr>
        <w:br/>
      </w:r>
      <w:r w:rsidRPr="00B35555">
        <w:rPr>
          <w:rFonts w:ascii="Times New Roman" w:hAnsi="Times New Roman" w:cs="Times New Roman"/>
          <w:color w:val="000000" w:themeColor="text1"/>
          <w:sz w:val="24"/>
          <w:szCs w:val="24"/>
        </w:rPr>
        <w:t xml:space="preserve">- </w:t>
      </w:r>
      <w:r w:rsidRPr="004127BC">
        <w:rPr>
          <w:rFonts w:ascii="Times New Roman" w:hAnsi="Times New Roman" w:cs="Times New Roman"/>
          <w:i/>
          <w:iCs/>
          <w:color w:val="000000" w:themeColor="text1"/>
          <w:sz w:val="24"/>
          <w:szCs w:val="24"/>
        </w:rPr>
        <w:t>Giải pháp:</w:t>
      </w:r>
      <w:r w:rsidRPr="004127BC">
        <w:rPr>
          <w:rFonts w:ascii="Times New Roman" w:hAnsi="Times New Roman" w:cs="Times New Roman"/>
          <w:color w:val="000000" w:themeColor="text1"/>
          <w:sz w:val="24"/>
          <w:szCs w:val="24"/>
        </w:rPr>
        <w:t xml:space="preserve"> Kiểm tra key bảo mật và cấu hình endpoint; làm việc với đội API để xác định nguyên nhân từ phía nhà cung cấp.</w:t>
      </w:r>
    </w:p>
    <w:p w14:paraId="4A652B23" w14:textId="77777777" w:rsidR="00B35555" w:rsidRPr="00B35555" w:rsidRDefault="00B35555" w:rsidP="00B35555">
      <w:pPr>
        <w:rPr>
          <w:rFonts w:ascii="Times New Roman" w:hAnsi="Times New Roman" w:cs="Times New Roman"/>
          <w:b/>
          <w:bCs/>
          <w:color w:val="000000" w:themeColor="text1"/>
          <w:sz w:val="32"/>
          <w:szCs w:val="32"/>
        </w:rPr>
      </w:pPr>
      <w:r w:rsidRPr="00B35555">
        <w:rPr>
          <w:rFonts w:ascii="Times New Roman" w:hAnsi="Times New Roman" w:cs="Times New Roman"/>
          <w:b/>
          <w:bCs/>
          <w:color w:val="000000" w:themeColor="text1"/>
          <w:sz w:val="32"/>
          <w:szCs w:val="32"/>
        </w:rPr>
        <w:t>3. Điều chỉnh tiến độ</w:t>
      </w:r>
    </w:p>
    <w:p w14:paraId="2634B71B" w14:textId="77777777" w:rsidR="00B35555" w:rsidRPr="00B35555" w:rsidRDefault="00B35555" w:rsidP="00B35555">
      <w:pPr>
        <w:numPr>
          <w:ilvl w:val="0"/>
          <w:numId w:val="14"/>
        </w:num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Scrum Master thống nhất hỗ trợ Dev 2 làm việc với team Database ngay sau cuộc họp.</w:t>
      </w:r>
    </w:p>
    <w:p w14:paraId="4F615508" w14:textId="77777777" w:rsidR="00B35555" w:rsidRPr="00B35555" w:rsidRDefault="00B35555" w:rsidP="00B35555">
      <w:pPr>
        <w:numPr>
          <w:ilvl w:val="0"/>
          <w:numId w:val="14"/>
        </w:num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Dev 3 sẽ được hỗ trợ kiểm tra log kết nối API từ môi trường staging.</w:t>
      </w:r>
    </w:p>
    <w:p w14:paraId="64080605" w14:textId="77777777" w:rsidR="00B35555" w:rsidRPr="00B35555" w:rsidRDefault="00B35555" w:rsidP="00B35555">
      <w:pPr>
        <w:numPr>
          <w:ilvl w:val="0"/>
          <w:numId w:val="14"/>
        </w:numPr>
        <w:rPr>
          <w:rFonts w:ascii="Times New Roman" w:hAnsi="Times New Roman" w:cs="Times New Roman"/>
          <w:color w:val="000000" w:themeColor="text1"/>
          <w:sz w:val="24"/>
          <w:szCs w:val="24"/>
        </w:rPr>
      </w:pPr>
      <w:r w:rsidRPr="00B35555">
        <w:rPr>
          <w:rFonts w:ascii="Times New Roman" w:hAnsi="Times New Roman" w:cs="Times New Roman"/>
          <w:color w:val="000000" w:themeColor="text1"/>
          <w:sz w:val="24"/>
          <w:szCs w:val="24"/>
        </w:rPr>
        <w:t>Các công việc không bị ảnh hưởng lớn và vẫn bám sát mục tiêu Sprint.</w:t>
      </w:r>
    </w:p>
    <w:p w14:paraId="56BB065E" w14:textId="77777777" w:rsidR="00B35555" w:rsidRPr="00B35555" w:rsidRDefault="00B35555" w:rsidP="00B35555">
      <w:pPr>
        <w:pStyle w:val="Heading2"/>
        <w:rPr>
          <w:rFonts w:ascii="Times New Roman" w:hAnsi="Times New Roman" w:cs="Times New Roman"/>
          <w:color w:val="000000" w:themeColor="text1"/>
          <w:sz w:val="32"/>
          <w:szCs w:val="32"/>
        </w:rPr>
      </w:pPr>
      <w:r w:rsidRPr="00B35555">
        <w:rPr>
          <w:rStyle w:val="Strong"/>
          <w:rFonts w:ascii="Times New Roman" w:hAnsi="Times New Roman" w:cs="Times New Roman"/>
          <w:b/>
          <w:bCs/>
          <w:color w:val="000000" w:themeColor="text1"/>
          <w:sz w:val="32"/>
          <w:szCs w:val="32"/>
        </w:rPr>
        <w:t>4. Kết luận</w:t>
      </w:r>
    </w:p>
    <w:p w14:paraId="5FF02BFF" w14:textId="77777777" w:rsidR="00B35555" w:rsidRPr="00B35555" w:rsidRDefault="00B35555" w:rsidP="00B35555">
      <w:pPr>
        <w:pStyle w:val="NormalWeb"/>
        <w:rPr>
          <w:color w:val="000000" w:themeColor="text1"/>
        </w:rPr>
      </w:pPr>
      <w:r w:rsidRPr="00B35555">
        <w:rPr>
          <w:color w:val="000000" w:themeColor="text1"/>
        </w:rPr>
        <w:t xml:space="preserve">Cuộc họp kết thúc lúc </w:t>
      </w:r>
      <w:r w:rsidRPr="00B35555">
        <w:rPr>
          <w:rStyle w:val="Strong"/>
          <w:color w:val="000000" w:themeColor="text1"/>
        </w:rPr>
        <w:t>9:15</w:t>
      </w:r>
      <w:r w:rsidRPr="00B35555">
        <w:rPr>
          <w:color w:val="000000" w:themeColor="text1"/>
        </w:rPr>
        <w:t>.</w:t>
      </w:r>
      <w:r w:rsidRPr="00B35555">
        <w:rPr>
          <w:color w:val="000000" w:themeColor="text1"/>
        </w:rPr>
        <w:br/>
        <w:t>Các trở ngại đã được ghi nhận và phân công người xử lý cụ thể. Nhóm tiếp tục bám sát Sprint Goal và sẽ cập nhật tiến độ trong Daily Scrum tiếp theo.</w:t>
      </w:r>
    </w:p>
    <w:p w14:paraId="2E82994E" w14:textId="77777777" w:rsidR="00B35555" w:rsidRPr="004127BC" w:rsidRDefault="00B35555" w:rsidP="004127BC">
      <w:pPr>
        <w:rPr>
          <w:rFonts w:ascii="Times New Roman" w:hAnsi="Times New Roman" w:cs="Times New Roman"/>
          <w:color w:val="000000" w:themeColor="text1"/>
          <w:sz w:val="24"/>
          <w:szCs w:val="24"/>
        </w:rPr>
      </w:pPr>
    </w:p>
    <w:p w14:paraId="4DC2827C" w14:textId="77777777" w:rsidR="004127BC" w:rsidRPr="004127BC" w:rsidRDefault="004127BC" w:rsidP="004127BC">
      <w:pPr>
        <w:rPr>
          <w:rFonts w:ascii="Times New Roman" w:hAnsi="Times New Roman" w:cs="Times New Roman"/>
          <w:color w:val="000000" w:themeColor="text1"/>
          <w:sz w:val="24"/>
          <w:szCs w:val="24"/>
        </w:rPr>
      </w:pPr>
    </w:p>
    <w:p w14:paraId="692DCE31" w14:textId="77777777" w:rsidR="004127BC" w:rsidRPr="004127BC" w:rsidRDefault="004127BC" w:rsidP="004127BC">
      <w:pPr>
        <w:rPr>
          <w:rFonts w:ascii="Times New Roman" w:hAnsi="Times New Roman" w:cs="Times New Roman"/>
          <w:color w:val="000000" w:themeColor="text1"/>
          <w:sz w:val="24"/>
          <w:szCs w:val="24"/>
        </w:rPr>
      </w:pPr>
    </w:p>
    <w:p w14:paraId="546AC65B" w14:textId="77777777" w:rsidR="004127BC" w:rsidRPr="004127BC" w:rsidRDefault="004127BC" w:rsidP="004127BC">
      <w:pPr>
        <w:rPr>
          <w:rFonts w:ascii="Times New Roman" w:hAnsi="Times New Roman" w:cs="Times New Roman"/>
          <w:b/>
          <w:bCs/>
          <w:color w:val="000000" w:themeColor="text1"/>
          <w:sz w:val="24"/>
          <w:szCs w:val="24"/>
        </w:rPr>
      </w:pPr>
    </w:p>
    <w:p w14:paraId="579506CB" w14:textId="77777777" w:rsidR="004127BC" w:rsidRPr="00B35555" w:rsidRDefault="004127BC" w:rsidP="004D0B9F">
      <w:pPr>
        <w:rPr>
          <w:rFonts w:ascii="Times New Roman" w:hAnsi="Times New Roman" w:cs="Times New Roman"/>
          <w:b/>
          <w:bCs/>
          <w:color w:val="000000" w:themeColor="text1"/>
          <w:sz w:val="24"/>
          <w:szCs w:val="24"/>
        </w:rPr>
      </w:pPr>
    </w:p>
    <w:sectPr w:rsidR="004127BC" w:rsidRPr="00B3555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EFBFE" w14:textId="77777777" w:rsidR="00767C71" w:rsidRDefault="00767C71" w:rsidP="008E2038">
      <w:pPr>
        <w:spacing w:after="0" w:line="240" w:lineRule="auto"/>
      </w:pPr>
      <w:r>
        <w:separator/>
      </w:r>
    </w:p>
  </w:endnote>
  <w:endnote w:type="continuationSeparator" w:id="0">
    <w:p w14:paraId="1ED53E2D" w14:textId="77777777" w:rsidR="00767C71" w:rsidRDefault="00767C71" w:rsidP="008E2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2A676" w14:textId="77777777" w:rsidR="00767C71" w:rsidRDefault="00767C71" w:rsidP="008E2038">
      <w:pPr>
        <w:spacing w:after="0" w:line="240" w:lineRule="auto"/>
      </w:pPr>
      <w:r>
        <w:separator/>
      </w:r>
    </w:p>
  </w:footnote>
  <w:footnote w:type="continuationSeparator" w:id="0">
    <w:p w14:paraId="2BDD3F77" w14:textId="77777777" w:rsidR="00767C71" w:rsidRDefault="00767C71" w:rsidP="008E20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2066E1"/>
    <w:multiLevelType w:val="multilevel"/>
    <w:tmpl w:val="31A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B1D23"/>
    <w:multiLevelType w:val="multilevel"/>
    <w:tmpl w:val="EA06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E64F1"/>
    <w:multiLevelType w:val="multilevel"/>
    <w:tmpl w:val="65B6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03BF1"/>
    <w:multiLevelType w:val="multilevel"/>
    <w:tmpl w:val="9ED6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04062"/>
    <w:multiLevelType w:val="multilevel"/>
    <w:tmpl w:val="85E8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420002">
    <w:abstractNumId w:val="8"/>
  </w:num>
  <w:num w:numId="2" w16cid:durableId="2007904646">
    <w:abstractNumId w:val="6"/>
  </w:num>
  <w:num w:numId="3" w16cid:durableId="792597325">
    <w:abstractNumId w:val="5"/>
  </w:num>
  <w:num w:numId="4" w16cid:durableId="500392202">
    <w:abstractNumId w:val="4"/>
  </w:num>
  <w:num w:numId="5" w16cid:durableId="1778407552">
    <w:abstractNumId w:val="7"/>
  </w:num>
  <w:num w:numId="6" w16cid:durableId="252665557">
    <w:abstractNumId w:val="3"/>
  </w:num>
  <w:num w:numId="7" w16cid:durableId="1377316913">
    <w:abstractNumId w:val="2"/>
  </w:num>
  <w:num w:numId="8" w16cid:durableId="675427435">
    <w:abstractNumId w:val="1"/>
  </w:num>
  <w:num w:numId="9" w16cid:durableId="915096635">
    <w:abstractNumId w:val="0"/>
  </w:num>
  <w:num w:numId="10" w16cid:durableId="164168358">
    <w:abstractNumId w:val="11"/>
  </w:num>
  <w:num w:numId="11" w16cid:durableId="1918856202">
    <w:abstractNumId w:val="9"/>
  </w:num>
  <w:num w:numId="12" w16cid:durableId="122431835">
    <w:abstractNumId w:val="12"/>
  </w:num>
  <w:num w:numId="13" w16cid:durableId="2061786054">
    <w:abstractNumId w:val="10"/>
  </w:num>
  <w:num w:numId="14" w16cid:durableId="4827006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7BC"/>
    <w:rsid w:val="004D0B9F"/>
    <w:rsid w:val="00767C71"/>
    <w:rsid w:val="008E2038"/>
    <w:rsid w:val="00983D82"/>
    <w:rsid w:val="00AA1D8D"/>
    <w:rsid w:val="00B35555"/>
    <w:rsid w:val="00B47730"/>
    <w:rsid w:val="00CB0664"/>
    <w:rsid w:val="00F870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E70D7"/>
  <w14:defaultImageDpi w14:val="300"/>
  <w15:docId w15:val="{77707C2C-9BA1-43CB-953C-61D4FC187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355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924</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tran</cp:lastModifiedBy>
  <cp:revision>2</cp:revision>
  <dcterms:created xsi:type="dcterms:W3CDTF">2013-12-23T23:15:00Z</dcterms:created>
  <dcterms:modified xsi:type="dcterms:W3CDTF">2025-11-20T16:25:00Z</dcterms:modified>
  <cp:category/>
</cp:coreProperties>
</file>