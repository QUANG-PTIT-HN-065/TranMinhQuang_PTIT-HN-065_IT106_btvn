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25C2" w14:textId="77777777" w:rsidR="00136066"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1:</w:t>
      </w:r>
    </w:p>
    <w:p w14:paraId="239D421C"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User Story:</w:t>
      </w:r>
    </w:p>
    <w:p w14:paraId="62FDEF61"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"Là người dùng, tôi muốn tạo công việc mới để có thể theo dõi tiến độ công việc."</w:t>
      </w:r>
    </w:p>
    <w:p w14:paraId="42D559D1"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Ước lượng Story Points:</w:t>
      </w:r>
    </w:p>
    <w:p w14:paraId="0DE39141"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5 điểm (theo dãy Fibonacci)</w:t>
      </w:r>
    </w:p>
    <w:p w14:paraId="6E48146C"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Lý do chọn Story Points:</w:t>
      </w:r>
    </w:p>
    <w:p w14:paraId="5E445AB5"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 Tính năng yêu cầu xây dựng giao diện form nhập liệu.</w:t>
      </w:r>
      <w:r w:rsidRPr="00136066">
        <w:rPr>
          <w:rFonts w:ascii="Times New Roman" w:hAnsi="Times New Roman" w:cs="Times New Roman"/>
          <w:sz w:val="24"/>
          <w:szCs w:val="24"/>
        </w:rPr>
        <w:br/>
        <w:t>– Cần xử lý validate dữ liệu (tiêu đề, mô tả, ngày hoàn thành, mức ưu tiên).</w:t>
      </w:r>
      <w:r w:rsidRPr="00136066">
        <w:rPr>
          <w:rFonts w:ascii="Times New Roman" w:hAnsi="Times New Roman" w:cs="Times New Roman"/>
          <w:sz w:val="24"/>
          <w:szCs w:val="24"/>
        </w:rPr>
        <w:br/>
        <w:t>– Cần gọi API hoặc xử lý lưu dữ liệu.</w:t>
      </w:r>
      <w:r w:rsidRPr="00136066">
        <w:rPr>
          <w:rFonts w:ascii="Times New Roman" w:hAnsi="Times New Roman" w:cs="Times New Roman"/>
          <w:sz w:val="24"/>
          <w:szCs w:val="24"/>
        </w:rPr>
        <w:br/>
        <w:t>– Cập nhật giao diện danh sách công việc sau khi tạo mới.</w:t>
      </w:r>
      <w:r w:rsidRPr="00136066">
        <w:rPr>
          <w:rFonts w:ascii="Times New Roman" w:hAnsi="Times New Roman" w:cs="Times New Roman"/>
          <w:sz w:val="24"/>
          <w:szCs w:val="24"/>
        </w:rPr>
        <w:br/>
        <w:t>– Độ phức tạp ở mức trung bình nên phù hợp với Story Point = 5.</w:t>
      </w:r>
    </w:p>
    <w:p w14:paraId="579506CB" w14:textId="10F92A8D" w:rsidR="004127BC" w:rsidRPr="00136066" w:rsidRDefault="00ED1CAE" w:rsidP="00ED1CAE">
      <w:pPr>
        <w:rPr>
          <w:rFonts w:ascii="Times New Roman" w:hAnsi="Times New Roman" w:cs="Times New Roman"/>
          <w:sz w:val="24"/>
          <w:szCs w:val="24"/>
        </w:rPr>
      </w:pPr>
      <w:r w:rsidRPr="00136066">
        <w:rPr>
          <w:rFonts w:ascii="Times New Roman" w:hAnsi="Times New Roman" w:cs="Times New Roman"/>
          <w:sz w:val="24"/>
          <w:szCs w:val="24"/>
        </w:rPr>
        <w:t xml:space="preserve"> </w:t>
      </w:r>
    </w:p>
    <w:p w14:paraId="7FA34813" w14:textId="5B269E05" w:rsidR="00ED1CAE"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2:</w:t>
      </w:r>
    </w:p>
    <w:p w14:paraId="4F83E675"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User Story:</w:t>
      </w:r>
    </w:p>
    <w:p w14:paraId="122CF298"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"Là khách hàng, tôi muốn thanh toán đơn hàng để hoàn tất việc mua sắm trực tuyến."</w:t>
      </w:r>
    </w:p>
    <w:p w14:paraId="61636DC2"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Ước lượng Story Points:</w:t>
      </w:r>
    </w:p>
    <w:p w14:paraId="3E76A2B0"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13 điểm (theo dãy Fibonacci)</w:t>
      </w:r>
    </w:p>
    <w:p w14:paraId="684C1366"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Lý do chọn Story Points:</w:t>
      </w:r>
    </w:p>
    <w:p w14:paraId="49912B9C" w14:textId="13ACF5C8"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sz w:val="24"/>
          <w:szCs w:val="24"/>
        </w:rPr>
        <w:t>– Tính năng thanh toán phức tạp hơn các chức năng thông thường.</w:t>
      </w:r>
      <w:r w:rsidRPr="00136066">
        <w:rPr>
          <w:rFonts w:ascii="Times New Roman" w:hAnsi="Times New Roman" w:cs="Times New Roman"/>
          <w:sz w:val="24"/>
          <w:szCs w:val="24"/>
        </w:rPr>
        <w:br/>
        <w:t>– Cần xử lý nhiều bước: xác nhận thông tin đơn hàng, tính tổng tiền, phí vận chuyển, mã giảm giá…</w:t>
      </w:r>
      <w:r w:rsidRPr="00136066">
        <w:rPr>
          <w:rFonts w:ascii="Times New Roman" w:hAnsi="Times New Roman" w:cs="Times New Roman"/>
          <w:sz w:val="24"/>
          <w:szCs w:val="24"/>
        </w:rPr>
        <w:br/>
        <w:t>– Tích hợp cổng thanh toán (VD: VNPay, MoMo, Paypal…).</w:t>
      </w:r>
      <w:r w:rsidRPr="00136066">
        <w:rPr>
          <w:rFonts w:ascii="Times New Roman" w:hAnsi="Times New Roman" w:cs="Times New Roman"/>
          <w:sz w:val="24"/>
          <w:szCs w:val="24"/>
        </w:rPr>
        <w:br/>
        <w:t>– Đòi hỏi xử lý tính an toàn, mã hóa, giao dịch thất bại/thành công.</w:t>
      </w:r>
      <w:r w:rsidRPr="00136066">
        <w:rPr>
          <w:rFonts w:ascii="Times New Roman" w:hAnsi="Times New Roman" w:cs="Times New Roman"/>
          <w:sz w:val="24"/>
          <w:szCs w:val="24"/>
        </w:rPr>
        <w:br/>
        <w:t>– Cần nhiều trường hợp kiểm thử hơn so với các tính năng khác.</w:t>
      </w:r>
      <w:r w:rsidRPr="00136066">
        <w:rPr>
          <w:rFonts w:ascii="Times New Roman" w:hAnsi="Times New Roman" w:cs="Times New Roman"/>
          <w:sz w:val="24"/>
          <w:szCs w:val="24"/>
        </w:rPr>
        <w:br/>
        <w:t>Do đó mức độ phức tạp cao, phù hợp với 13 Story Points.</w:t>
      </w:r>
    </w:p>
    <w:p w14:paraId="47962E08" w14:textId="77777777" w:rsidR="00136066" w:rsidRPr="00136066" w:rsidRDefault="00136066" w:rsidP="00ED1CAE">
      <w:pPr>
        <w:rPr>
          <w:rFonts w:ascii="Times New Roman" w:hAnsi="Times New Roman" w:cs="Times New Roman"/>
          <w:sz w:val="24"/>
          <w:szCs w:val="24"/>
        </w:rPr>
      </w:pPr>
    </w:p>
    <w:p w14:paraId="100E557E" w14:textId="44529D05"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3:</w:t>
      </w:r>
    </w:p>
    <w:p w14:paraId="37323FE5"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b/>
          <w:bCs/>
          <w:sz w:val="24"/>
          <w:szCs w:val="24"/>
        </w:rPr>
        <w:t>User Story:</w:t>
      </w:r>
      <w:r w:rsidRPr="00136066">
        <w:rPr>
          <w:rFonts w:ascii="Times New Roman" w:hAnsi="Times New Roman" w:cs="Times New Roman"/>
          <w:sz w:val="24"/>
          <w:szCs w:val="24"/>
        </w:rPr>
        <w:t xml:space="preserve"> “Là người dùng, tôi muốn thêm sản phẩm vào giỏ hàng để có thể mua hàng trong một đơn hàng duy nhất.”</w:t>
      </w:r>
    </w:p>
    <w:p w14:paraId="1DC9FD06"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b/>
          <w:bCs/>
          <w:sz w:val="24"/>
          <w:szCs w:val="24"/>
        </w:rPr>
        <w:lastRenderedPageBreak/>
        <w:t>Kết quả ước lượng bằng Planning Poker:</w:t>
      </w:r>
    </w:p>
    <w:p w14:paraId="68FC97EF" w14:textId="77777777" w:rsidR="00136066" w:rsidRPr="00136066" w:rsidRDefault="00136066" w:rsidP="00136066">
      <w:pPr>
        <w:numPr>
          <w:ilvl w:val="0"/>
          <w:numId w:val="53"/>
        </w:numPr>
        <w:rPr>
          <w:rFonts w:ascii="Times New Roman" w:hAnsi="Times New Roman" w:cs="Times New Roman"/>
          <w:sz w:val="24"/>
          <w:szCs w:val="24"/>
        </w:rPr>
      </w:pPr>
      <w:r w:rsidRPr="00136066">
        <w:rPr>
          <w:rFonts w:ascii="Times New Roman" w:hAnsi="Times New Roman" w:cs="Times New Roman"/>
          <w:sz w:val="24"/>
          <w:szCs w:val="24"/>
        </w:rPr>
        <w:t>Hà (FE): 5</w:t>
      </w:r>
    </w:p>
    <w:p w14:paraId="3D5D93FA" w14:textId="77777777" w:rsidR="00136066" w:rsidRPr="00136066" w:rsidRDefault="00136066" w:rsidP="00136066">
      <w:pPr>
        <w:numPr>
          <w:ilvl w:val="0"/>
          <w:numId w:val="53"/>
        </w:numPr>
        <w:rPr>
          <w:rFonts w:ascii="Times New Roman" w:hAnsi="Times New Roman" w:cs="Times New Roman"/>
          <w:sz w:val="24"/>
          <w:szCs w:val="24"/>
        </w:rPr>
      </w:pPr>
      <w:r w:rsidRPr="00136066">
        <w:rPr>
          <w:rFonts w:ascii="Times New Roman" w:hAnsi="Times New Roman" w:cs="Times New Roman"/>
          <w:sz w:val="24"/>
          <w:szCs w:val="24"/>
        </w:rPr>
        <w:t>Minh (BE): 8</w:t>
      </w:r>
    </w:p>
    <w:p w14:paraId="4A02A3BA" w14:textId="77777777" w:rsidR="00136066" w:rsidRPr="00136066" w:rsidRDefault="00136066" w:rsidP="00136066">
      <w:pPr>
        <w:numPr>
          <w:ilvl w:val="0"/>
          <w:numId w:val="53"/>
        </w:numPr>
        <w:rPr>
          <w:rFonts w:ascii="Times New Roman" w:hAnsi="Times New Roman" w:cs="Times New Roman"/>
          <w:sz w:val="24"/>
          <w:szCs w:val="24"/>
        </w:rPr>
      </w:pPr>
      <w:r w:rsidRPr="00136066">
        <w:rPr>
          <w:rFonts w:ascii="Times New Roman" w:hAnsi="Times New Roman" w:cs="Times New Roman"/>
          <w:sz w:val="24"/>
          <w:szCs w:val="24"/>
        </w:rPr>
        <w:t>Lan (QA): 3</w:t>
      </w:r>
    </w:p>
    <w:p w14:paraId="62500277" w14:textId="77777777" w:rsidR="00136066" w:rsidRPr="00136066" w:rsidRDefault="00136066" w:rsidP="00136066">
      <w:pPr>
        <w:numPr>
          <w:ilvl w:val="0"/>
          <w:numId w:val="53"/>
        </w:numPr>
        <w:rPr>
          <w:rFonts w:ascii="Times New Roman" w:hAnsi="Times New Roman" w:cs="Times New Roman"/>
          <w:sz w:val="24"/>
          <w:szCs w:val="24"/>
        </w:rPr>
      </w:pPr>
      <w:r w:rsidRPr="00136066">
        <w:rPr>
          <w:rFonts w:ascii="Times New Roman" w:hAnsi="Times New Roman" w:cs="Times New Roman"/>
          <w:sz w:val="24"/>
          <w:szCs w:val="24"/>
        </w:rPr>
        <w:t>An (PO): 8</w:t>
      </w:r>
    </w:p>
    <w:p w14:paraId="327B7EA6" w14:textId="77777777" w:rsidR="00136066" w:rsidRPr="00136066" w:rsidRDefault="00136066" w:rsidP="00136066">
      <w:pPr>
        <w:numPr>
          <w:ilvl w:val="0"/>
          <w:numId w:val="53"/>
        </w:numPr>
        <w:rPr>
          <w:rFonts w:ascii="Times New Roman" w:hAnsi="Times New Roman" w:cs="Times New Roman"/>
          <w:sz w:val="24"/>
          <w:szCs w:val="24"/>
        </w:rPr>
      </w:pPr>
      <w:r w:rsidRPr="00136066">
        <w:rPr>
          <w:rFonts w:ascii="Times New Roman" w:hAnsi="Times New Roman" w:cs="Times New Roman"/>
          <w:sz w:val="24"/>
          <w:szCs w:val="24"/>
        </w:rPr>
        <w:t>Hạ (DevOps): 5</w:t>
      </w:r>
    </w:p>
    <w:p w14:paraId="46B683F7"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b/>
          <w:bCs/>
          <w:sz w:val="24"/>
          <w:szCs w:val="24"/>
        </w:rPr>
        <w:t>Lý do khác biệt:</w:t>
      </w:r>
      <w:r w:rsidRPr="00136066">
        <w:rPr>
          <w:rFonts w:ascii="Times New Roman" w:hAnsi="Times New Roman" w:cs="Times New Roman"/>
          <w:sz w:val="24"/>
          <w:szCs w:val="24"/>
        </w:rPr>
        <w:br/>
        <w:t>FE và QA đánh giá dựa trên giao diện và chức năng cơ bản nên điểm thấp.</w:t>
      </w:r>
      <w:r w:rsidRPr="00136066">
        <w:rPr>
          <w:rFonts w:ascii="Times New Roman" w:hAnsi="Times New Roman" w:cs="Times New Roman"/>
          <w:sz w:val="24"/>
          <w:szCs w:val="24"/>
        </w:rPr>
        <w:br/>
        <w:t>BE và PO đánh giá cả phần xử lý backend, lưu trữ giỏ hàng, đồng bộ, merge khi người dùng đăng nhập nên phức tạp hơn.</w:t>
      </w:r>
    </w:p>
    <w:p w14:paraId="62F17684"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b/>
          <w:bCs/>
          <w:sz w:val="24"/>
          <w:szCs w:val="24"/>
        </w:rPr>
        <w:t>Kết quả đồng thuận cuối cùng:</w:t>
      </w:r>
      <w:r w:rsidRPr="00136066">
        <w:rPr>
          <w:rFonts w:ascii="Times New Roman" w:hAnsi="Times New Roman" w:cs="Times New Roman"/>
          <w:sz w:val="24"/>
          <w:szCs w:val="24"/>
        </w:rPr>
        <w:t xml:space="preserve"> </w:t>
      </w:r>
      <w:r w:rsidRPr="00136066">
        <w:rPr>
          <w:rFonts w:ascii="Times New Roman" w:hAnsi="Times New Roman" w:cs="Times New Roman"/>
          <w:b/>
          <w:bCs/>
          <w:sz w:val="24"/>
          <w:szCs w:val="24"/>
        </w:rPr>
        <w:t>8 Story Points</w:t>
      </w:r>
    </w:p>
    <w:p w14:paraId="645C9359" w14:textId="77777777" w:rsidR="00136066" w:rsidRPr="00136066" w:rsidRDefault="00136066" w:rsidP="00136066">
      <w:pPr>
        <w:rPr>
          <w:rFonts w:ascii="Times New Roman" w:hAnsi="Times New Roman" w:cs="Times New Roman"/>
          <w:sz w:val="24"/>
          <w:szCs w:val="24"/>
        </w:rPr>
      </w:pPr>
      <w:r w:rsidRPr="00136066">
        <w:rPr>
          <w:rFonts w:ascii="Times New Roman" w:hAnsi="Times New Roman" w:cs="Times New Roman"/>
          <w:b/>
          <w:bCs/>
          <w:sz w:val="24"/>
          <w:szCs w:val="24"/>
        </w:rPr>
        <w:t xml:space="preserve">Lý </w:t>
      </w:r>
      <w:proofErr w:type="gramStart"/>
      <w:r w:rsidRPr="00136066">
        <w:rPr>
          <w:rFonts w:ascii="Times New Roman" w:hAnsi="Times New Roman" w:cs="Times New Roman"/>
          <w:b/>
          <w:bCs/>
          <w:sz w:val="24"/>
          <w:szCs w:val="24"/>
        </w:rPr>
        <w:t>do</w:t>
      </w:r>
      <w:proofErr w:type="gramEnd"/>
      <w:r w:rsidRPr="00136066">
        <w:rPr>
          <w:rFonts w:ascii="Times New Roman" w:hAnsi="Times New Roman" w:cs="Times New Roman"/>
          <w:b/>
          <w:bCs/>
          <w:sz w:val="24"/>
          <w:szCs w:val="24"/>
        </w:rPr>
        <w:t>:</w:t>
      </w:r>
      <w:r w:rsidRPr="00136066">
        <w:rPr>
          <w:rFonts w:ascii="Times New Roman" w:hAnsi="Times New Roman" w:cs="Times New Roman"/>
          <w:sz w:val="24"/>
          <w:szCs w:val="24"/>
        </w:rPr>
        <w:br/>
        <w:t>Tính năng yêu cầu lưu giỏ hàng, xử lý merge khi đăng nhập, đồng bộ dữ liệu và quản lý trạng thái. Mức độ phức tạp ở mức cao hơn trung bình nên cả nhóm thống nhất chọn 8 điểm Story.</w:t>
      </w:r>
    </w:p>
    <w:p w14:paraId="246B58FD" w14:textId="77777777" w:rsidR="00E8138C" w:rsidRPr="002A21EC" w:rsidRDefault="00E8138C" w:rsidP="00ED1CAE">
      <w:pPr>
        <w:rPr>
          <w:rFonts w:ascii="Times New Roman" w:hAnsi="Times New Roman" w:cs="Times New Roman"/>
          <w:sz w:val="24"/>
          <w:szCs w:val="24"/>
        </w:rPr>
      </w:pPr>
    </w:p>
    <w:p w14:paraId="3AA10C8C" w14:textId="149DEC9D"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4:</w:t>
      </w:r>
    </w:p>
    <w:p w14:paraId="15A305D3" w14:textId="35CD852E" w:rsidR="00974A38" w:rsidRPr="00974A38" w:rsidRDefault="00974A38" w:rsidP="00974A38">
      <w:pPr>
        <w:rPr>
          <w:rFonts w:ascii="Times New Roman" w:hAnsi="Times New Roman" w:cs="Times New Roman"/>
          <w:sz w:val="24"/>
          <w:szCs w:val="24"/>
        </w:rPr>
      </w:pPr>
      <w:r w:rsidRPr="00974A38">
        <w:rPr>
          <w:rFonts w:ascii="Times New Roman" w:hAnsi="Times New Roman" w:cs="Times New Roman"/>
          <w:b/>
          <w:bCs/>
          <w:sz w:val="24"/>
          <w:szCs w:val="24"/>
        </w:rPr>
        <w:t>User Story:</w:t>
      </w:r>
      <w:r w:rsidRPr="00974A38">
        <w:rPr>
          <w:rFonts w:ascii="Times New Roman" w:hAnsi="Times New Roman" w:cs="Times New Roman"/>
          <w:sz w:val="24"/>
          <w:szCs w:val="24"/>
        </w:rPr>
        <w:br/>
        <w:t>“Là người dùng, tôi muốn đăng nhập vào ứng dụng ngân hàng trực tuyến để có thể truy cập tài khoản và sử dụng các dịch vụ an toàn.”</w:t>
      </w:r>
    </w:p>
    <w:p w14:paraId="2A232707" w14:textId="77777777" w:rsidR="00974A38" w:rsidRPr="00974A38" w:rsidRDefault="00974A38" w:rsidP="00974A38">
      <w:pPr>
        <w:rPr>
          <w:rFonts w:ascii="Times New Roman" w:hAnsi="Times New Roman" w:cs="Times New Roman"/>
          <w:b/>
          <w:bCs/>
          <w:sz w:val="24"/>
          <w:szCs w:val="24"/>
        </w:rPr>
      </w:pPr>
      <w:r w:rsidRPr="00974A38">
        <w:rPr>
          <w:rFonts w:ascii="Times New Roman" w:hAnsi="Times New Roman" w:cs="Times New Roman"/>
          <w:b/>
          <w:bCs/>
          <w:sz w:val="24"/>
          <w:szCs w:val="24"/>
        </w:rPr>
        <w:t>Kết quả ước lượng bằng Planning Poker</w:t>
      </w:r>
    </w:p>
    <w:p w14:paraId="219CF3F0" w14:textId="77777777" w:rsidR="00974A38" w:rsidRPr="00974A38" w:rsidRDefault="00974A38" w:rsidP="00974A38">
      <w:pPr>
        <w:rPr>
          <w:rFonts w:ascii="Times New Roman" w:hAnsi="Times New Roman" w:cs="Times New Roman"/>
          <w:sz w:val="24"/>
          <w:szCs w:val="24"/>
        </w:rPr>
      </w:pPr>
      <w:r w:rsidRPr="00974A38">
        <w:rPr>
          <w:rFonts w:ascii="Times New Roman" w:hAnsi="Times New Roman" w:cs="Times New Roman"/>
          <w:b/>
          <w:bCs/>
          <w:sz w:val="24"/>
          <w:szCs w:val="24"/>
        </w:rPr>
        <w:t>Các thành viên trong nhóm và điểm Story đã chọn:</w:t>
      </w:r>
    </w:p>
    <w:p w14:paraId="1D47011A" w14:textId="77777777" w:rsidR="00974A38" w:rsidRPr="00974A38" w:rsidRDefault="00974A38" w:rsidP="00974A38">
      <w:pPr>
        <w:numPr>
          <w:ilvl w:val="0"/>
          <w:numId w:val="54"/>
        </w:numPr>
        <w:rPr>
          <w:rFonts w:ascii="Times New Roman" w:hAnsi="Times New Roman" w:cs="Times New Roman"/>
          <w:sz w:val="24"/>
          <w:szCs w:val="24"/>
        </w:rPr>
      </w:pPr>
      <w:r w:rsidRPr="00974A38">
        <w:rPr>
          <w:rFonts w:ascii="Times New Roman" w:hAnsi="Times New Roman" w:cs="Times New Roman"/>
          <w:sz w:val="24"/>
          <w:szCs w:val="24"/>
        </w:rPr>
        <w:t>Hà (Frontend): 3</w:t>
      </w:r>
    </w:p>
    <w:p w14:paraId="4801FDCA" w14:textId="77777777" w:rsidR="00974A38" w:rsidRPr="00974A38" w:rsidRDefault="00974A38" w:rsidP="00974A38">
      <w:pPr>
        <w:numPr>
          <w:ilvl w:val="0"/>
          <w:numId w:val="54"/>
        </w:numPr>
        <w:rPr>
          <w:rFonts w:ascii="Times New Roman" w:hAnsi="Times New Roman" w:cs="Times New Roman"/>
          <w:sz w:val="24"/>
          <w:szCs w:val="24"/>
        </w:rPr>
      </w:pPr>
      <w:r w:rsidRPr="00974A38">
        <w:rPr>
          <w:rFonts w:ascii="Times New Roman" w:hAnsi="Times New Roman" w:cs="Times New Roman"/>
          <w:sz w:val="24"/>
          <w:szCs w:val="24"/>
        </w:rPr>
        <w:t>Minh (Backend): 8</w:t>
      </w:r>
    </w:p>
    <w:p w14:paraId="0F7202D5" w14:textId="77777777" w:rsidR="00974A38" w:rsidRPr="00974A38" w:rsidRDefault="00974A38" w:rsidP="00974A38">
      <w:pPr>
        <w:numPr>
          <w:ilvl w:val="0"/>
          <w:numId w:val="54"/>
        </w:numPr>
        <w:rPr>
          <w:rFonts w:ascii="Times New Roman" w:hAnsi="Times New Roman" w:cs="Times New Roman"/>
          <w:sz w:val="24"/>
          <w:szCs w:val="24"/>
        </w:rPr>
      </w:pPr>
      <w:r w:rsidRPr="00974A38">
        <w:rPr>
          <w:rFonts w:ascii="Times New Roman" w:hAnsi="Times New Roman" w:cs="Times New Roman"/>
          <w:sz w:val="24"/>
          <w:szCs w:val="24"/>
        </w:rPr>
        <w:t>Lan (QA): 5</w:t>
      </w:r>
    </w:p>
    <w:p w14:paraId="23E34DB1" w14:textId="77777777" w:rsidR="00974A38" w:rsidRPr="00974A38" w:rsidRDefault="00974A38" w:rsidP="00974A38">
      <w:pPr>
        <w:numPr>
          <w:ilvl w:val="0"/>
          <w:numId w:val="54"/>
        </w:numPr>
        <w:rPr>
          <w:rFonts w:ascii="Times New Roman" w:hAnsi="Times New Roman" w:cs="Times New Roman"/>
          <w:sz w:val="24"/>
          <w:szCs w:val="24"/>
        </w:rPr>
      </w:pPr>
      <w:r w:rsidRPr="00974A38">
        <w:rPr>
          <w:rFonts w:ascii="Times New Roman" w:hAnsi="Times New Roman" w:cs="Times New Roman"/>
          <w:sz w:val="24"/>
          <w:szCs w:val="24"/>
        </w:rPr>
        <w:t>An (Security Engineer): 13</w:t>
      </w:r>
    </w:p>
    <w:p w14:paraId="3F585E1D" w14:textId="1DB9E583" w:rsidR="00974A38" w:rsidRPr="00974A38" w:rsidRDefault="00974A38" w:rsidP="00974A38">
      <w:pPr>
        <w:numPr>
          <w:ilvl w:val="0"/>
          <w:numId w:val="54"/>
        </w:numPr>
        <w:rPr>
          <w:rFonts w:ascii="Times New Roman" w:hAnsi="Times New Roman" w:cs="Times New Roman"/>
          <w:sz w:val="24"/>
          <w:szCs w:val="24"/>
        </w:rPr>
      </w:pPr>
      <w:r w:rsidRPr="00974A38">
        <w:rPr>
          <w:rFonts w:ascii="Times New Roman" w:hAnsi="Times New Roman" w:cs="Times New Roman"/>
          <w:sz w:val="24"/>
          <w:szCs w:val="24"/>
        </w:rPr>
        <w:t>Hạ (DevOps): 5</w:t>
      </w:r>
    </w:p>
    <w:p w14:paraId="3C1F61AA" w14:textId="77777777" w:rsidR="00974A38" w:rsidRPr="00974A38" w:rsidRDefault="00974A38" w:rsidP="00974A38">
      <w:pPr>
        <w:rPr>
          <w:rFonts w:ascii="Times New Roman" w:hAnsi="Times New Roman" w:cs="Times New Roman"/>
          <w:b/>
          <w:bCs/>
          <w:sz w:val="24"/>
          <w:szCs w:val="24"/>
        </w:rPr>
      </w:pPr>
      <w:r w:rsidRPr="00974A38">
        <w:rPr>
          <w:rFonts w:ascii="Times New Roman" w:hAnsi="Times New Roman" w:cs="Times New Roman"/>
          <w:b/>
          <w:bCs/>
          <w:sz w:val="24"/>
          <w:szCs w:val="24"/>
        </w:rPr>
        <w:t>Giải thích sự khác biệt</w:t>
      </w:r>
    </w:p>
    <w:p w14:paraId="1AF29C83" w14:textId="77777777" w:rsidR="00974A38" w:rsidRPr="00974A38" w:rsidRDefault="00974A38" w:rsidP="00974A38">
      <w:pPr>
        <w:numPr>
          <w:ilvl w:val="0"/>
          <w:numId w:val="55"/>
        </w:numPr>
        <w:rPr>
          <w:rFonts w:ascii="Times New Roman" w:hAnsi="Times New Roman" w:cs="Times New Roman"/>
          <w:sz w:val="24"/>
          <w:szCs w:val="24"/>
        </w:rPr>
      </w:pPr>
      <w:r w:rsidRPr="00974A38">
        <w:rPr>
          <w:rFonts w:ascii="Times New Roman" w:hAnsi="Times New Roman" w:cs="Times New Roman"/>
          <w:b/>
          <w:bCs/>
          <w:sz w:val="24"/>
          <w:szCs w:val="24"/>
        </w:rPr>
        <w:lastRenderedPageBreak/>
        <w:t>Frontend (3):</w:t>
      </w:r>
      <w:r w:rsidRPr="00974A38">
        <w:rPr>
          <w:rFonts w:ascii="Times New Roman" w:hAnsi="Times New Roman" w:cs="Times New Roman"/>
          <w:sz w:val="24"/>
          <w:szCs w:val="24"/>
        </w:rPr>
        <w:t xml:space="preserve"> Chỉ cần xây giao diện đăng nhập và gửi yêu cầu, khá đơn giản.</w:t>
      </w:r>
    </w:p>
    <w:p w14:paraId="686B1AB0" w14:textId="77777777" w:rsidR="00974A38" w:rsidRPr="00974A38" w:rsidRDefault="00974A38" w:rsidP="00974A38">
      <w:pPr>
        <w:numPr>
          <w:ilvl w:val="0"/>
          <w:numId w:val="55"/>
        </w:numPr>
        <w:rPr>
          <w:rFonts w:ascii="Times New Roman" w:hAnsi="Times New Roman" w:cs="Times New Roman"/>
          <w:sz w:val="24"/>
          <w:szCs w:val="24"/>
        </w:rPr>
      </w:pPr>
      <w:r w:rsidRPr="00974A38">
        <w:rPr>
          <w:rFonts w:ascii="Times New Roman" w:hAnsi="Times New Roman" w:cs="Times New Roman"/>
          <w:b/>
          <w:bCs/>
          <w:sz w:val="24"/>
          <w:szCs w:val="24"/>
        </w:rPr>
        <w:t>Backend (8):</w:t>
      </w:r>
      <w:r w:rsidRPr="00974A38">
        <w:rPr>
          <w:rFonts w:ascii="Times New Roman" w:hAnsi="Times New Roman" w:cs="Times New Roman"/>
          <w:sz w:val="24"/>
          <w:szCs w:val="24"/>
        </w:rPr>
        <w:t xml:space="preserve"> Cần xử lý xác thực, mã hóa mật khẩu, kiểm tra tài khoản, token → phức tạp và quan trọng.</w:t>
      </w:r>
    </w:p>
    <w:p w14:paraId="6FEBCE9E" w14:textId="77777777" w:rsidR="00974A38" w:rsidRPr="00974A38" w:rsidRDefault="00974A38" w:rsidP="00974A38">
      <w:pPr>
        <w:numPr>
          <w:ilvl w:val="0"/>
          <w:numId w:val="55"/>
        </w:numPr>
        <w:rPr>
          <w:rFonts w:ascii="Times New Roman" w:hAnsi="Times New Roman" w:cs="Times New Roman"/>
          <w:sz w:val="24"/>
          <w:szCs w:val="24"/>
        </w:rPr>
      </w:pPr>
      <w:r w:rsidRPr="00974A38">
        <w:rPr>
          <w:rFonts w:ascii="Times New Roman" w:hAnsi="Times New Roman" w:cs="Times New Roman"/>
          <w:b/>
          <w:bCs/>
          <w:sz w:val="24"/>
          <w:szCs w:val="24"/>
        </w:rPr>
        <w:t>QA (5):</w:t>
      </w:r>
      <w:r w:rsidRPr="00974A38">
        <w:rPr>
          <w:rFonts w:ascii="Times New Roman" w:hAnsi="Times New Roman" w:cs="Times New Roman"/>
          <w:sz w:val="24"/>
          <w:szCs w:val="24"/>
        </w:rPr>
        <w:t xml:space="preserve"> Kiểm thử đăng nhập bao gồm nhiều trường hợp lỗi nhưng vẫn ở mức trung bình.</w:t>
      </w:r>
    </w:p>
    <w:p w14:paraId="446266D4" w14:textId="77777777" w:rsidR="00974A38" w:rsidRPr="00974A38" w:rsidRDefault="00974A38" w:rsidP="00974A38">
      <w:pPr>
        <w:numPr>
          <w:ilvl w:val="0"/>
          <w:numId w:val="55"/>
        </w:numPr>
        <w:rPr>
          <w:rFonts w:ascii="Times New Roman" w:hAnsi="Times New Roman" w:cs="Times New Roman"/>
          <w:sz w:val="24"/>
          <w:szCs w:val="24"/>
        </w:rPr>
      </w:pPr>
      <w:r w:rsidRPr="00974A38">
        <w:rPr>
          <w:rFonts w:ascii="Times New Roman" w:hAnsi="Times New Roman" w:cs="Times New Roman"/>
          <w:b/>
          <w:bCs/>
          <w:sz w:val="24"/>
          <w:szCs w:val="24"/>
        </w:rPr>
        <w:t>Security Engineer (13):</w:t>
      </w:r>
      <w:r w:rsidRPr="00974A38">
        <w:rPr>
          <w:rFonts w:ascii="Times New Roman" w:hAnsi="Times New Roman" w:cs="Times New Roman"/>
          <w:sz w:val="24"/>
          <w:szCs w:val="24"/>
        </w:rPr>
        <w:t xml:space="preserve"> Tính năng liên quan đến bảo mật cao (chống brute force, giới hạn số lần đăng nhập, mã hóa, kiểm tra bất thường) nên đánh giá phức tạp nhất.</w:t>
      </w:r>
    </w:p>
    <w:p w14:paraId="0E0FAE5B" w14:textId="77777777" w:rsidR="00974A38" w:rsidRPr="00974A38" w:rsidRDefault="00974A38" w:rsidP="00974A38">
      <w:pPr>
        <w:numPr>
          <w:ilvl w:val="0"/>
          <w:numId w:val="55"/>
        </w:numPr>
        <w:rPr>
          <w:rFonts w:ascii="Times New Roman" w:hAnsi="Times New Roman" w:cs="Times New Roman"/>
          <w:sz w:val="24"/>
          <w:szCs w:val="24"/>
        </w:rPr>
      </w:pPr>
      <w:r w:rsidRPr="00974A38">
        <w:rPr>
          <w:rFonts w:ascii="Times New Roman" w:hAnsi="Times New Roman" w:cs="Times New Roman"/>
          <w:b/>
          <w:bCs/>
          <w:sz w:val="24"/>
          <w:szCs w:val="24"/>
        </w:rPr>
        <w:t>DevOps (5):</w:t>
      </w:r>
      <w:r w:rsidRPr="00974A38">
        <w:rPr>
          <w:rFonts w:ascii="Times New Roman" w:hAnsi="Times New Roman" w:cs="Times New Roman"/>
          <w:sz w:val="24"/>
          <w:szCs w:val="24"/>
        </w:rPr>
        <w:t xml:space="preserve"> Cần cấu hình môi trường, log bảo mật và giám sát nhưng không quá nặng.</w:t>
      </w:r>
    </w:p>
    <w:p w14:paraId="4EA639A3" w14:textId="77777777" w:rsidR="00974A38" w:rsidRPr="00974A38" w:rsidRDefault="00974A38" w:rsidP="00974A38">
      <w:pPr>
        <w:rPr>
          <w:rFonts w:ascii="Times New Roman" w:hAnsi="Times New Roman" w:cs="Times New Roman"/>
          <w:b/>
          <w:bCs/>
          <w:sz w:val="24"/>
          <w:szCs w:val="24"/>
        </w:rPr>
      </w:pPr>
      <w:r w:rsidRPr="00974A38">
        <w:rPr>
          <w:rFonts w:ascii="Times New Roman" w:hAnsi="Times New Roman" w:cs="Times New Roman"/>
          <w:b/>
          <w:bCs/>
          <w:sz w:val="24"/>
          <w:szCs w:val="24"/>
        </w:rPr>
        <w:t>Kết quả đồng thuận cuối cùng:</w:t>
      </w:r>
    </w:p>
    <w:p w14:paraId="59FDF7EE" w14:textId="5A38A2FD" w:rsidR="00974A38" w:rsidRPr="00974A38" w:rsidRDefault="00974A38" w:rsidP="00974A38">
      <w:pPr>
        <w:rPr>
          <w:rFonts w:ascii="Times New Roman" w:hAnsi="Times New Roman" w:cs="Times New Roman"/>
          <w:sz w:val="24"/>
          <w:szCs w:val="24"/>
        </w:rPr>
      </w:pPr>
      <w:r w:rsidRPr="00974A38">
        <w:rPr>
          <w:rFonts w:ascii="Times New Roman" w:hAnsi="Times New Roman" w:cs="Times New Roman"/>
          <w:b/>
          <w:bCs/>
          <w:sz w:val="24"/>
          <w:szCs w:val="24"/>
        </w:rPr>
        <w:t>8 Story Points</w:t>
      </w:r>
    </w:p>
    <w:p w14:paraId="24A709E2" w14:textId="77777777" w:rsidR="00974A38" w:rsidRPr="00974A38" w:rsidRDefault="00974A38" w:rsidP="00974A38">
      <w:pPr>
        <w:rPr>
          <w:rFonts w:ascii="Times New Roman" w:hAnsi="Times New Roman" w:cs="Times New Roman"/>
          <w:b/>
          <w:bCs/>
          <w:sz w:val="24"/>
          <w:szCs w:val="24"/>
        </w:rPr>
      </w:pPr>
      <w:r w:rsidRPr="00974A38">
        <w:rPr>
          <w:rFonts w:ascii="Times New Roman" w:hAnsi="Times New Roman" w:cs="Times New Roman"/>
          <w:b/>
          <w:bCs/>
          <w:sz w:val="24"/>
          <w:szCs w:val="24"/>
        </w:rPr>
        <w:t>Lý do chọn 8 Story Points</w:t>
      </w:r>
    </w:p>
    <w:p w14:paraId="3732DCDF" w14:textId="77777777" w:rsidR="00974A38" w:rsidRPr="00974A38" w:rsidRDefault="00974A38" w:rsidP="00974A38">
      <w:pPr>
        <w:rPr>
          <w:rFonts w:ascii="Times New Roman" w:hAnsi="Times New Roman" w:cs="Times New Roman"/>
          <w:sz w:val="24"/>
          <w:szCs w:val="24"/>
        </w:rPr>
      </w:pPr>
      <w:r w:rsidRPr="00974A38">
        <w:rPr>
          <w:rFonts w:ascii="Times New Roman" w:hAnsi="Times New Roman" w:cs="Times New Roman"/>
          <w:sz w:val="24"/>
          <w:szCs w:val="24"/>
        </w:rPr>
        <w:t>Tính năng đăng nhập ngân hàng yêu cầu:</w:t>
      </w:r>
    </w:p>
    <w:p w14:paraId="35503293" w14:textId="77777777" w:rsidR="00974A38" w:rsidRPr="00974A38" w:rsidRDefault="00974A38" w:rsidP="00974A38">
      <w:pPr>
        <w:numPr>
          <w:ilvl w:val="0"/>
          <w:numId w:val="56"/>
        </w:numPr>
        <w:rPr>
          <w:rFonts w:ascii="Times New Roman" w:hAnsi="Times New Roman" w:cs="Times New Roman"/>
          <w:sz w:val="24"/>
          <w:szCs w:val="24"/>
        </w:rPr>
      </w:pPr>
      <w:r w:rsidRPr="00974A38">
        <w:rPr>
          <w:rFonts w:ascii="Times New Roman" w:hAnsi="Times New Roman" w:cs="Times New Roman"/>
          <w:sz w:val="24"/>
          <w:szCs w:val="24"/>
        </w:rPr>
        <w:t>Kiểm tra bảo mật nhiều lớp</w:t>
      </w:r>
    </w:p>
    <w:p w14:paraId="60B109E4" w14:textId="77777777" w:rsidR="00974A38" w:rsidRPr="00974A38" w:rsidRDefault="00974A38" w:rsidP="00974A38">
      <w:pPr>
        <w:numPr>
          <w:ilvl w:val="0"/>
          <w:numId w:val="56"/>
        </w:numPr>
        <w:rPr>
          <w:rFonts w:ascii="Times New Roman" w:hAnsi="Times New Roman" w:cs="Times New Roman"/>
          <w:sz w:val="24"/>
          <w:szCs w:val="24"/>
        </w:rPr>
      </w:pPr>
      <w:r w:rsidRPr="00974A38">
        <w:rPr>
          <w:rFonts w:ascii="Times New Roman" w:hAnsi="Times New Roman" w:cs="Times New Roman"/>
          <w:sz w:val="24"/>
          <w:szCs w:val="24"/>
        </w:rPr>
        <w:t>Xử lý backend phức tạp</w:t>
      </w:r>
    </w:p>
    <w:p w14:paraId="02D55D87" w14:textId="77777777" w:rsidR="00974A38" w:rsidRPr="00974A38" w:rsidRDefault="00974A38" w:rsidP="00974A38">
      <w:pPr>
        <w:numPr>
          <w:ilvl w:val="0"/>
          <w:numId w:val="56"/>
        </w:numPr>
        <w:rPr>
          <w:rFonts w:ascii="Times New Roman" w:hAnsi="Times New Roman" w:cs="Times New Roman"/>
          <w:sz w:val="24"/>
          <w:szCs w:val="24"/>
        </w:rPr>
      </w:pPr>
      <w:r w:rsidRPr="00974A38">
        <w:rPr>
          <w:rFonts w:ascii="Times New Roman" w:hAnsi="Times New Roman" w:cs="Times New Roman"/>
          <w:sz w:val="24"/>
          <w:szCs w:val="24"/>
        </w:rPr>
        <w:t>Yêu cầu tính ổn định và độ tin cậy cao</w:t>
      </w:r>
    </w:p>
    <w:p w14:paraId="4E71B485" w14:textId="77777777" w:rsidR="00974A38" w:rsidRPr="00974A38" w:rsidRDefault="00974A38" w:rsidP="00974A38">
      <w:pPr>
        <w:numPr>
          <w:ilvl w:val="0"/>
          <w:numId w:val="56"/>
        </w:numPr>
        <w:rPr>
          <w:rFonts w:ascii="Times New Roman" w:hAnsi="Times New Roman" w:cs="Times New Roman"/>
          <w:sz w:val="24"/>
          <w:szCs w:val="24"/>
        </w:rPr>
      </w:pPr>
      <w:r w:rsidRPr="00974A38">
        <w:rPr>
          <w:rFonts w:ascii="Times New Roman" w:hAnsi="Times New Roman" w:cs="Times New Roman"/>
          <w:sz w:val="24"/>
          <w:szCs w:val="24"/>
        </w:rPr>
        <w:t>Rủi ro cao nên cần nhiều kiểm thử và logging</w:t>
      </w:r>
    </w:p>
    <w:p w14:paraId="7B274029" w14:textId="77777777" w:rsidR="00974A38" w:rsidRPr="00974A38" w:rsidRDefault="00974A38" w:rsidP="00974A38">
      <w:pPr>
        <w:rPr>
          <w:rFonts w:ascii="Times New Roman" w:hAnsi="Times New Roman" w:cs="Times New Roman"/>
          <w:sz w:val="24"/>
          <w:szCs w:val="24"/>
        </w:rPr>
      </w:pPr>
      <w:r w:rsidRPr="00974A38">
        <w:rPr>
          <w:rFonts w:ascii="Times New Roman" w:hAnsi="Times New Roman" w:cs="Times New Roman"/>
          <w:sz w:val="24"/>
          <w:szCs w:val="24"/>
        </w:rPr>
        <w:t xml:space="preserve">Do đó nhóm thống nhất chọn </w:t>
      </w:r>
      <w:r w:rsidRPr="00974A38">
        <w:rPr>
          <w:rFonts w:ascii="Times New Roman" w:hAnsi="Times New Roman" w:cs="Times New Roman"/>
          <w:b/>
          <w:bCs/>
          <w:sz w:val="24"/>
          <w:szCs w:val="24"/>
        </w:rPr>
        <w:t>8 điểm</w:t>
      </w:r>
      <w:r w:rsidRPr="00974A38">
        <w:rPr>
          <w:rFonts w:ascii="Times New Roman" w:hAnsi="Times New Roman" w:cs="Times New Roman"/>
          <w:sz w:val="24"/>
          <w:szCs w:val="24"/>
        </w:rPr>
        <w:t xml:space="preserve"> cho mức độ phức tạp trung–cao.</w:t>
      </w:r>
    </w:p>
    <w:p w14:paraId="2B2DD6AB" w14:textId="77777777" w:rsidR="00637287" w:rsidRPr="002A21EC" w:rsidRDefault="00637287" w:rsidP="00ED1CAE">
      <w:pPr>
        <w:rPr>
          <w:rFonts w:ascii="Times New Roman" w:hAnsi="Times New Roman" w:cs="Times New Roman"/>
          <w:sz w:val="24"/>
          <w:szCs w:val="24"/>
        </w:rPr>
      </w:pPr>
    </w:p>
    <w:p w14:paraId="32DDB43D" w14:textId="17848CF2" w:rsidR="00ED1CAE"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5:</w:t>
      </w:r>
    </w:p>
    <w:p w14:paraId="15084940"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t>Dựa trên ứng dụng quản lý công việc, nhóm sử dụng Story Points, Planning Poker và Velocity để chọn User Stories cho Sprint tiếp theo và lập kế hoạch làm việc.</w:t>
      </w:r>
    </w:p>
    <w:p w14:paraId="79EEC741"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t>Story Points: Nhóm đánh giá độ phức tạp của từng User Story trong Product Backlog bằng dãy điểm 1, 2, 3, 5, 8, 13, 21. Điểm được xác định dựa trên mức độ khó, rủi ro và lượng công việc cần thực hiện.</w:t>
      </w:r>
    </w:p>
    <w:p w14:paraId="585F12DB"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t>Planning Poker: Tổ chức cuộc họp Planning Poker. Mỗi thành viên chọn một thẻ điểm Story cho từng User Story. Sau khi mở thẻ, nhóm thảo luận những khác biệt, giải thích lý do và thống nhất số điểm chung.</w:t>
      </w:r>
    </w:p>
    <w:p w14:paraId="52633A58"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lastRenderedPageBreak/>
        <w:t>Xác định mục tiêu Sprint: Nhóm đưa ra mục tiêu cho Sprint, ví dụ “Hoàn thành tính năng giỏ hàng và chức năng đăng nhập”, đảm bảo mục tiêu rõ ràng và phù hợp khả năng nhóm.</w:t>
      </w:r>
    </w:p>
    <w:p w14:paraId="43C21331"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t>Lập kế hoạch công việc: Mỗi User Story được chia thành các tasks nhỏ hơn như thiết kế giao diện, xử lý backend, kiểm tra. Nhóm ước lượng thời gian hoặc công sức cho từng task và phân chia cho thành viên phù hợp năng lực.</w:t>
      </w:r>
    </w:p>
    <w:p w14:paraId="076714BF"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sz w:val="24"/>
          <w:szCs w:val="24"/>
        </w:rPr>
        <w:t>Sử dụng Velocity: Dựa vào Velocity của Sprint trước (tổng Story Points đã hoàn thành), nhóm dự đoán khả năng xử lý của Sprint mới. Velocity giúp xác định tổng số Story Points có thể thực hiện và đảm bảo kế hoạch Sprint thực tế, không quá tải.</w:t>
      </w:r>
    </w:p>
    <w:p w14:paraId="6CDB5709" w14:textId="77777777" w:rsidR="00974A38" w:rsidRPr="00974A38" w:rsidRDefault="00974A38" w:rsidP="00ED1CAE">
      <w:pPr>
        <w:rPr>
          <w:rFonts w:ascii="Times New Roman" w:hAnsi="Times New Roman" w:cs="Times New Roman"/>
          <w:sz w:val="24"/>
          <w:szCs w:val="24"/>
        </w:rPr>
      </w:pPr>
    </w:p>
    <w:p w14:paraId="08F75E3E" w14:textId="4594236E"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6:</w:t>
      </w:r>
      <w:r w:rsidR="00B46FEC" w:rsidRPr="002A21EC">
        <w:rPr>
          <w:rFonts w:ascii="Times New Roman" w:hAnsi="Times New Roman" w:cs="Times New Roman"/>
          <w:b/>
          <w:bCs/>
          <w:sz w:val="32"/>
          <w:szCs w:val="32"/>
        </w:rPr>
        <w:t xml:space="preserve"> </w:t>
      </w:r>
    </w:p>
    <w:p w14:paraId="1261C5D3" w14:textId="77777777" w:rsidR="00F17BD5" w:rsidRPr="00F17BD5" w:rsidRDefault="00F17BD5" w:rsidP="00F17BD5">
      <w:pPr>
        <w:rPr>
          <w:rFonts w:ascii="Times New Roman" w:hAnsi="Times New Roman" w:cs="Times New Roman"/>
          <w:b/>
          <w:bCs/>
          <w:sz w:val="28"/>
          <w:szCs w:val="28"/>
        </w:rPr>
      </w:pPr>
      <w:r w:rsidRPr="00F17BD5">
        <w:rPr>
          <w:rFonts w:ascii="Times New Roman" w:hAnsi="Times New Roman" w:cs="Times New Roman"/>
          <w:b/>
          <w:bCs/>
          <w:sz w:val="28"/>
          <w:szCs w:val="28"/>
        </w:rPr>
        <w:t>Sprint Planning – Ứng dụng quản lý công việc</w:t>
      </w:r>
    </w:p>
    <w:p w14:paraId="4BEEF70F" w14:textId="77777777" w:rsidR="00F17BD5" w:rsidRPr="00F17BD5" w:rsidRDefault="00F17BD5" w:rsidP="00F17BD5">
      <w:pPr>
        <w:rPr>
          <w:rFonts w:ascii="Times New Roman" w:hAnsi="Times New Roman" w:cs="Times New Roman"/>
          <w:b/>
          <w:bCs/>
          <w:sz w:val="28"/>
          <w:szCs w:val="28"/>
        </w:rPr>
      </w:pPr>
      <w:r w:rsidRPr="00F17BD5">
        <w:rPr>
          <w:rFonts w:ascii="Times New Roman" w:hAnsi="Times New Roman" w:cs="Times New Roman"/>
          <w:b/>
          <w:bCs/>
          <w:sz w:val="28"/>
          <w:szCs w:val="28"/>
        </w:rPr>
        <w:t>1. Mục tiêu Sprint</w:t>
      </w:r>
    </w:p>
    <w:p w14:paraId="01DD45B4" w14:textId="58606B3B"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b/>
          <w:bCs/>
          <w:sz w:val="24"/>
          <w:szCs w:val="24"/>
        </w:rPr>
        <w:t>Mục tiêu Sprint:</w:t>
      </w:r>
      <w:r w:rsidRPr="00F17BD5">
        <w:rPr>
          <w:rFonts w:ascii="Times New Roman" w:hAnsi="Times New Roman" w:cs="Times New Roman"/>
          <w:sz w:val="24"/>
          <w:szCs w:val="24"/>
        </w:rPr>
        <w:t xml:space="preserve"> Hoàn thành tính năng quản lý công việc cho người dùng.</w:t>
      </w:r>
      <w:r w:rsidRPr="00F17BD5">
        <w:rPr>
          <w:rFonts w:ascii="Times New Roman" w:hAnsi="Times New Roman" w:cs="Times New Roman"/>
          <w:sz w:val="24"/>
          <w:szCs w:val="24"/>
        </w:rPr>
        <w:br/>
      </w:r>
      <w:r w:rsidRPr="00F17BD5">
        <w:rPr>
          <w:rFonts w:ascii="Times New Roman" w:hAnsi="Times New Roman" w:cs="Times New Roman"/>
          <w:b/>
          <w:bCs/>
          <w:sz w:val="24"/>
          <w:szCs w:val="24"/>
        </w:rPr>
        <w:t>Giải thích:</w:t>
      </w:r>
      <w:r w:rsidRPr="00F17BD5">
        <w:rPr>
          <w:rFonts w:ascii="Times New Roman" w:hAnsi="Times New Roman" w:cs="Times New Roman"/>
          <w:sz w:val="24"/>
          <w:szCs w:val="24"/>
        </w:rPr>
        <w:t xml:space="preserve"> Mục tiêu này rõ ràng và có giá trị vì cho phép người dùng tạo, chỉnh sửa và theo dõi tiến độ công việc, giúp cải thiện trải nghiệm quản lý công việc trong ứng dụng.</w:t>
      </w:r>
    </w:p>
    <w:p w14:paraId="20C7C92F" w14:textId="77777777" w:rsidR="00F17BD5" w:rsidRPr="00F17BD5" w:rsidRDefault="00F17BD5" w:rsidP="00F17BD5">
      <w:pPr>
        <w:rPr>
          <w:rFonts w:ascii="Times New Roman" w:hAnsi="Times New Roman" w:cs="Times New Roman"/>
          <w:b/>
          <w:bCs/>
          <w:sz w:val="28"/>
          <w:szCs w:val="28"/>
        </w:rPr>
      </w:pPr>
      <w:r w:rsidRPr="00F17BD5">
        <w:rPr>
          <w:rFonts w:ascii="Times New Roman" w:hAnsi="Times New Roman" w:cs="Times New Roman"/>
          <w:b/>
          <w:bCs/>
          <w:sz w:val="28"/>
          <w:szCs w:val="28"/>
        </w:rPr>
        <w:t>2. Chọn User Stories từ Product Backlog</w:t>
      </w:r>
    </w:p>
    <w:p w14:paraId="2B7DCBCC"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b/>
          <w:bCs/>
          <w:sz w:val="24"/>
          <w:szCs w:val="24"/>
        </w:rPr>
        <w:t>User Story 1:</w:t>
      </w:r>
      <w:r w:rsidRPr="00F17BD5">
        <w:rPr>
          <w:rFonts w:ascii="Times New Roman" w:hAnsi="Times New Roman" w:cs="Times New Roman"/>
          <w:sz w:val="24"/>
          <w:szCs w:val="24"/>
        </w:rPr>
        <w:t xml:space="preserve"> Tạo công việc mới</w:t>
      </w:r>
      <w:r w:rsidRPr="00F17BD5">
        <w:rPr>
          <w:rFonts w:ascii="Times New Roman" w:hAnsi="Times New Roman" w:cs="Times New Roman"/>
          <w:sz w:val="24"/>
          <w:szCs w:val="24"/>
        </w:rPr>
        <w:br/>
      </w:r>
      <w:r w:rsidRPr="00F17BD5">
        <w:rPr>
          <w:rFonts w:ascii="Times New Roman" w:hAnsi="Times New Roman" w:cs="Times New Roman"/>
          <w:b/>
          <w:bCs/>
          <w:sz w:val="24"/>
          <w:szCs w:val="24"/>
        </w:rPr>
        <w:t>User Story 2:</w:t>
      </w:r>
      <w:r w:rsidRPr="00F17BD5">
        <w:rPr>
          <w:rFonts w:ascii="Times New Roman" w:hAnsi="Times New Roman" w:cs="Times New Roman"/>
          <w:sz w:val="24"/>
          <w:szCs w:val="24"/>
        </w:rPr>
        <w:t xml:space="preserve"> Chỉnh sửa công việc</w:t>
      </w:r>
    </w:p>
    <w:p w14:paraId="140012AD"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b/>
          <w:bCs/>
          <w:sz w:val="24"/>
          <w:szCs w:val="24"/>
        </w:rPr>
        <w:t>Lý do chọn:</w:t>
      </w:r>
    </w:p>
    <w:p w14:paraId="61D927D9" w14:textId="77777777" w:rsidR="00F17BD5" w:rsidRPr="00F17BD5" w:rsidRDefault="00F17BD5" w:rsidP="00F17BD5">
      <w:pPr>
        <w:numPr>
          <w:ilvl w:val="0"/>
          <w:numId w:val="57"/>
        </w:numPr>
        <w:rPr>
          <w:rFonts w:ascii="Times New Roman" w:hAnsi="Times New Roman" w:cs="Times New Roman"/>
          <w:sz w:val="24"/>
          <w:szCs w:val="24"/>
        </w:rPr>
      </w:pPr>
      <w:r w:rsidRPr="00F17BD5">
        <w:rPr>
          <w:rFonts w:ascii="Times New Roman" w:hAnsi="Times New Roman" w:cs="Times New Roman"/>
          <w:sz w:val="24"/>
          <w:szCs w:val="24"/>
        </w:rPr>
        <w:t>Hai User Stories này trực tiếp liên quan đến việc người dùng quản lý công việc, phù hợp với mục tiêu Sprint.</w:t>
      </w:r>
    </w:p>
    <w:p w14:paraId="796F68A6" w14:textId="61718009" w:rsidR="00F17BD5" w:rsidRPr="00F17BD5" w:rsidRDefault="00F17BD5" w:rsidP="00F17BD5">
      <w:pPr>
        <w:numPr>
          <w:ilvl w:val="0"/>
          <w:numId w:val="57"/>
        </w:numPr>
        <w:rPr>
          <w:rFonts w:ascii="Times New Roman" w:hAnsi="Times New Roman" w:cs="Times New Roman"/>
          <w:sz w:val="24"/>
          <w:szCs w:val="24"/>
        </w:rPr>
      </w:pPr>
      <w:r w:rsidRPr="00F17BD5">
        <w:rPr>
          <w:rFonts w:ascii="Times New Roman" w:hAnsi="Times New Roman" w:cs="Times New Roman"/>
          <w:sz w:val="24"/>
          <w:szCs w:val="24"/>
        </w:rPr>
        <w:t>Khi hoàn thành, người dùng có thể thêm công việc mới và cập nhật thông tin công việc đã tạo, đáp ứng nhu cầu cốt lõi của tính năng quản lý công việc.</w:t>
      </w:r>
    </w:p>
    <w:p w14:paraId="420E9088" w14:textId="77777777" w:rsidR="00F17BD5" w:rsidRPr="00F17BD5" w:rsidRDefault="00F17BD5" w:rsidP="00F17BD5">
      <w:pPr>
        <w:rPr>
          <w:rFonts w:ascii="Times New Roman" w:hAnsi="Times New Roman" w:cs="Times New Roman"/>
          <w:b/>
          <w:bCs/>
          <w:sz w:val="28"/>
          <w:szCs w:val="28"/>
        </w:rPr>
      </w:pPr>
      <w:r w:rsidRPr="00F17BD5">
        <w:rPr>
          <w:rFonts w:ascii="Times New Roman" w:hAnsi="Times New Roman" w:cs="Times New Roman"/>
          <w:b/>
          <w:bCs/>
          <w:sz w:val="28"/>
          <w:szCs w:val="28"/>
        </w:rPr>
        <w:t>3. Phân chia User Stories thành các task nhỏ</w:t>
      </w:r>
    </w:p>
    <w:p w14:paraId="43CB7E5C"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b/>
          <w:bCs/>
          <w:sz w:val="24"/>
          <w:szCs w:val="24"/>
        </w:rPr>
        <w:t>User Story 1: Tạo công việc mới</w:t>
      </w:r>
    </w:p>
    <w:p w14:paraId="70BB57CD" w14:textId="77777777" w:rsidR="00F17BD5" w:rsidRPr="00F17BD5" w:rsidRDefault="00F17BD5" w:rsidP="00F17BD5">
      <w:pPr>
        <w:numPr>
          <w:ilvl w:val="0"/>
          <w:numId w:val="58"/>
        </w:numPr>
        <w:rPr>
          <w:rFonts w:ascii="Times New Roman" w:hAnsi="Times New Roman" w:cs="Times New Roman"/>
          <w:sz w:val="24"/>
          <w:szCs w:val="24"/>
        </w:rPr>
      </w:pPr>
      <w:r w:rsidRPr="00F17BD5">
        <w:rPr>
          <w:rFonts w:ascii="Times New Roman" w:hAnsi="Times New Roman" w:cs="Times New Roman"/>
          <w:sz w:val="24"/>
          <w:szCs w:val="24"/>
        </w:rPr>
        <w:t>Task 1: Thiết kế form nhập công việc (Small)</w:t>
      </w:r>
    </w:p>
    <w:p w14:paraId="5E243F25" w14:textId="77777777" w:rsidR="00F17BD5" w:rsidRPr="00F17BD5" w:rsidRDefault="00F17BD5" w:rsidP="00F17BD5">
      <w:pPr>
        <w:numPr>
          <w:ilvl w:val="0"/>
          <w:numId w:val="58"/>
        </w:numPr>
        <w:rPr>
          <w:rFonts w:ascii="Times New Roman" w:hAnsi="Times New Roman" w:cs="Times New Roman"/>
          <w:sz w:val="24"/>
          <w:szCs w:val="24"/>
        </w:rPr>
      </w:pPr>
      <w:r w:rsidRPr="00F17BD5">
        <w:rPr>
          <w:rFonts w:ascii="Times New Roman" w:hAnsi="Times New Roman" w:cs="Times New Roman"/>
          <w:sz w:val="24"/>
          <w:szCs w:val="24"/>
        </w:rPr>
        <w:t>Task 2: Xử lý lưu dữ liệu lên server (Medium)</w:t>
      </w:r>
    </w:p>
    <w:p w14:paraId="2F974908" w14:textId="77777777" w:rsidR="00F17BD5" w:rsidRPr="00F17BD5" w:rsidRDefault="00F17BD5" w:rsidP="00F17BD5">
      <w:pPr>
        <w:numPr>
          <w:ilvl w:val="0"/>
          <w:numId w:val="58"/>
        </w:numPr>
        <w:rPr>
          <w:rFonts w:ascii="Times New Roman" w:hAnsi="Times New Roman" w:cs="Times New Roman"/>
          <w:sz w:val="24"/>
          <w:szCs w:val="24"/>
        </w:rPr>
      </w:pPr>
      <w:r w:rsidRPr="00F17BD5">
        <w:rPr>
          <w:rFonts w:ascii="Times New Roman" w:hAnsi="Times New Roman" w:cs="Times New Roman"/>
          <w:sz w:val="24"/>
          <w:szCs w:val="24"/>
        </w:rPr>
        <w:t>Task 3: Validate thông tin nhập (Small)</w:t>
      </w:r>
    </w:p>
    <w:p w14:paraId="59D98289" w14:textId="77777777" w:rsidR="00F17BD5" w:rsidRPr="00F17BD5" w:rsidRDefault="00F17BD5" w:rsidP="00F17BD5">
      <w:pPr>
        <w:numPr>
          <w:ilvl w:val="0"/>
          <w:numId w:val="58"/>
        </w:numPr>
        <w:rPr>
          <w:rFonts w:ascii="Times New Roman" w:hAnsi="Times New Roman" w:cs="Times New Roman"/>
          <w:sz w:val="24"/>
          <w:szCs w:val="24"/>
        </w:rPr>
      </w:pPr>
      <w:r w:rsidRPr="00F17BD5">
        <w:rPr>
          <w:rFonts w:ascii="Times New Roman" w:hAnsi="Times New Roman" w:cs="Times New Roman"/>
          <w:sz w:val="24"/>
          <w:szCs w:val="24"/>
        </w:rPr>
        <w:lastRenderedPageBreak/>
        <w:t>Task 4: Hiển thị thông báo thành công (Small)</w:t>
      </w:r>
    </w:p>
    <w:p w14:paraId="08719851" w14:textId="77777777" w:rsidR="00F17BD5" w:rsidRPr="00F17BD5" w:rsidRDefault="00F17BD5" w:rsidP="00F17BD5">
      <w:pPr>
        <w:rPr>
          <w:rFonts w:ascii="Times New Roman" w:hAnsi="Times New Roman" w:cs="Times New Roman"/>
          <w:sz w:val="24"/>
          <w:szCs w:val="24"/>
        </w:rPr>
      </w:pPr>
      <w:r w:rsidRPr="00F17BD5">
        <w:rPr>
          <w:rFonts w:ascii="Times New Roman" w:hAnsi="Times New Roman" w:cs="Times New Roman"/>
          <w:b/>
          <w:bCs/>
          <w:sz w:val="24"/>
          <w:szCs w:val="24"/>
        </w:rPr>
        <w:t>User Story 2: Chỉnh sửa công việc</w:t>
      </w:r>
    </w:p>
    <w:p w14:paraId="08ED070A" w14:textId="77777777" w:rsidR="00F17BD5" w:rsidRPr="00F17BD5" w:rsidRDefault="00F17BD5" w:rsidP="00F17BD5">
      <w:pPr>
        <w:numPr>
          <w:ilvl w:val="0"/>
          <w:numId w:val="59"/>
        </w:numPr>
        <w:rPr>
          <w:rFonts w:ascii="Times New Roman" w:hAnsi="Times New Roman" w:cs="Times New Roman"/>
          <w:sz w:val="24"/>
          <w:szCs w:val="24"/>
        </w:rPr>
      </w:pPr>
      <w:r w:rsidRPr="00F17BD5">
        <w:rPr>
          <w:rFonts w:ascii="Times New Roman" w:hAnsi="Times New Roman" w:cs="Times New Roman"/>
          <w:sz w:val="24"/>
          <w:szCs w:val="24"/>
        </w:rPr>
        <w:t>Task 1: Giao diện chỉnh sửa công việc (Small)</w:t>
      </w:r>
    </w:p>
    <w:p w14:paraId="0833B32C" w14:textId="77777777" w:rsidR="00F17BD5" w:rsidRPr="00F17BD5" w:rsidRDefault="00F17BD5" w:rsidP="00F17BD5">
      <w:pPr>
        <w:numPr>
          <w:ilvl w:val="0"/>
          <w:numId w:val="59"/>
        </w:numPr>
        <w:rPr>
          <w:rFonts w:ascii="Times New Roman" w:hAnsi="Times New Roman" w:cs="Times New Roman"/>
          <w:sz w:val="24"/>
          <w:szCs w:val="24"/>
        </w:rPr>
      </w:pPr>
      <w:r w:rsidRPr="00F17BD5">
        <w:rPr>
          <w:rFonts w:ascii="Times New Roman" w:hAnsi="Times New Roman" w:cs="Times New Roman"/>
          <w:sz w:val="24"/>
          <w:szCs w:val="24"/>
        </w:rPr>
        <w:t>Task 2: Xử lý cập nhật dữ liệu trên server (Medium)</w:t>
      </w:r>
    </w:p>
    <w:p w14:paraId="426D5CBA" w14:textId="77777777" w:rsidR="00F17BD5" w:rsidRPr="00F17BD5" w:rsidRDefault="00F17BD5" w:rsidP="00F17BD5">
      <w:pPr>
        <w:numPr>
          <w:ilvl w:val="0"/>
          <w:numId w:val="59"/>
        </w:numPr>
        <w:rPr>
          <w:rFonts w:ascii="Times New Roman" w:hAnsi="Times New Roman" w:cs="Times New Roman"/>
          <w:sz w:val="24"/>
          <w:szCs w:val="24"/>
        </w:rPr>
      </w:pPr>
      <w:r w:rsidRPr="00F17BD5">
        <w:rPr>
          <w:rFonts w:ascii="Times New Roman" w:hAnsi="Times New Roman" w:cs="Times New Roman"/>
          <w:sz w:val="24"/>
          <w:szCs w:val="24"/>
        </w:rPr>
        <w:t>Task 3: Đồng bộ danh sách công việc sau chỉnh sửa (Small)</w:t>
      </w:r>
    </w:p>
    <w:p w14:paraId="788B18D1" w14:textId="77777777" w:rsidR="00F17BD5" w:rsidRPr="00F17BD5" w:rsidRDefault="00F17BD5" w:rsidP="00F17BD5">
      <w:pPr>
        <w:numPr>
          <w:ilvl w:val="0"/>
          <w:numId w:val="59"/>
        </w:numPr>
        <w:rPr>
          <w:rFonts w:ascii="Times New Roman" w:hAnsi="Times New Roman" w:cs="Times New Roman"/>
          <w:sz w:val="24"/>
          <w:szCs w:val="24"/>
        </w:rPr>
      </w:pPr>
      <w:r w:rsidRPr="00F17BD5">
        <w:rPr>
          <w:rFonts w:ascii="Times New Roman" w:hAnsi="Times New Roman" w:cs="Times New Roman"/>
          <w:sz w:val="24"/>
          <w:szCs w:val="24"/>
        </w:rPr>
        <w:t>Task 4: Kiểm thử chức năng chỉnh sửa (Medium)</w:t>
      </w:r>
    </w:p>
    <w:p w14:paraId="2032D5DD" w14:textId="4AECA915" w:rsidR="00255663" w:rsidRPr="00F17BD5" w:rsidRDefault="00F17BD5" w:rsidP="00F17BD5">
      <w:pPr>
        <w:rPr>
          <w:rFonts w:ascii="Times New Roman" w:hAnsi="Times New Roman" w:cs="Times New Roman"/>
          <w:b/>
          <w:bCs/>
          <w:sz w:val="28"/>
          <w:szCs w:val="28"/>
        </w:rPr>
      </w:pPr>
      <w:r w:rsidRPr="00F17BD5">
        <w:rPr>
          <w:rFonts w:ascii="Times New Roman" w:hAnsi="Times New Roman" w:cs="Times New Roman"/>
          <w:b/>
          <w:bCs/>
          <w:sz w:val="28"/>
          <w:szCs w:val="28"/>
        </w:rPr>
        <w:t>4. Ước lượng công việc theo T-shirt Sizes</w:t>
      </w:r>
    </w:p>
    <w:tbl>
      <w:tblPr>
        <w:tblStyle w:val="TableGrid"/>
        <w:tblW w:w="0" w:type="auto"/>
        <w:tblLook w:val="04A0" w:firstRow="1" w:lastRow="0" w:firstColumn="1" w:lastColumn="0" w:noHBand="0" w:noVBand="1"/>
      </w:tblPr>
      <w:tblGrid>
        <w:gridCol w:w="2483"/>
        <w:gridCol w:w="1803"/>
        <w:gridCol w:w="1918"/>
        <w:gridCol w:w="2652"/>
      </w:tblGrid>
      <w:tr w:rsidR="00F17BD5" w:rsidRPr="00F17BD5" w14:paraId="15D883F1" w14:textId="77777777" w:rsidTr="00F03B00">
        <w:tc>
          <w:tcPr>
            <w:tcW w:w="2483" w:type="dxa"/>
            <w:hideMark/>
          </w:tcPr>
          <w:p w14:paraId="0D4108F4" w14:textId="77777777" w:rsidR="00F17BD5" w:rsidRPr="00F17BD5" w:rsidRDefault="00F17BD5" w:rsidP="00F17BD5">
            <w:pPr>
              <w:spacing w:after="200" w:line="276" w:lineRule="auto"/>
              <w:rPr>
                <w:rFonts w:ascii="Times New Roman" w:hAnsi="Times New Roman" w:cs="Times New Roman"/>
                <w:b/>
                <w:bCs/>
                <w:sz w:val="24"/>
                <w:szCs w:val="24"/>
              </w:rPr>
            </w:pPr>
            <w:r w:rsidRPr="00F17BD5">
              <w:rPr>
                <w:rFonts w:ascii="Times New Roman" w:hAnsi="Times New Roman" w:cs="Times New Roman"/>
                <w:b/>
                <w:bCs/>
                <w:sz w:val="24"/>
                <w:szCs w:val="24"/>
              </w:rPr>
              <w:t>User Story</w:t>
            </w:r>
          </w:p>
        </w:tc>
        <w:tc>
          <w:tcPr>
            <w:tcW w:w="0" w:type="auto"/>
            <w:hideMark/>
          </w:tcPr>
          <w:p w14:paraId="13012082" w14:textId="77777777" w:rsidR="00F17BD5" w:rsidRPr="00F17BD5" w:rsidRDefault="00F17BD5" w:rsidP="00F17BD5">
            <w:pPr>
              <w:spacing w:after="200" w:line="276" w:lineRule="auto"/>
              <w:rPr>
                <w:rFonts w:ascii="Times New Roman" w:hAnsi="Times New Roman" w:cs="Times New Roman"/>
                <w:b/>
                <w:bCs/>
                <w:sz w:val="24"/>
                <w:szCs w:val="24"/>
              </w:rPr>
            </w:pPr>
            <w:r w:rsidRPr="00F17BD5">
              <w:rPr>
                <w:rFonts w:ascii="Times New Roman" w:hAnsi="Times New Roman" w:cs="Times New Roman"/>
                <w:b/>
                <w:bCs/>
                <w:sz w:val="24"/>
                <w:szCs w:val="24"/>
              </w:rPr>
              <w:t>Tasks</w:t>
            </w:r>
          </w:p>
        </w:tc>
        <w:tc>
          <w:tcPr>
            <w:tcW w:w="1918" w:type="dxa"/>
            <w:hideMark/>
          </w:tcPr>
          <w:p w14:paraId="2D48D79C" w14:textId="77777777" w:rsidR="00F17BD5" w:rsidRPr="00F17BD5" w:rsidRDefault="00F17BD5" w:rsidP="00F17BD5">
            <w:pPr>
              <w:spacing w:after="200" w:line="276" w:lineRule="auto"/>
              <w:rPr>
                <w:rFonts w:ascii="Times New Roman" w:hAnsi="Times New Roman" w:cs="Times New Roman"/>
                <w:b/>
                <w:bCs/>
                <w:sz w:val="24"/>
                <w:szCs w:val="24"/>
              </w:rPr>
            </w:pPr>
            <w:r w:rsidRPr="00F17BD5">
              <w:rPr>
                <w:rFonts w:ascii="Times New Roman" w:hAnsi="Times New Roman" w:cs="Times New Roman"/>
                <w:b/>
                <w:bCs/>
                <w:sz w:val="24"/>
                <w:szCs w:val="24"/>
              </w:rPr>
              <w:t>Kích cỡ T-shirt</w:t>
            </w:r>
          </w:p>
        </w:tc>
        <w:tc>
          <w:tcPr>
            <w:tcW w:w="2652" w:type="dxa"/>
            <w:hideMark/>
          </w:tcPr>
          <w:p w14:paraId="5E8455B2" w14:textId="77777777" w:rsidR="00F17BD5" w:rsidRPr="00F17BD5" w:rsidRDefault="00F17BD5" w:rsidP="00F17BD5">
            <w:pPr>
              <w:spacing w:after="200" w:line="276" w:lineRule="auto"/>
              <w:rPr>
                <w:rFonts w:ascii="Times New Roman" w:hAnsi="Times New Roman" w:cs="Times New Roman"/>
                <w:b/>
                <w:bCs/>
                <w:sz w:val="24"/>
                <w:szCs w:val="24"/>
              </w:rPr>
            </w:pPr>
            <w:r w:rsidRPr="00F17BD5">
              <w:rPr>
                <w:rFonts w:ascii="Times New Roman" w:hAnsi="Times New Roman" w:cs="Times New Roman"/>
                <w:b/>
                <w:bCs/>
                <w:sz w:val="24"/>
                <w:szCs w:val="24"/>
              </w:rPr>
              <w:t>Lý do</w:t>
            </w:r>
          </w:p>
        </w:tc>
      </w:tr>
      <w:tr w:rsidR="00F17BD5" w:rsidRPr="00F17BD5" w14:paraId="7452DDD9" w14:textId="77777777" w:rsidTr="00F03B00">
        <w:tc>
          <w:tcPr>
            <w:tcW w:w="2483" w:type="dxa"/>
            <w:hideMark/>
          </w:tcPr>
          <w:p w14:paraId="2E4A707F"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Tạo công việc mới</w:t>
            </w:r>
          </w:p>
        </w:tc>
        <w:tc>
          <w:tcPr>
            <w:tcW w:w="0" w:type="auto"/>
            <w:hideMark/>
          </w:tcPr>
          <w:p w14:paraId="78CA7799"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Form nhập công việc</w:t>
            </w:r>
          </w:p>
        </w:tc>
        <w:tc>
          <w:tcPr>
            <w:tcW w:w="1918" w:type="dxa"/>
            <w:hideMark/>
          </w:tcPr>
          <w:p w14:paraId="0A5B2305"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Small</w:t>
            </w:r>
          </w:p>
        </w:tc>
        <w:tc>
          <w:tcPr>
            <w:tcW w:w="2652" w:type="dxa"/>
            <w:hideMark/>
          </w:tcPr>
          <w:p w14:paraId="655B22CC"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Giao diện đơn giản, không phức tạp</w:t>
            </w:r>
          </w:p>
        </w:tc>
      </w:tr>
      <w:tr w:rsidR="00F17BD5" w:rsidRPr="00F17BD5" w14:paraId="503F5A67" w14:textId="77777777" w:rsidTr="00F03B00">
        <w:tc>
          <w:tcPr>
            <w:tcW w:w="2483" w:type="dxa"/>
            <w:hideMark/>
          </w:tcPr>
          <w:p w14:paraId="2A15C3B2"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200152DE"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Xử lý lưu dữ liệu</w:t>
            </w:r>
          </w:p>
        </w:tc>
        <w:tc>
          <w:tcPr>
            <w:tcW w:w="1918" w:type="dxa"/>
            <w:hideMark/>
          </w:tcPr>
          <w:p w14:paraId="6DD4C1E6"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Medium</w:t>
            </w:r>
          </w:p>
        </w:tc>
        <w:tc>
          <w:tcPr>
            <w:tcW w:w="2652" w:type="dxa"/>
            <w:hideMark/>
          </w:tcPr>
          <w:p w14:paraId="161F77B0"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Cần backend và validate dữ liệu</w:t>
            </w:r>
          </w:p>
        </w:tc>
      </w:tr>
      <w:tr w:rsidR="00F17BD5" w:rsidRPr="00F17BD5" w14:paraId="1B83362C" w14:textId="77777777" w:rsidTr="00F03B00">
        <w:tc>
          <w:tcPr>
            <w:tcW w:w="2483" w:type="dxa"/>
            <w:hideMark/>
          </w:tcPr>
          <w:p w14:paraId="297BF57D"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13858E9C"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Validate thông tin</w:t>
            </w:r>
          </w:p>
        </w:tc>
        <w:tc>
          <w:tcPr>
            <w:tcW w:w="1918" w:type="dxa"/>
            <w:hideMark/>
          </w:tcPr>
          <w:p w14:paraId="05BCB41E"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Small</w:t>
            </w:r>
          </w:p>
        </w:tc>
        <w:tc>
          <w:tcPr>
            <w:tcW w:w="2652" w:type="dxa"/>
            <w:hideMark/>
          </w:tcPr>
          <w:p w14:paraId="33569447"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Kiểm tra dữ liệu cơ bản</w:t>
            </w:r>
          </w:p>
        </w:tc>
      </w:tr>
      <w:tr w:rsidR="00F17BD5" w:rsidRPr="00F17BD5" w14:paraId="3310B34C" w14:textId="77777777" w:rsidTr="00F03B00">
        <w:tc>
          <w:tcPr>
            <w:tcW w:w="2483" w:type="dxa"/>
            <w:hideMark/>
          </w:tcPr>
          <w:p w14:paraId="13C1E950"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112065CD"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Thông báo thành công</w:t>
            </w:r>
          </w:p>
        </w:tc>
        <w:tc>
          <w:tcPr>
            <w:tcW w:w="1918" w:type="dxa"/>
            <w:hideMark/>
          </w:tcPr>
          <w:p w14:paraId="22EE24BE"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Small</w:t>
            </w:r>
          </w:p>
        </w:tc>
        <w:tc>
          <w:tcPr>
            <w:tcW w:w="2652" w:type="dxa"/>
            <w:hideMark/>
          </w:tcPr>
          <w:p w14:paraId="25045A80"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Chỉ hiển thị thông báo, dễ thực hiện</w:t>
            </w:r>
          </w:p>
        </w:tc>
      </w:tr>
      <w:tr w:rsidR="00F17BD5" w:rsidRPr="00F17BD5" w14:paraId="1545CA58" w14:textId="77777777" w:rsidTr="00F03B00">
        <w:tc>
          <w:tcPr>
            <w:tcW w:w="2483" w:type="dxa"/>
            <w:hideMark/>
          </w:tcPr>
          <w:p w14:paraId="22BB3970"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Chỉnh sửa công việc</w:t>
            </w:r>
          </w:p>
        </w:tc>
        <w:tc>
          <w:tcPr>
            <w:tcW w:w="0" w:type="auto"/>
            <w:hideMark/>
          </w:tcPr>
          <w:p w14:paraId="03973477"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Giao diện chỉnh sửa</w:t>
            </w:r>
          </w:p>
        </w:tc>
        <w:tc>
          <w:tcPr>
            <w:tcW w:w="1918" w:type="dxa"/>
            <w:hideMark/>
          </w:tcPr>
          <w:p w14:paraId="5AC4643D"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Small</w:t>
            </w:r>
          </w:p>
        </w:tc>
        <w:tc>
          <w:tcPr>
            <w:tcW w:w="2652" w:type="dxa"/>
            <w:hideMark/>
          </w:tcPr>
          <w:p w14:paraId="3B465C0A"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Tương tự form tạo công việc</w:t>
            </w:r>
          </w:p>
        </w:tc>
      </w:tr>
      <w:tr w:rsidR="00F17BD5" w:rsidRPr="00F17BD5" w14:paraId="1F2D9EF2" w14:textId="77777777" w:rsidTr="00F03B00">
        <w:tc>
          <w:tcPr>
            <w:tcW w:w="2483" w:type="dxa"/>
            <w:hideMark/>
          </w:tcPr>
          <w:p w14:paraId="31705C39"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3E8ED0C5"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Xử lý cập nhật dữ liệu</w:t>
            </w:r>
          </w:p>
        </w:tc>
        <w:tc>
          <w:tcPr>
            <w:tcW w:w="1918" w:type="dxa"/>
            <w:hideMark/>
          </w:tcPr>
          <w:p w14:paraId="07EBFC26"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Medium</w:t>
            </w:r>
          </w:p>
        </w:tc>
        <w:tc>
          <w:tcPr>
            <w:tcW w:w="2652" w:type="dxa"/>
            <w:hideMark/>
          </w:tcPr>
          <w:p w14:paraId="0334E479"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Backend phức tạp hơn, cần kiểm tra trùng lặp</w:t>
            </w:r>
          </w:p>
        </w:tc>
      </w:tr>
      <w:tr w:rsidR="00F17BD5" w:rsidRPr="00F17BD5" w14:paraId="7818EC1C" w14:textId="77777777" w:rsidTr="00F03B00">
        <w:tc>
          <w:tcPr>
            <w:tcW w:w="2483" w:type="dxa"/>
            <w:hideMark/>
          </w:tcPr>
          <w:p w14:paraId="34376B1B"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4D14B656"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Đồng bộ danh sách</w:t>
            </w:r>
          </w:p>
        </w:tc>
        <w:tc>
          <w:tcPr>
            <w:tcW w:w="1918" w:type="dxa"/>
            <w:hideMark/>
          </w:tcPr>
          <w:p w14:paraId="2EA3DEAE"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Small</w:t>
            </w:r>
          </w:p>
        </w:tc>
        <w:tc>
          <w:tcPr>
            <w:tcW w:w="2652" w:type="dxa"/>
            <w:hideMark/>
          </w:tcPr>
          <w:p w14:paraId="5FA28017"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Cập nhật giao diện sau chỉnh sửa</w:t>
            </w:r>
          </w:p>
        </w:tc>
      </w:tr>
      <w:tr w:rsidR="00F17BD5" w:rsidRPr="00F17BD5" w14:paraId="26B37754" w14:textId="77777777" w:rsidTr="00F03B00">
        <w:tc>
          <w:tcPr>
            <w:tcW w:w="2483" w:type="dxa"/>
            <w:hideMark/>
          </w:tcPr>
          <w:p w14:paraId="6F26F4BE" w14:textId="77777777" w:rsidR="00F17BD5" w:rsidRPr="00F17BD5" w:rsidRDefault="00F17BD5" w:rsidP="00F17BD5">
            <w:pPr>
              <w:spacing w:after="200" w:line="276" w:lineRule="auto"/>
              <w:rPr>
                <w:rFonts w:ascii="Times New Roman" w:hAnsi="Times New Roman" w:cs="Times New Roman"/>
                <w:sz w:val="24"/>
                <w:szCs w:val="24"/>
              </w:rPr>
            </w:pPr>
          </w:p>
        </w:tc>
        <w:tc>
          <w:tcPr>
            <w:tcW w:w="0" w:type="auto"/>
            <w:hideMark/>
          </w:tcPr>
          <w:p w14:paraId="4487FF8E"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Kiểm thử chức năng</w:t>
            </w:r>
          </w:p>
        </w:tc>
        <w:tc>
          <w:tcPr>
            <w:tcW w:w="1918" w:type="dxa"/>
            <w:hideMark/>
          </w:tcPr>
          <w:p w14:paraId="3063BF08"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Medium</w:t>
            </w:r>
          </w:p>
        </w:tc>
        <w:tc>
          <w:tcPr>
            <w:tcW w:w="2652" w:type="dxa"/>
            <w:hideMark/>
          </w:tcPr>
          <w:p w14:paraId="7DA46494" w14:textId="77777777" w:rsidR="00F17BD5" w:rsidRPr="00F17BD5" w:rsidRDefault="00F17BD5" w:rsidP="00F17BD5">
            <w:pPr>
              <w:spacing w:after="200" w:line="276" w:lineRule="auto"/>
              <w:rPr>
                <w:rFonts w:ascii="Times New Roman" w:hAnsi="Times New Roman" w:cs="Times New Roman"/>
                <w:sz w:val="24"/>
                <w:szCs w:val="24"/>
              </w:rPr>
            </w:pPr>
            <w:r w:rsidRPr="00F17BD5">
              <w:rPr>
                <w:rFonts w:ascii="Times New Roman" w:hAnsi="Times New Roman" w:cs="Times New Roman"/>
                <w:sz w:val="24"/>
                <w:szCs w:val="24"/>
              </w:rPr>
              <w:t>Kiểm thử các trường hợp khác nhau</w:t>
            </w:r>
          </w:p>
        </w:tc>
      </w:tr>
    </w:tbl>
    <w:p w14:paraId="17D990F3" w14:textId="77777777" w:rsidR="0004600E" w:rsidRPr="002A21EC" w:rsidRDefault="0004600E" w:rsidP="00ED1CAE">
      <w:pPr>
        <w:rPr>
          <w:rFonts w:ascii="Times New Roman" w:hAnsi="Times New Roman" w:cs="Times New Roman"/>
          <w:sz w:val="24"/>
          <w:szCs w:val="24"/>
        </w:rPr>
      </w:pPr>
    </w:p>
    <w:p w14:paraId="02753E13" w14:textId="2D5B3B93"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7:</w:t>
      </w:r>
    </w:p>
    <w:p w14:paraId="66FC27F5" w14:textId="652DD4F9" w:rsidR="00F70C16" w:rsidRDefault="00F03B00" w:rsidP="00ED1CAE">
      <w:pPr>
        <w:rPr>
          <w:rFonts w:ascii="Times New Roman" w:hAnsi="Times New Roman" w:cs="Times New Roman"/>
          <w:sz w:val="24"/>
          <w:szCs w:val="24"/>
        </w:rPr>
      </w:pPr>
      <w:r w:rsidRPr="00F03B00">
        <w:rPr>
          <w:rFonts w:ascii="Times New Roman" w:hAnsi="Times New Roman" w:cs="Times New Roman"/>
          <w:b/>
          <w:bCs/>
          <w:sz w:val="24"/>
          <w:szCs w:val="24"/>
        </w:rPr>
        <w:t>User Story:</w:t>
      </w:r>
      <w:r w:rsidRPr="00F03B00">
        <w:rPr>
          <w:rFonts w:ascii="Times New Roman" w:hAnsi="Times New Roman" w:cs="Times New Roman"/>
          <w:sz w:val="24"/>
          <w:szCs w:val="24"/>
        </w:rPr>
        <w:br/>
        <w:t>“Là một người dùng, tôi muốn đăng ký tài khoản để có thể sử dụng ứng dụng.”</w:t>
      </w:r>
    </w:p>
    <w:tbl>
      <w:tblPr>
        <w:tblStyle w:val="TableGrid"/>
        <w:tblW w:w="0" w:type="auto"/>
        <w:tblLook w:val="04A0" w:firstRow="1" w:lastRow="0" w:firstColumn="1" w:lastColumn="0" w:noHBand="0" w:noVBand="1"/>
      </w:tblPr>
      <w:tblGrid>
        <w:gridCol w:w="2019"/>
        <w:gridCol w:w="3128"/>
        <w:gridCol w:w="1119"/>
        <w:gridCol w:w="2590"/>
      </w:tblGrid>
      <w:tr w:rsidR="00F03B00" w:rsidRPr="00F03B00" w14:paraId="5BEDBD5E" w14:textId="77777777" w:rsidTr="00F03B00">
        <w:tc>
          <w:tcPr>
            <w:tcW w:w="0" w:type="auto"/>
            <w:hideMark/>
          </w:tcPr>
          <w:p w14:paraId="2EDFE1BE" w14:textId="77777777" w:rsidR="00F03B00" w:rsidRPr="00F03B00" w:rsidRDefault="00F03B00" w:rsidP="00F03B00">
            <w:pPr>
              <w:spacing w:after="200" w:line="276" w:lineRule="auto"/>
              <w:rPr>
                <w:rFonts w:ascii="Times New Roman" w:hAnsi="Times New Roman" w:cs="Times New Roman"/>
                <w:b/>
                <w:bCs/>
                <w:sz w:val="24"/>
                <w:szCs w:val="24"/>
              </w:rPr>
            </w:pPr>
            <w:r w:rsidRPr="00F03B00">
              <w:rPr>
                <w:rFonts w:ascii="Times New Roman" w:hAnsi="Times New Roman" w:cs="Times New Roman"/>
                <w:b/>
                <w:bCs/>
                <w:sz w:val="24"/>
                <w:szCs w:val="24"/>
              </w:rPr>
              <w:lastRenderedPageBreak/>
              <w:t>Task</w:t>
            </w:r>
          </w:p>
        </w:tc>
        <w:tc>
          <w:tcPr>
            <w:tcW w:w="0" w:type="auto"/>
            <w:hideMark/>
          </w:tcPr>
          <w:p w14:paraId="5DE3F629" w14:textId="77777777" w:rsidR="00F03B00" w:rsidRPr="00F03B00" w:rsidRDefault="00F03B00" w:rsidP="00F03B00">
            <w:pPr>
              <w:spacing w:after="200" w:line="276" w:lineRule="auto"/>
              <w:rPr>
                <w:rFonts w:ascii="Times New Roman" w:hAnsi="Times New Roman" w:cs="Times New Roman"/>
                <w:b/>
                <w:bCs/>
                <w:sz w:val="24"/>
                <w:szCs w:val="24"/>
              </w:rPr>
            </w:pPr>
            <w:r w:rsidRPr="00F03B00">
              <w:rPr>
                <w:rFonts w:ascii="Times New Roman" w:hAnsi="Times New Roman" w:cs="Times New Roman"/>
                <w:b/>
                <w:bCs/>
                <w:sz w:val="24"/>
                <w:szCs w:val="24"/>
              </w:rPr>
              <w:t>Mô tả</w:t>
            </w:r>
          </w:p>
        </w:tc>
        <w:tc>
          <w:tcPr>
            <w:tcW w:w="0" w:type="auto"/>
            <w:hideMark/>
          </w:tcPr>
          <w:p w14:paraId="0D676F52" w14:textId="77777777" w:rsidR="00F03B00" w:rsidRPr="00F03B00" w:rsidRDefault="00F03B00" w:rsidP="00F03B00">
            <w:pPr>
              <w:spacing w:after="200" w:line="276" w:lineRule="auto"/>
              <w:rPr>
                <w:rFonts w:ascii="Times New Roman" w:hAnsi="Times New Roman" w:cs="Times New Roman"/>
                <w:b/>
                <w:bCs/>
                <w:sz w:val="24"/>
                <w:szCs w:val="24"/>
              </w:rPr>
            </w:pPr>
            <w:r w:rsidRPr="00F03B00">
              <w:rPr>
                <w:rFonts w:ascii="Times New Roman" w:hAnsi="Times New Roman" w:cs="Times New Roman"/>
                <w:b/>
                <w:bCs/>
                <w:sz w:val="24"/>
                <w:szCs w:val="24"/>
              </w:rPr>
              <w:t>Ước lượng</w:t>
            </w:r>
          </w:p>
        </w:tc>
        <w:tc>
          <w:tcPr>
            <w:tcW w:w="0" w:type="auto"/>
            <w:hideMark/>
          </w:tcPr>
          <w:p w14:paraId="542649E5" w14:textId="77777777" w:rsidR="00F03B00" w:rsidRPr="00F03B00" w:rsidRDefault="00F03B00" w:rsidP="00F03B00">
            <w:pPr>
              <w:spacing w:after="200" w:line="276" w:lineRule="auto"/>
              <w:rPr>
                <w:rFonts w:ascii="Times New Roman" w:hAnsi="Times New Roman" w:cs="Times New Roman"/>
                <w:b/>
                <w:bCs/>
                <w:sz w:val="24"/>
                <w:szCs w:val="24"/>
              </w:rPr>
            </w:pPr>
            <w:r w:rsidRPr="00F03B00">
              <w:rPr>
                <w:rFonts w:ascii="Times New Roman" w:hAnsi="Times New Roman" w:cs="Times New Roman"/>
                <w:b/>
                <w:bCs/>
                <w:sz w:val="24"/>
                <w:szCs w:val="24"/>
              </w:rPr>
              <w:t>Lý do</w:t>
            </w:r>
          </w:p>
        </w:tc>
      </w:tr>
      <w:tr w:rsidR="00F03B00" w:rsidRPr="00F03B00" w14:paraId="0A3851C3" w14:textId="77777777" w:rsidTr="00F03B00">
        <w:tc>
          <w:tcPr>
            <w:tcW w:w="0" w:type="auto"/>
            <w:hideMark/>
          </w:tcPr>
          <w:p w14:paraId="4A869D8F"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Task 1: Thiết kế giao diện form đăng ký</w:t>
            </w:r>
          </w:p>
        </w:tc>
        <w:tc>
          <w:tcPr>
            <w:tcW w:w="0" w:type="auto"/>
            <w:hideMark/>
          </w:tcPr>
          <w:p w14:paraId="29574BB2"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Tạo form với các trường: tên, email, mật khẩu, xác nhận mật khẩu</w:t>
            </w:r>
          </w:p>
        </w:tc>
        <w:tc>
          <w:tcPr>
            <w:tcW w:w="0" w:type="auto"/>
            <w:hideMark/>
          </w:tcPr>
          <w:p w14:paraId="14FFAFDA"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Small</w:t>
            </w:r>
          </w:p>
        </w:tc>
        <w:tc>
          <w:tcPr>
            <w:tcW w:w="0" w:type="auto"/>
            <w:hideMark/>
          </w:tcPr>
          <w:p w14:paraId="3009FCE9"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Form là bước đầu tiên người dùng nhìn thấy, dễ thực hiện</w:t>
            </w:r>
          </w:p>
        </w:tc>
      </w:tr>
      <w:tr w:rsidR="00F03B00" w:rsidRPr="00F03B00" w14:paraId="2DABF936" w14:textId="77777777" w:rsidTr="00F03B00">
        <w:tc>
          <w:tcPr>
            <w:tcW w:w="0" w:type="auto"/>
            <w:hideMark/>
          </w:tcPr>
          <w:p w14:paraId="2DA55486"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Task 2: Xử lý API đăng ký</w:t>
            </w:r>
          </w:p>
        </w:tc>
        <w:tc>
          <w:tcPr>
            <w:tcW w:w="0" w:type="auto"/>
            <w:hideMark/>
          </w:tcPr>
          <w:p w14:paraId="3AA85260"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Tạo endpoint backend nhận dữ liệu đăng ký, lưu vào cơ sở dữ liệu</w:t>
            </w:r>
          </w:p>
        </w:tc>
        <w:tc>
          <w:tcPr>
            <w:tcW w:w="0" w:type="auto"/>
            <w:hideMark/>
          </w:tcPr>
          <w:p w14:paraId="666D0178"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Medium</w:t>
            </w:r>
          </w:p>
        </w:tc>
        <w:tc>
          <w:tcPr>
            <w:tcW w:w="0" w:type="auto"/>
            <w:hideMark/>
          </w:tcPr>
          <w:p w14:paraId="7EDE3534"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Cần kết nối frontend với backend và lưu trữ dữ liệu</w:t>
            </w:r>
          </w:p>
        </w:tc>
      </w:tr>
      <w:tr w:rsidR="00F03B00" w:rsidRPr="00F03B00" w14:paraId="10CBC22C" w14:textId="77777777" w:rsidTr="00F03B00">
        <w:tc>
          <w:tcPr>
            <w:tcW w:w="0" w:type="auto"/>
            <w:hideMark/>
          </w:tcPr>
          <w:p w14:paraId="3984670E"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Task 3: Validate dữ liệu người dùng</w:t>
            </w:r>
          </w:p>
        </w:tc>
        <w:tc>
          <w:tcPr>
            <w:tcW w:w="0" w:type="auto"/>
            <w:hideMark/>
          </w:tcPr>
          <w:p w14:paraId="27726725"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Kiểm tra dữ liệu hợp lệ (email đúng định dạng, mật khẩu đủ mạnh)</w:t>
            </w:r>
          </w:p>
        </w:tc>
        <w:tc>
          <w:tcPr>
            <w:tcW w:w="0" w:type="auto"/>
            <w:hideMark/>
          </w:tcPr>
          <w:p w14:paraId="6AEBAEDC"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Small</w:t>
            </w:r>
          </w:p>
        </w:tc>
        <w:tc>
          <w:tcPr>
            <w:tcW w:w="0" w:type="auto"/>
            <w:hideMark/>
          </w:tcPr>
          <w:p w14:paraId="6EA02581"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Giúp đảm bảo dữ liệu chính xác và bảo mật</w:t>
            </w:r>
          </w:p>
        </w:tc>
      </w:tr>
      <w:tr w:rsidR="00F03B00" w:rsidRPr="00F03B00" w14:paraId="2E6CE2C2" w14:textId="77777777" w:rsidTr="00F03B00">
        <w:tc>
          <w:tcPr>
            <w:tcW w:w="0" w:type="auto"/>
            <w:hideMark/>
          </w:tcPr>
          <w:p w14:paraId="73E4D2A5"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Task 4: Hiển thị thông báo kết quả</w:t>
            </w:r>
          </w:p>
        </w:tc>
        <w:tc>
          <w:tcPr>
            <w:tcW w:w="0" w:type="auto"/>
            <w:hideMark/>
          </w:tcPr>
          <w:p w14:paraId="2C71FAC7"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Thông báo thành công hoặc lỗi khi đăng ký</w:t>
            </w:r>
          </w:p>
        </w:tc>
        <w:tc>
          <w:tcPr>
            <w:tcW w:w="0" w:type="auto"/>
            <w:hideMark/>
          </w:tcPr>
          <w:p w14:paraId="2BAE816E"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Small</w:t>
            </w:r>
          </w:p>
        </w:tc>
        <w:tc>
          <w:tcPr>
            <w:tcW w:w="0" w:type="auto"/>
            <w:hideMark/>
          </w:tcPr>
          <w:p w14:paraId="60A82A55"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Giao diện phản hồi cho người dùng, đơn giản và trực quan</w:t>
            </w:r>
          </w:p>
        </w:tc>
      </w:tr>
      <w:tr w:rsidR="00F03B00" w:rsidRPr="00F03B00" w14:paraId="31DEBCD0" w14:textId="77777777" w:rsidTr="00F03B00">
        <w:tc>
          <w:tcPr>
            <w:tcW w:w="0" w:type="auto"/>
            <w:hideMark/>
          </w:tcPr>
          <w:p w14:paraId="22440B30"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Task 5: Kiểm thử chức năng đăng ký</w:t>
            </w:r>
          </w:p>
        </w:tc>
        <w:tc>
          <w:tcPr>
            <w:tcW w:w="0" w:type="auto"/>
            <w:hideMark/>
          </w:tcPr>
          <w:p w14:paraId="276DFAB1"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Thực hiện kiểm thử các trường hợp: thành công, email trùng, mật khẩu yếu</w:t>
            </w:r>
          </w:p>
        </w:tc>
        <w:tc>
          <w:tcPr>
            <w:tcW w:w="0" w:type="auto"/>
            <w:hideMark/>
          </w:tcPr>
          <w:p w14:paraId="4137325D"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Medium</w:t>
            </w:r>
          </w:p>
        </w:tc>
        <w:tc>
          <w:tcPr>
            <w:tcW w:w="0" w:type="auto"/>
            <w:hideMark/>
          </w:tcPr>
          <w:p w14:paraId="7D94005C" w14:textId="77777777" w:rsidR="00F03B00" w:rsidRPr="00F03B00" w:rsidRDefault="00F03B00" w:rsidP="00F03B00">
            <w:pPr>
              <w:spacing w:after="200" w:line="276" w:lineRule="auto"/>
              <w:rPr>
                <w:rFonts w:ascii="Times New Roman" w:hAnsi="Times New Roman" w:cs="Times New Roman"/>
                <w:sz w:val="24"/>
                <w:szCs w:val="24"/>
              </w:rPr>
            </w:pPr>
            <w:r w:rsidRPr="00F03B00">
              <w:rPr>
                <w:rFonts w:ascii="Times New Roman" w:hAnsi="Times New Roman" w:cs="Times New Roman"/>
                <w:sz w:val="24"/>
                <w:szCs w:val="24"/>
              </w:rPr>
              <w:t>Đảm bảo User Story hoạt động đúng và giảm lỗi</w:t>
            </w:r>
          </w:p>
        </w:tc>
      </w:tr>
    </w:tbl>
    <w:p w14:paraId="10F8BA8D" w14:textId="77777777" w:rsidR="00F03B00" w:rsidRDefault="00F03B00" w:rsidP="00ED1CAE">
      <w:pPr>
        <w:rPr>
          <w:rFonts w:ascii="Times New Roman" w:hAnsi="Times New Roman" w:cs="Times New Roman"/>
          <w:sz w:val="24"/>
          <w:szCs w:val="24"/>
        </w:rPr>
      </w:pPr>
    </w:p>
    <w:p w14:paraId="23D0D22E" w14:textId="77777777" w:rsidR="00F03B00" w:rsidRPr="00F03B00" w:rsidRDefault="00F03B00" w:rsidP="00F03B00">
      <w:pPr>
        <w:rPr>
          <w:rFonts w:ascii="Times New Roman" w:hAnsi="Times New Roman" w:cs="Times New Roman"/>
          <w:b/>
          <w:bCs/>
          <w:sz w:val="24"/>
          <w:szCs w:val="24"/>
        </w:rPr>
      </w:pPr>
      <w:r w:rsidRPr="00F03B00">
        <w:rPr>
          <w:rFonts w:ascii="Times New Roman" w:hAnsi="Times New Roman" w:cs="Times New Roman"/>
          <w:b/>
          <w:bCs/>
          <w:sz w:val="24"/>
          <w:szCs w:val="24"/>
        </w:rPr>
        <w:t>2. Lý do lựa chọn các task</w:t>
      </w:r>
    </w:p>
    <w:p w14:paraId="1D1BFE83" w14:textId="77777777" w:rsidR="00F03B00" w:rsidRPr="00F03B00" w:rsidRDefault="00F03B00" w:rsidP="00F03B00">
      <w:pPr>
        <w:numPr>
          <w:ilvl w:val="0"/>
          <w:numId w:val="60"/>
        </w:numPr>
        <w:rPr>
          <w:rFonts w:ascii="Times New Roman" w:hAnsi="Times New Roman" w:cs="Times New Roman"/>
          <w:sz w:val="24"/>
          <w:szCs w:val="24"/>
        </w:rPr>
      </w:pPr>
      <w:r w:rsidRPr="00F03B00">
        <w:rPr>
          <w:rFonts w:ascii="Times New Roman" w:hAnsi="Times New Roman" w:cs="Times New Roman"/>
          <w:sz w:val="24"/>
          <w:szCs w:val="24"/>
        </w:rPr>
        <w:t xml:space="preserve">Task được chia theo </w:t>
      </w:r>
      <w:r w:rsidRPr="00F03B00">
        <w:rPr>
          <w:rFonts w:ascii="Times New Roman" w:hAnsi="Times New Roman" w:cs="Times New Roman"/>
          <w:b/>
          <w:bCs/>
          <w:sz w:val="24"/>
          <w:szCs w:val="24"/>
        </w:rPr>
        <w:t>quy trình người dùng</w:t>
      </w:r>
      <w:r w:rsidRPr="00F03B00">
        <w:rPr>
          <w:rFonts w:ascii="Times New Roman" w:hAnsi="Times New Roman" w:cs="Times New Roman"/>
          <w:sz w:val="24"/>
          <w:szCs w:val="24"/>
        </w:rPr>
        <w:t>: từ nhập dữ liệu → gửi dữ liệu → nhận phản hồi → kiểm thử.</w:t>
      </w:r>
    </w:p>
    <w:p w14:paraId="55FFAC39" w14:textId="77777777" w:rsidR="00F03B00" w:rsidRPr="00F03B00" w:rsidRDefault="00F03B00" w:rsidP="00F03B00">
      <w:pPr>
        <w:numPr>
          <w:ilvl w:val="0"/>
          <w:numId w:val="60"/>
        </w:numPr>
        <w:rPr>
          <w:rFonts w:ascii="Times New Roman" w:hAnsi="Times New Roman" w:cs="Times New Roman"/>
          <w:sz w:val="24"/>
          <w:szCs w:val="24"/>
        </w:rPr>
      </w:pPr>
      <w:r w:rsidRPr="00F03B00">
        <w:rPr>
          <w:rFonts w:ascii="Times New Roman" w:hAnsi="Times New Roman" w:cs="Times New Roman"/>
          <w:sz w:val="24"/>
          <w:szCs w:val="24"/>
        </w:rPr>
        <w:t>Mỗi task có thể hoàn thành trong một Sprint, không quá phức tạp.</w:t>
      </w:r>
    </w:p>
    <w:p w14:paraId="4C7EEF3B" w14:textId="77777777" w:rsidR="00F03B00" w:rsidRPr="00F03B00" w:rsidRDefault="00F03B00" w:rsidP="00F03B00">
      <w:pPr>
        <w:numPr>
          <w:ilvl w:val="0"/>
          <w:numId w:val="60"/>
        </w:numPr>
        <w:rPr>
          <w:rFonts w:ascii="Times New Roman" w:hAnsi="Times New Roman" w:cs="Times New Roman"/>
          <w:sz w:val="24"/>
          <w:szCs w:val="24"/>
        </w:rPr>
      </w:pPr>
      <w:r w:rsidRPr="00F03B00">
        <w:rPr>
          <w:rFonts w:ascii="Times New Roman" w:hAnsi="Times New Roman" w:cs="Times New Roman"/>
          <w:sz w:val="24"/>
          <w:szCs w:val="24"/>
        </w:rPr>
        <w:t>Đảm bảo nhóm có thể phân công hợp lý giữa Frontend, Backend và QA.</w:t>
      </w:r>
    </w:p>
    <w:p w14:paraId="3CAC932F" w14:textId="77777777" w:rsidR="00F03B00" w:rsidRDefault="00F03B00" w:rsidP="00F03B00">
      <w:pPr>
        <w:numPr>
          <w:ilvl w:val="0"/>
          <w:numId w:val="60"/>
        </w:numPr>
        <w:rPr>
          <w:rFonts w:ascii="Times New Roman" w:hAnsi="Times New Roman" w:cs="Times New Roman"/>
          <w:sz w:val="24"/>
          <w:szCs w:val="24"/>
        </w:rPr>
      </w:pPr>
      <w:r w:rsidRPr="00F03B00">
        <w:rPr>
          <w:rFonts w:ascii="Times New Roman" w:hAnsi="Times New Roman" w:cs="Times New Roman"/>
          <w:sz w:val="24"/>
          <w:szCs w:val="24"/>
        </w:rPr>
        <w:t>Chia nhỏ giúp dễ ước lượng, theo dõi tiến độ và phát hiện sớm các vấn đề.</w:t>
      </w:r>
    </w:p>
    <w:p w14:paraId="763FBF78" w14:textId="77777777" w:rsidR="00F03B00" w:rsidRPr="00F03B00" w:rsidRDefault="00F03B00" w:rsidP="00F03B00">
      <w:pPr>
        <w:ind w:left="720"/>
        <w:rPr>
          <w:rFonts w:ascii="Times New Roman" w:hAnsi="Times New Roman" w:cs="Times New Roman"/>
          <w:sz w:val="24"/>
          <w:szCs w:val="24"/>
        </w:rPr>
      </w:pPr>
    </w:p>
    <w:p w14:paraId="12CCD75F" w14:textId="77777777" w:rsidR="00F03B00" w:rsidRPr="00F03B00" w:rsidRDefault="00F03B00" w:rsidP="00F03B00">
      <w:pPr>
        <w:rPr>
          <w:rFonts w:ascii="Times New Roman" w:hAnsi="Times New Roman" w:cs="Times New Roman"/>
          <w:b/>
          <w:bCs/>
          <w:sz w:val="24"/>
          <w:szCs w:val="24"/>
        </w:rPr>
      </w:pPr>
      <w:r w:rsidRPr="00F03B00">
        <w:rPr>
          <w:rFonts w:ascii="Times New Roman" w:hAnsi="Times New Roman" w:cs="Times New Roman"/>
          <w:b/>
          <w:bCs/>
          <w:sz w:val="24"/>
          <w:szCs w:val="24"/>
        </w:rPr>
        <w:t>3. Ước lượng công việc</w:t>
      </w:r>
    </w:p>
    <w:p w14:paraId="576F2540" w14:textId="77777777" w:rsidR="00F03B00" w:rsidRPr="00F03B00" w:rsidRDefault="00F03B00" w:rsidP="00F03B00">
      <w:pPr>
        <w:numPr>
          <w:ilvl w:val="0"/>
          <w:numId w:val="61"/>
        </w:numPr>
        <w:rPr>
          <w:rFonts w:ascii="Times New Roman" w:hAnsi="Times New Roman" w:cs="Times New Roman"/>
          <w:sz w:val="24"/>
          <w:szCs w:val="24"/>
        </w:rPr>
      </w:pPr>
      <w:r w:rsidRPr="00F03B00">
        <w:rPr>
          <w:rFonts w:ascii="Times New Roman" w:hAnsi="Times New Roman" w:cs="Times New Roman"/>
          <w:sz w:val="24"/>
          <w:szCs w:val="24"/>
        </w:rPr>
        <w:t>Task nhỏ (Small) → khoảng 1–2 ngày hoặc 1–2 điểm Story</w:t>
      </w:r>
    </w:p>
    <w:p w14:paraId="5DF4E040" w14:textId="77777777" w:rsidR="00F03B00" w:rsidRPr="00F03B00" w:rsidRDefault="00F03B00" w:rsidP="00F03B00">
      <w:pPr>
        <w:numPr>
          <w:ilvl w:val="0"/>
          <w:numId w:val="61"/>
        </w:numPr>
        <w:rPr>
          <w:rFonts w:ascii="Times New Roman" w:hAnsi="Times New Roman" w:cs="Times New Roman"/>
          <w:sz w:val="24"/>
          <w:szCs w:val="24"/>
        </w:rPr>
      </w:pPr>
      <w:r w:rsidRPr="00F03B00">
        <w:rPr>
          <w:rFonts w:ascii="Times New Roman" w:hAnsi="Times New Roman" w:cs="Times New Roman"/>
          <w:sz w:val="24"/>
          <w:szCs w:val="24"/>
        </w:rPr>
        <w:t>Task vừa (Medium) → khoảng 3–4 ngày hoặc 3–5 điểm Story</w:t>
      </w:r>
    </w:p>
    <w:p w14:paraId="5946C67D" w14:textId="06A164CB" w:rsidR="00F03B00" w:rsidRPr="00F03B00" w:rsidRDefault="00F03B00" w:rsidP="00ED1CAE">
      <w:pPr>
        <w:rPr>
          <w:rFonts w:ascii="Times New Roman" w:hAnsi="Times New Roman" w:cs="Times New Roman"/>
          <w:sz w:val="24"/>
          <w:szCs w:val="24"/>
        </w:rPr>
      </w:pPr>
      <w:r w:rsidRPr="00F03B00">
        <w:rPr>
          <w:rFonts w:ascii="Times New Roman" w:hAnsi="Times New Roman" w:cs="Times New Roman"/>
          <w:b/>
          <w:bCs/>
          <w:sz w:val="24"/>
          <w:szCs w:val="24"/>
        </w:rPr>
        <w:t>Tóm lại:</w:t>
      </w:r>
      <w:r w:rsidRPr="00F03B00">
        <w:rPr>
          <w:rFonts w:ascii="Times New Roman" w:hAnsi="Times New Roman" w:cs="Times New Roman"/>
          <w:sz w:val="24"/>
          <w:szCs w:val="24"/>
        </w:rPr>
        <w:t xml:space="preserve"> User Story “Đăng ký tài khoản” được chia thành 5 task hợp lý, mỗi task đảm bảo hoàn thành độc lập và cùng nhau tạo ra giá trị hoàn chỉnh cho người dùng.</w:t>
      </w:r>
    </w:p>
    <w:p w14:paraId="2035ADC0" w14:textId="08A8082C"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lastRenderedPageBreak/>
        <w:t>Bài 8:</w:t>
      </w:r>
    </w:p>
    <w:p w14:paraId="4AE2674C" w14:textId="77777777" w:rsidR="0036676E" w:rsidRPr="0036676E" w:rsidRDefault="0036676E" w:rsidP="0036676E">
      <w:pPr>
        <w:rPr>
          <w:rFonts w:ascii="Times New Roman" w:hAnsi="Times New Roman" w:cs="Times New Roman"/>
          <w:b/>
          <w:bCs/>
          <w:sz w:val="24"/>
          <w:szCs w:val="24"/>
        </w:rPr>
      </w:pPr>
      <w:r w:rsidRPr="0036676E">
        <w:rPr>
          <w:rFonts w:ascii="Times New Roman" w:hAnsi="Times New Roman" w:cs="Times New Roman"/>
          <w:b/>
          <w:bCs/>
          <w:sz w:val="24"/>
          <w:szCs w:val="24"/>
        </w:rPr>
        <w:t>1. Tính Velocity</w:t>
      </w:r>
    </w:p>
    <w:p w14:paraId="6AA19FE7" w14:textId="77777777"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Sprint 1:</w:t>
      </w:r>
    </w:p>
    <w:p w14:paraId="55806431" w14:textId="77777777" w:rsidR="0036676E" w:rsidRPr="0036676E" w:rsidRDefault="0036676E" w:rsidP="0036676E">
      <w:pPr>
        <w:numPr>
          <w:ilvl w:val="0"/>
          <w:numId w:val="62"/>
        </w:numPr>
        <w:rPr>
          <w:rFonts w:ascii="Times New Roman" w:hAnsi="Times New Roman" w:cs="Times New Roman"/>
          <w:sz w:val="24"/>
          <w:szCs w:val="24"/>
        </w:rPr>
      </w:pPr>
      <w:r w:rsidRPr="0036676E">
        <w:rPr>
          <w:rFonts w:ascii="Times New Roman" w:hAnsi="Times New Roman" w:cs="Times New Roman"/>
          <w:sz w:val="24"/>
          <w:szCs w:val="24"/>
        </w:rPr>
        <w:t>Hoàn thành User Story 1: 5 điểm</w:t>
      </w:r>
    </w:p>
    <w:p w14:paraId="39908EA2" w14:textId="77777777" w:rsidR="0036676E" w:rsidRPr="0036676E" w:rsidRDefault="0036676E" w:rsidP="0036676E">
      <w:pPr>
        <w:numPr>
          <w:ilvl w:val="0"/>
          <w:numId w:val="62"/>
        </w:numPr>
        <w:rPr>
          <w:rFonts w:ascii="Times New Roman" w:hAnsi="Times New Roman" w:cs="Times New Roman"/>
          <w:sz w:val="24"/>
          <w:szCs w:val="24"/>
        </w:rPr>
      </w:pPr>
      <w:r w:rsidRPr="0036676E">
        <w:rPr>
          <w:rFonts w:ascii="Times New Roman" w:hAnsi="Times New Roman" w:cs="Times New Roman"/>
          <w:sz w:val="24"/>
          <w:szCs w:val="24"/>
        </w:rPr>
        <w:t>Hoàn thành User Story 2: 8 điểm</w:t>
      </w:r>
    </w:p>
    <w:p w14:paraId="79BCA6BA" w14:textId="77777777" w:rsidR="0036676E" w:rsidRPr="0036676E" w:rsidRDefault="0036676E" w:rsidP="0036676E">
      <w:pPr>
        <w:numPr>
          <w:ilvl w:val="0"/>
          <w:numId w:val="62"/>
        </w:numPr>
        <w:rPr>
          <w:rFonts w:ascii="Times New Roman" w:hAnsi="Times New Roman" w:cs="Times New Roman"/>
          <w:sz w:val="24"/>
          <w:szCs w:val="24"/>
        </w:rPr>
      </w:pPr>
      <w:r w:rsidRPr="0036676E">
        <w:rPr>
          <w:rFonts w:ascii="Times New Roman" w:hAnsi="Times New Roman" w:cs="Times New Roman"/>
          <w:sz w:val="24"/>
          <w:szCs w:val="24"/>
        </w:rPr>
        <w:t>Không hoàn thành User Story 3: 3 điểm</w:t>
      </w:r>
    </w:p>
    <w:p w14:paraId="55553185" w14:textId="77777777"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Velocity Sprint 1 = 5 + 8 = 13 điểm Story</w:t>
      </w:r>
    </w:p>
    <w:p w14:paraId="40599036" w14:textId="77777777"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Sprint 2:</w:t>
      </w:r>
    </w:p>
    <w:p w14:paraId="46FE39BD" w14:textId="77777777" w:rsidR="0036676E" w:rsidRPr="0036676E" w:rsidRDefault="0036676E" w:rsidP="0036676E">
      <w:pPr>
        <w:numPr>
          <w:ilvl w:val="0"/>
          <w:numId w:val="63"/>
        </w:numPr>
        <w:rPr>
          <w:rFonts w:ascii="Times New Roman" w:hAnsi="Times New Roman" w:cs="Times New Roman"/>
          <w:sz w:val="24"/>
          <w:szCs w:val="24"/>
        </w:rPr>
      </w:pPr>
      <w:r w:rsidRPr="0036676E">
        <w:rPr>
          <w:rFonts w:ascii="Times New Roman" w:hAnsi="Times New Roman" w:cs="Times New Roman"/>
          <w:sz w:val="24"/>
          <w:szCs w:val="24"/>
        </w:rPr>
        <w:t>Hoàn thành User Story 4: 13 điểm</w:t>
      </w:r>
    </w:p>
    <w:p w14:paraId="21F9E480" w14:textId="77777777" w:rsidR="0036676E" w:rsidRPr="0036676E" w:rsidRDefault="0036676E" w:rsidP="0036676E">
      <w:pPr>
        <w:numPr>
          <w:ilvl w:val="0"/>
          <w:numId w:val="63"/>
        </w:numPr>
        <w:rPr>
          <w:rFonts w:ascii="Times New Roman" w:hAnsi="Times New Roman" w:cs="Times New Roman"/>
          <w:sz w:val="24"/>
          <w:szCs w:val="24"/>
        </w:rPr>
      </w:pPr>
      <w:r w:rsidRPr="0036676E">
        <w:rPr>
          <w:rFonts w:ascii="Times New Roman" w:hAnsi="Times New Roman" w:cs="Times New Roman"/>
          <w:sz w:val="24"/>
          <w:szCs w:val="24"/>
        </w:rPr>
        <w:t>Hoàn thành User Story 5: 5 điểm</w:t>
      </w:r>
    </w:p>
    <w:p w14:paraId="0ABFB801" w14:textId="77777777" w:rsidR="0036676E" w:rsidRPr="0036676E" w:rsidRDefault="0036676E" w:rsidP="0036676E">
      <w:pPr>
        <w:numPr>
          <w:ilvl w:val="0"/>
          <w:numId w:val="63"/>
        </w:numPr>
        <w:rPr>
          <w:rFonts w:ascii="Times New Roman" w:hAnsi="Times New Roman" w:cs="Times New Roman"/>
          <w:sz w:val="24"/>
          <w:szCs w:val="24"/>
        </w:rPr>
      </w:pPr>
      <w:r w:rsidRPr="0036676E">
        <w:rPr>
          <w:rFonts w:ascii="Times New Roman" w:hAnsi="Times New Roman" w:cs="Times New Roman"/>
          <w:sz w:val="24"/>
          <w:szCs w:val="24"/>
        </w:rPr>
        <w:t>Không hoàn thành User Story 6: 8 điểm</w:t>
      </w:r>
    </w:p>
    <w:p w14:paraId="18A72B37" w14:textId="512E0913"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Velocity Sprint 2 = 13 + 5 = 18 điểm Story</w:t>
      </w:r>
    </w:p>
    <w:p w14:paraId="60318EF5" w14:textId="77777777" w:rsidR="0036676E" w:rsidRPr="0036676E" w:rsidRDefault="0036676E" w:rsidP="0036676E">
      <w:pPr>
        <w:rPr>
          <w:rFonts w:ascii="Times New Roman" w:hAnsi="Times New Roman" w:cs="Times New Roman"/>
          <w:b/>
          <w:bCs/>
          <w:sz w:val="24"/>
          <w:szCs w:val="24"/>
        </w:rPr>
      </w:pPr>
      <w:r w:rsidRPr="0036676E">
        <w:rPr>
          <w:rFonts w:ascii="Times New Roman" w:hAnsi="Times New Roman" w:cs="Times New Roman"/>
          <w:b/>
          <w:bCs/>
          <w:sz w:val="24"/>
          <w:szCs w:val="24"/>
        </w:rPr>
        <w:t>2. Đánh giá Velocity trung bình</w:t>
      </w:r>
    </w:p>
    <w:p w14:paraId="68462CC3" w14:textId="77777777"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Velocity trung bình = (13 + 18) / 2 = 15,5 ≈ 16 điểm Story</w:t>
      </w:r>
    </w:p>
    <w:p w14:paraId="3A7931D5" w14:textId="15158B5C" w:rsidR="0036676E" w:rsidRPr="0036676E" w:rsidRDefault="0036676E" w:rsidP="0036676E">
      <w:pPr>
        <w:numPr>
          <w:ilvl w:val="0"/>
          <w:numId w:val="64"/>
        </w:numPr>
        <w:rPr>
          <w:rFonts w:ascii="Times New Roman" w:hAnsi="Times New Roman" w:cs="Times New Roman"/>
          <w:sz w:val="24"/>
          <w:szCs w:val="24"/>
        </w:rPr>
      </w:pPr>
      <w:r w:rsidRPr="0036676E">
        <w:rPr>
          <w:rFonts w:ascii="Times New Roman" w:hAnsi="Times New Roman" w:cs="Times New Roman"/>
          <w:sz w:val="24"/>
          <w:szCs w:val="24"/>
        </w:rPr>
        <w:t>Đây là mức công việc mà nhóm có thể hoàn thành trung bình trong một Sprint.</w:t>
      </w:r>
    </w:p>
    <w:p w14:paraId="56797DD6" w14:textId="77777777" w:rsidR="0036676E" w:rsidRPr="0036676E" w:rsidRDefault="0036676E" w:rsidP="0036676E">
      <w:pPr>
        <w:rPr>
          <w:rFonts w:ascii="Times New Roman" w:hAnsi="Times New Roman" w:cs="Times New Roman"/>
          <w:b/>
          <w:bCs/>
          <w:sz w:val="24"/>
          <w:szCs w:val="24"/>
        </w:rPr>
      </w:pPr>
      <w:r w:rsidRPr="0036676E">
        <w:rPr>
          <w:rFonts w:ascii="Times New Roman" w:hAnsi="Times New Roman" w:cs="Times New Roman"/>
          <w:b/>
          <w:bCs/>
          <w:sz w:val="24"/>
          <w:szCs w:val="24"/>
        </w:rPr>
        <w:t>3. Sử dụng Velocity để lập kế hoạch Sprint tiếp theo</w:t>
      </w:r>
    </w:p>
    <w:p w14:paraId="0DDD6332" w14:textId="77777777" w:rsidR="0036676E" w:rsidRPr="0036676E" w:rsidRDefault="0036676E" w:rsidP="0036676E">
      <w:pPr>
        <w:numPr>
          <w:ilvl w:val="0"/>
          <w:numId w:val="65"/>
        </w:numPr>
        <w:rPr>
          <w:rFonts w:ascii="Times New Roman" w:hAnsi="Times New Roman" w:cs="Times New Roman"/>
          <w:sz w:val="24"/>
          <w:szCs w:val="24"/>
        </w:rPr>
      </w:pPr>
      <w:r w:rsidRPr="0036676E">
        <w:rPr>
          <w:rFonts w:ascii="Times New Roman" w:hAnsi="Times New Roman" w:cs="Times New Roman"/>
          <w:sz w:val="24"/>
          <w:szCs w:val="24"/>
        </w:rPr>
        <w:t xml:space="preserve">Dựa trên Velocity = 16 điểm Story, nhóm sẽ chọn các User Stories có tổng điểm </w:t>
      </w:r>
      <w:r w:rsidRPr="0036676E">
        <w:rPr>
          <w:rFonts w:ascii="Times New Roman" w:hAnsi="Times New Roman" w:cs="Times New Roman"/>
          <w:b/>
          <w:bCs/>
          <w:sz w:val="24"/>
          <w:szCs w:val="24"/>
        </w:rPr>
        <w:t>khoảng 16 điểm</w:t>
      </w:r>
      <w:r w:rsidRPr="0036676E">
        <w:rPr>
          <w:rFonts w:ascii="Times New Roman" w:hAnsi="Times New Roman" w:cs="Times New Roman"/>
          <w:sz w:val="24"/>
          <w:szCs w:val="24"/>
        </w:rPr>
        <w:t xml:space="preserve"> cho Sprint tiếp theo.</w:t>
      </w:r>
    </w:p>
    <w:p w14:paraId="01333096" w14:textId="77777777" w:rsidR="0036676E" w:rsidRPr="0036676E" w:rsidRDefault="0036676E" w:rsidP="0036676E">
      <w:pPr>
        <w:numPr>
          <w:ilvl w:val="0"/>
          <w:numId w:val="65"/>
        </w:numPr>
        <w:rPr>
          <w:rFonts w:ascii="Times New Roman" w:hAnsi="Times New Roman" w:cs="Times New Roman"/>
          <w:sz w:val="24"/>
          <w:szCs w:val="24"/>
        </w:rPr>
      </w:pPr>
      <w:r w:rsidRPr="0036676E">
        <w:rPr>
          <w:rFonts w:ascii="Times New Roman" w:hAnsi="Times New Roman" w:cs="Times New Roman"/>
          <w:sz w:val="24"/>
          <w:szCs w:val="24"/>
        </w:rPr>
        <w:t>Ví dụ, nếu Product Backlog có các User Stories:</w:t>
      </w:r>
    </w:p>
    <w:p w14:paraId="23DB9F8B" w14:textId="77777777" w:rsidR="0036676E" w:rsidRPr="0036676E" w:rsidRDefault="0036676E" w:rsidP="0036676E">
      <w:pPr>
        <w:numPr>
          <w:ilvl w:val="1"/>
          <w:numId w:val="65"/>
        </w:numPr>
        <w:rPr>
          <w:rFonts w:ascii="Times New Roman" w:hAnsi="Times New Roman" w:cs="Times New Roman"/>
          <w:sz w:val="24"/>
          <w:szCs w:val="24"/>
        </w:rPr>
      </w:pPr>
      <w:r w:rsidRPr="0036676E">
        <w:rPr>
          <w:rFonts w:ascii="Times New Roman" w:hAnsi="Times New Roman" w:cs="Times New Roman"/>
          <w:sz w:val="24"/>
          <w:szCs w:val="24"/>
        </w:rPr>
        <w:t>US7: 5 điểm</w:t>
      </w:r>
    </w:p>
    <w:p w14:paraId="3B84620D" w14:textId="77777777" w:rsidR="0036676E" w:rsidRPr="0036676E" w:rsidRDefault="0036676E" w:rsidP="0036676E">
      <w:pPr>
        <w:numPr>
          <w:ilvl w:val="1"/>
          <w:numId w:val="65"/>
        </w:numPr>
        <w:rPr>
          <w:rFonts w:ascii="Times New Roman" w:hAnsi="Times New Roman" w:cs="Times New Roman"/>
          <w:sz w:val="24"/>
          <w:szCs w:val="24"/>
        </w:rPr>
      </w:pPr>
      <w:r w:rsidRPr="0036676E">
        <w:rPr>
          <w:rFonts w:ascii="Times New Roman" w:hAnsi="Times New Roman" w:cs="Times New Roman"/>
          <w:sz w:val="24"/>
          <w:szCs w:val="24"/>
        </w:rPr>
        <w:t>US8: 8 điểm</w:t>
      </w:r>
    </w:p>
    <w:p w14:paraId="60B267CC" w14:textId="10A7CB39" w:rsidR="0036676E" w:rsidRPr="0036676E" w:rsidRDefault="0036676E" w:rsidP="0036676E">
      <w:pPr>
        <w:numPr>
          <w:ilvl w:val="1"/>
          <w:numId w:val="65"/>
        </w:numPr>
        <w:rPr>
          <w:rFonts w:ascii="Times New Roman" w:hAnsi="Times New Roman" w:cs="Times New Roman"/>
          <w:sz w:val="24"/>
          <w:szCs w:val="24"/>
        </w:rPr>
      </w:pPr>
      <w:r w:rsidRPr="0036676E">
        <w:rPr>
          <w:rFonts w:ascii="Times New Roman" w:hAnsi="Times New Roman" w:cs="Times New Roman"/>
          <w:sz w:val="24"/>
          <w:szCs w:val="24"/>
        </w:rPr>
        <w:t>US9: 3 điểm</w:t>
      </w:r>
      <w:r w:rsidRPr="0036676E">
        <w:rPr>
          <w:rFonts w:ascii="Times New Roman" w:hAnsi="Times New Roman" w:cs="Times New Roman"/>
          <w:sz w:val="24"/>
          <w:szCs w:val="24"/>
        </w:rPr>
        <w:br/>
        <w:t>Tổng = 5 + 8 + 3 = 16 điểm, phù hợp với khả năng nhóm.</w:t>
      </w:r>
    </w:p>
    <w:p w14:paraId="3744E1D0" w14:textId="77777777" w:rsidR="0036676E" w:rsidRPr="0036676E" w:rsidRDefault="0036676E" w:rsidP="0036676E">
      <w:pPr>
        <w:rPr>
          <w:rFonts w:ascii="Times New Roman" w:hAnsi="Times New Roman" w:cs="Times New Roman"/>
          <w:sz w:val="24"/>
          <w:szCs w:val="24"/>
        </w:rPr>
      </w:pPr>
      <w:r w:rsidRPr="0036676E">
        <w:rPr>
          <w:rFonts w:ascii="Times New Roman" w:hAnsi="Times New Roman" w:cs="Times New Roman"/>
          <w:b/>
          <w:bCs/>
          <w:sz w:val="24"/>
          <w:szCs w:val="24"/>
        </w:rPr>
        <w:t>Lợi ích:</w:t>
      </w:r>
    </w:p>
    <w:p w14:paraId="6897C732" w14:textId="77777777" w:rsidR="0036676E" w:rsidRPr="0036676E" w:rsidRDefault="0036676E" w:rsidP="0036676E">
      <w:pPr>
        <w:numPr>
          <w:ilvl w:val="0"/>
          <w:numId w:val="66"/>
        </w:numPr>
        <w:rPr>
          <w:rFonts w:ascii="Times New Roman" w:hAnsi="Times New Roman" w:cs="Times New Roman"/>
          <w:sz w:val="24"/>
          <w:szCs w:val="24"/>
        </w:rPr>
      </w:pPr>
      <w:r w:rsidRPr="0036676E">
        <w:rPr>
          <w:rFonts w:ascii="Times New Roman" w:hAnsi="Times New Roman" w:cs="Times New Roman"/>
          <w:sz w:val="24"/>
          <w:szCs w:val="24"/>
        </w:rPr>
        <w:t>Tránh quá tải công việc.</w:t>
      </w:r>
    </w:p>
    <w:p w14:paraId="21C1B2D1" w14:textId="77777777" w:rsidR="0036676E" w:rsidRPr="0036676E" w:rsidRDefault="0036676E" w:rsidP="0036676E">
      <w:pPr>
        <w:numPr>
          <w:ilvl w:val="0"/>
          <w:numId w:val="66"/>
        </w:numPr>
        <w:rPr>
          <w:rFonts w:ascii="Times New Roman" w:hAnsi="Times New Roman" w:cs="Times New Roman"/>
          <w:sz w:val="24"/>
          <w:szCs w:val="24"/>
        </w:rPr>
      </w:pPr>
      <w:r w:rsidRPr="0036676E">
        <w:rPr>
          <w:rFonts w:ascii="Times New Roman" w:hAnsi="Times New Roman" w:cs="Times New Roman"/>
          <w:sz w:val="24"/>
          <w:szCs w:val="24"/>
        </w:rPr>
        <w:t>Tăng khả năng hoàn thành các User Stories đã chọn.</w:t>
      </w:r>
    </w:p>
    <w:p w14:paraId="1EF5B3C0" w14:textId="77777777" w:rsidR="0036676E" w:rsidRPr="0036676E" w:rsidRDefault="0036676E" w:rsidP="0036676E">
      <w:pPr>
        <w:numPr>
          <w:ilvl w:val="0"/>
          <w:numId w:val="66"/>
        </w:numPr>
        <w:rPr>
          <w:rFonts w:ascii="Times New Roman" w:hAnsi="Times New Roman" w:cs="Times New Roman"/>
          <w:sz w:val="24"/>
          <w:szCs w:val="24"/>
        </w:rPr>
      </w:pPr>
      <w:r w:rsidRPr="0036676E">
        <w:rPr>
          <w:rFonts w:ascii="Times New Roman" w:hAnsi="Times New Roman" w:cs="Times New Roman"/>
          <w:sz w:val="24"/>
          <w:szCs w:val="24"/>
        </w:rPr>
        <w:lastRenderedPageBreak/>
        <w:t>Dự báo tiến độ Sprint chính xác hơn.</w:t>
      </w:r>
    </w:p>
    <w:p w14:paraId="583F3E39" w14:textId="77777777" w:rsidR="00871800" w:rsidRPr="0036676E" w:rsidRDefault="00871800" w:rsidP="00ED1CAE">
      <w:pPr>
        <w:rPr>
          <w:rFonts w:ascii="Times New Roman" w:hAnsi="Times New Roman" w:cs="Times New Roman"/>
          <w:sz w:val="24"/>
          <w:szCs w:val="24"/>
        </w:rPr>
      </w:pPr>
    </w:p>
    <w:p w14:paraId="1FBFEB8D" w14:textId="2E689722"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9:</w:t>
      </w:r>
      <w:r w:rsidR="00103380" w:rsidRPr="002A21EC">
        <w:rPr>
          <w:rFonts w:ascii="Times New Roman" w:hAnsi="Times New Roman" w:cs="Times New Roman"/>
          <w:b/>
          <w:bCs/>
          <w:sz w:val="32"/>
          <w:szCs w:val="32"/>
        </w:rPr>
        <w:t xml:space="preserve">  </w:t>
      </w:r>
    </w:p>
    <w:p w14:paraId="75C4906D" w14:textId="77777777" w:rsidR="006531EB" w:rsidRPr="006531EB" w:rsidRDefault="006531EB" w:rsidP="006531EB">
      <w:pPr>
        <w:rPr>
          <w:rFonts w:ascii="Times New Roman" w:hAnsi="Times New Roman" w:cs="Times New Roman"/>
          <w:b/>
          <w:bCs/>
          <w:sz w:val="28"/>
          <w:szCs w:val="28"/>
        </w:rPr>
      </w:pPr>
      <w:r w:rsidRPr="006531EB">
        <w:rPr>
          <w:rFonts w:ascii="Times New Roman" w:hAnsi="Times New Roman" w:cs="Times New Roman"/>
          <w:b/>
          <w:bCs/>
          <w:sz w:val="28"/>
          <w:szCs w:val="28"/>
        </w:rPr>
        <w:t>Ước lượng và lập kế hoạch Sprint</w:t>
      </w:r>
    </w:p>
    <w:p w14:paraId="10E593AC" w14:textId="77777777" w:rsidR="006531EB" w:rsidRPr="006531EB" w:rsidRDefault="006531EB" w:rsidP="006531EB">
      <w:pPr>
        <w:rPr>
          <w:rFonts w:ascii="Times New Roman" w:hAnsi="Times New Roman" w:cs="Times New Roman"/>
          <w:b/>
          <w:bCs/>
          <w:sz w:val="28"/>
          <w:szCs w:val="28"/>
        </w:rPr>
      </w:pPr>
      <w:r w:rsidRPr="006531EB">
        <w:rPr>
          <w:rFonts w:ascii="Times New Roman" w:hAnsi="Times New Roman" w:cs="Times New Roman"/>
          <w:b/>
          <w:bCs/>
          <w:sz w:val="28"/>
          <w:szCs w:val="28"/>
        </w:rPr>
        <w:t>1. Ước lượng Story Points</w:t>
      </w:r>
    </w:p>
    <w:p w14:paraId="525EDA84" w14:textId="77777777" w:rsidR="006531EB" w:rsidRPr="006531EB" w:rsidRDefault="006531EB" w:rsidP="006531EB">
      <w:pPr>
        <w:rPr>
          <w:rFonts w:ascii="Times New Roman" w:hAnsi="Times New Roman" w:cs="Times New Roman"/>
          <w:sz w:val="24"/>
          <w:szCs w:val="24"/>
        </w:rPr>
      </w:pPr>
      <w:r w:rsidRPr="006531EB">
        <w:rPr>
          <w:rFonts w:ascii="Times New Roman" w:hAnsi="Times New Roman" w:cs="Times New Roman"/>
          <w:b/>
          <w:bCs/>
          <w:sz w:val="24"/>
          <w:szCs w:val="24"/>
        </w:rPr>
        <w:t>User Story:</w:t>
      </w:r>
      <w:r w:rsidRPr="006531EB">
        <w:rPr>
          <w:rFonts w:ascii="Times New Roman" w:hAnsi="Times New Roman" w:cs="Times New Roman"/>
          <w:sz w:val="24"/>
          <w:szCs w:val="24"/>
        </w:rPr>
        <w:t xml:space="preserve"> "Tạo công việc mới"</w:t>
      </w:r>
      <w:r w:rsidRPr="006531EB">
        <w:rPr>
          <w:rFonts w:ascii="Times New Roman" w:hAnsi="Times New Roman" w:cs="Times New Roman"/>
          <w:sz w:val="24"/>
          <w:szCs w:val="24"/>
        </w:rPr>
        <w:br/>
      </w:r>
      <w:r w:rsidRPr="006531EB">
        <w:rPr>
          <w:rFonts w:ascii="Times New Roman" w:hAnsi="Times New Roman" w:cs="Times New Roman"/>
          <w:b/>
          <w:bCs/>
          <w:sz w:val="24"/>
          <w:szCs w:val="24"/>
        </w:rPr>
        <w:t>Ước lượng Story Points:</w:t>
      </w:r>
      <w:r w:rsidRPr="006531EB">
        <w:rPr>
          <w:rFonts w:ascii="Times New Roman" w:hAnsi="Times New Roman" w:cs="Times New Roman"/>
          <w:sz w:val="24"/>
          <w:szCs w:val="24"/>
        </w:rPr>
        <w:t xml:space="preserve"> 5 điểm (mức trung bình)</w:t>
      </w:r>
      <w:r w:rsidRPr="006531EB">
        <w:rPr>
          <w:rFonts w:ascii="Times New Roman" w:hAnsi="Times New Roman" w:cs="Times New Roman"/>
          <w:sz w:val="24"/>
          <w:szCs w:val="24"/>
        </w:rPr>
        <w:br/>
      </w:r>
      <w:r w:rsidRPr="006531EB">
        <w:rPr>
          <w:rFonts w:ascii="Times New Roman" w:hAnsi="Times New Roman" w:cs="Times New Roman"/>
          <w:b/>
          <w:bCs/>
          <w:sz w:val="24"/>
          <w:szCs w:val="24"/>
        </w:rPr>
        <w:t xml:space="preserve">Lý </w:t>
      </w:r>
      <w:proofErr w:type="gramStart"/>
      <w:r w:rsidRPr="006531EB">
        <w:rPr>
          <w:rFonts w:ascii="Times New Roman" w:hAnsi="Times New Roman" w:cs="Times New Roman"/>
          <w:b/>
          <w:bCs/>
          <w:sz w:val="24"/>
          <w:szCs w:val="24"/>
        </w:rPr>
        <w:t>do</w:t>
      </w:r>
      <w:proofErr w:type="gramEnd"/>
      <w:r w:rsidRPr="006531EB">
        <w:rPr>
          <w:rFonts w:ascii="Times New Roman" w:hAnsi="Times New Roman" w:cs="Times New Roman"/>
          <w:b/>
          <w:bCs/>
          <w:sz w:val="24"/>
          <w:szCs w:val="24"/>
        </w:rPr>
        <w:t>:</w:t>
      </w:r>
    </w:p>
    <w:p w14:paraId="1BF1DA2A" w14:textId="77777777" w:rsidR="006531EB" w:rsidRPr="006531EB" w:rsidRDefault="006531EB" w:rsidP="006531EB">
      <w:pPr>
        <w:numPr>
          <w:ilvl w:val="0"/>
          <w:numId w:val="67"/>
        </w:numPr>
        <w:rPr>
          <w:rFonts w:ascii="Times New Roman" w:hAnsi="Times New Roman" w:cs="Times New Roman"/>
          <w:sz w:val="24"/>
          <w:szCs w:val="24"/>
        </w:rPr>
      </w:pPr>
      <w:r w:rsidRPr="006531EB">
        <w:rPr>
          <w:rFonts w:ascii="Times New Roman" w:hAnsi="Times New Roman" w:cs="Times New Roman"/>
          <w:sz w:val="24"/>
          <w:szCs w:val="24"/>
        </w:rPr>
        <w:t>Bao gồm các bước tạo form nhập dữ liệu, xử lý backend và hiển thị thông báo.</w:t>
      </w:r>
    </w:p>
    <w:p w14:paraId="68E6DEF7" w14:textId="60478A41" w:rsidR="006531EB" w:rsidRPr="006531EB" w:rsidRDefault="006531EB" w:rsidP="006531EB">
      <w:pPr>
        <w:numPr>
          <w:ilvl w:val="0"/>
          <w:numId w:val="67"/>
        </w:numPr>
        <w:rPr>
          <w:rFonts w:ascii="Times New Roman" w:hAnsi="Times New Roman" w:cs="Times New Roman"/>
          <w:sz w:val="24"/>
          <w:szCs w:val="24"/>
        </w:rPr>
      </w:pPr>
      <w:r w:rsidRPr="006531EB">
        <w:rPr>
          <w:rFonts w:ascii="Times New Roman" w:hAnsi="Times New Roman" w:cs="Times New Roman"/>
          <w:sz w:val="24"/>
          <w:szCs w:val="24"/>
        </w:rPr>
        <w:t>Không quá phức tạp nhưng cần phối hợp giữa frontend và backend, do đó chọn mức trung bình 5 điểm.</w:t>
      </w:r>
    </w:p>
    <w:p w14:paraId="7C0497CC" w14:textId="77777777" w:rsidR="006531EB" w:rsidRPr="006531EB" w:rsidRDefault="006531EB" w:rsidP="006531EB">
      <w:pPr>
        <w:rPr>
          <w:rFonts w:ascii="Times New Roman" w:hAnsi="Times New Roman" w:cs="Times New Roman"/>
          <w:b/>
          <w:bCs/>
          <w:sz w:val="28"/>
          <w:szCs w:val="28"/>
        </w:rPr>
      </w:pPr>
      <w:r w:rsidRPr="006531EB">
        <w:rPr>
          <w:rFonts w:ascii="Times New Roman" w:hAnsi="Times New Roman" w:cs="Times New Roman"/>
          <w:b/>
          <w:bCs/>
          <w:sz w:val="28"/>
          <w:szCs w:val="28"/>
        </w:rPr>
        <w:t>2. Thực hiện Planning Poker</w:t>
      </w:r>
    </w:p>
    <w:p w14:paraId="574066CB" w14:textId="77777777" w:rsidR="006531EB" w:rsidRPr="006531EB" w:rsidRDefault="006531EB" w:rsidP="006531EB">
      <w:pPr>
        <w:numPr>
          <w:ilvl w:val="0"/>
          <w:numId w:val="68"/>
        </w:numPr>
        <w:rPr>
          <w:rFonts w:ascii="Times New Roman" w:hAnsi="Times New Roman" w:cs="Times New Roman"/>
          <w:sz w:val="24"/>
          <w:szCs w:val="24"/>
        </w:rPr>
      </w:pPr>
      <w:r w:rsidRPr="006531EB">
        <w:rPr>
          <w:rFonts w:ascii="Times New Roman" w:hAnsi="Times New Roman" w:cs="Times New Roman"/>
          <w:sz w:val="24"/>
          <w:szCs w:val="24"/>
        </w:rPr>
        <w:t>Mỗi thành viên trong nhóm (hoặc bản thân nếu làm cá nhân) chọn một thẻ Story Point từ dãy Fibonacci (1, 2, 3, 5, 8, 13...).</w:t>
      </w:r>
    </w:p>
    <w:p w14:paraId="5CB452FC" w14:textId="77777777" w:rsidR="006531EB" w:rsidRPr="006531EB" w:rsidRDefault="006531EB" w:rsidP="006531EB">
      <w:pPr>
        <w:numPr>
          <w:ilvl w:val="0"/>
          <w:numId w:val="68"/>
        </w:numPr>
        <w:rPr>
          <w:rFonts w:ascii="Times New Roman" w:hAnsi="Times New Roman" w:cs="Times New Roman"/>
          <w:sz w:val="24"/>
          <w:szCs w:val="24"/>
        </w:rPr>
      </w:pPr>
      <w:r w:rsidRPr="006531EB">
        <w:rPr>
          <w:rFonts w:ascii="Times New Roman" w:hAnsi="Times New Roman" w:cs="Times New Roman"/>
          <w:sz w:val="24"/>
          <w:szCs w:val="24"/>
        </w:rPr>
        <w:t>Sau khi mở thẻ, thảo luận sự khác biệt:</w:t>
      </w:r>
    </w:p>
    <w:p w14:paraId="0CE07434" w14:textId="77777777" w:rsidR="006531EB" w:rsidRPr="006531EB" w:rsidRDefault="006531EB" w:rsidP="006531EB">
      <w:pPr>
        <w:numPr>
          <w:ilvl w:val="1"/>
          <w:numId w:val="68"/>
        </w:numPr>
        <w:rPr>
          <w:rFonts w:ascii="Times New Roman" w:hAnsi="Times New Roman" w:cs="Times New Roman"/>
          <w:sz w:val="24"/>
          <w:szCs w:val="24"/>
        </w:rPr>
      </w:pPr>
      <w:r w:rsidRPr="006531EB">
        <w:rPr>
          <w:rFonts w:ascii="Times New Roman" w:hAnsi="Times New Roman" w:cs="Times New Roman"/>
          <w:sz w:val="24"/>
          <w:szCs w:val="24"/>
        </w:rPr>
        <w:t>Ví dụ nếu ai đó chọn 8 điểm vì lo ngại backend phức tạp, nhóm sẽ thảo luận và điều chỉnh mức điểm phù hợp.</w:t>
      </w:r>
    </w:p>
    <w:p w14:paraId="593F8BE8" w14:textId="57F03904" w:rsidR="006531EB" w:rsidRPr="006531EB" w:rsidRDefault="006531EB" w:rsidP="006531EB">
      <w:pPr>
        <w:numPr>
          <w:ilvl w:val="0"/>
          <w:numId w:val="68"/>
        </w:numPr>
        <w:rPr>
          <w:rFonts w:ascii="Times New Roman" w:hAnsi="Times New Roman" w:cs="Times New Roman"/>
          <w:sz w:val="24"/>
          <w:szCs w:val="24"/>
        </w:rPr>
      </w:pPr>
      <w:r w:rsidRPr="006531EB">
        <w:rPr>
          <w:rFonts w:ascii="Times New Roman" w:hAnsi="Times New Roman" w:cs="Times New Roman"/>
          <w:sz w:val="24"/>
          <w:szCs w:val="24"/>
        </w:rPr>
        <w:t>Kết quả cuối cùng: User Story "Tạo công việc mới" được đồng thuận 5 điểm.</w:t>
      </w:r>
    </w:p>
    <w:p w14:paraId="75E72B34" w14:textId="77777777" w:rsidR="006531EB" w:rsidRPr="006531EB" w:rsidRDefault="006531EB" w:rsidP="006531EB">
      <w:pPr>
        <w:rPr>
          <w:rFonts w:ascii="Times New Roman" w:hAnsi="Times New Roman" w:cs="Times New Roman"/>
          <w:b/>
          <w:bCs/>
          <w:sz w:val="28"/>
          <w:szCs w:val="28"/>
        </w:rPr>
      </w:pPr>
      <w:r w:rsidRPr="006531EB">
        <w:rPr>
          <w:rFonts w:ascii="Times New Roman" w:hAnsi="Times New Roman" w:cs="Times New Roman"/>
          <w:b/>
          <w:bCs/>
          <w:sz w:val="28"/>
          <w:szCs w:val="28"/>
        </w:rPr>
        <w:t>3. Lập kế hoạch Sprint</w:t>
      </w:r>
    </w:p>
    <w:p w14:paraId="4071679F" w14:textId="77777777" w:rsidR="006531EB" w:rsidRPr="006531EB" w:rsidRDefault="006531EB" w:rsidP="006531EB">
      <w:pPr>
        <w:numPr>
          <w:ilvl w:val="0"/>
          <w:numId w:val="69"/>
        </w:numPr>
        <w:rPr>
          <w:rFonts w:ascii="Times New Roman" w:hAnsi="Times New Roman" w:cs="Times New Roman"/>
          <w:sz w:val="24"/>
          <w:szCs w:val="24"/>
        </w:rPr>
      </w:pPr>
      <w:r w:rsidRPr="006531EB">
        <w:rPr>
          <w:rFonts w:ascii="Times New Roman" w:hAnsi="Times New Roman" w:cs="Times New Roman"/>
          <w:b/>
          <w:bCs/>
          <w:sz w:val="24"/>
          <w:szCs w:val="24"/>
        </w:rPr>
        <w:t>Xác định Velocity:</w:t>
      </w:r>
    </w:p>
    <w:p w14:paraId="59A110CF" w14:textId="77777777" w:rsidR="006531EB" w:rsidRPr="006531EB" w:rsidRDefault="006531EB" w:rsidP="006531EB">
      <w:pPr>
        <w:numPr>
          <w:ilvl w:val="1"/>
          <w:numId w:val="69"/>
        </w:numPr>
        <w:rPr>
          <w:rFonts w:ascii="Times New Roman" w:hAnsi="Times New Roman" w:cs="Times New Roman"/>
          <w:sz w:val="24"/>
          <w:szCs w:val="24"/>
        </w:rPr>
      </w:pPr>
      <w:r w:rsidRPr="006531EB">
        <w:rPr>
          <w:rFonts w:ascii="Times New Roman" w:hAnsi="Times New Roman" w:cs="Times New Roman"/>
          <w:sz w:val="24"/>
          <w:szCs w:val="24"/>
        </w:rPr>
        <w:t>Ví dụ Velocity trung bình của nhóm = 16 điểm Story/Sprint.</w:t>
      </w:r>
    </w:p>
    <w:p w14:paraId="130EAB12" w14:textId="77777777" w:rsidR="006531EB" w:rsidRPr="006531EB" w:rsidRDefault="006531EB" w:rsidP="006531EB">
      <w:pPr>
        <w:numPr>
          <w:ilvl w:val="0"/>
          <w:numId w:val="69"/>
        </w:numPr>
        <w:rPr>
          <w:rFonts w:ascii="Times New Roman" w:hAnsi="Times New Roman" w:cs="Times New Roman"/>
          <w:sz w:val="24"/>
          <w:szCs w:val="24"/>
        </w:rPr>
      </w:pPr>
      <w:r w:rsidRPr="006531EB">
        <w:rPr>
          <w:rFonts w:ascii="Times New Roman" w:hAnsi="Times New Roman" w:cs="Times New Roman"/>
          <w:b/>
          <w:bCs/>
          <w:sz w:val="24"/>
          <w:szCs w:val="24"/>
        </w:rPr>
        <w:t>Chọn User Stories cho Sprint:</w:t>
      </w:r>
    </w:p>
    <w:p w14:paraId="34C58B29" w14:textId="77777777" w:rsidR="006531EB" w:rsidRPr="006531EB" w:rsidRDefault="006531EB" w:rsidP="006531EB">
      <w:pPr>
        <w:numPr>
          <w:ilvl w:val="1"/>
          <w:numId w:val="69"/>
        </w:numPr>
        <w:rPr>
          <w:rFonts w:ascii="Times New Roman" w:hAnsi="Times New Roman" w:cs="Times New Roman"/>
          <w:sz w:val="24"/>
          <w:szCs w:val="24"/>
        </w:rPr>
      </w:pPr>
      <w:r w:rsidRPr="006531EB">
        <w:rPr>
          <w:rFonts w:ascii="Times New Roman" w:hAnsi="Times New Roman" w:cs="Times New Roman"/>
          <w:sz w:val="24"/>
          <w:szCs w:val="24"/>
        </w:rPr>
        <w:t>Tổng điểm Story các User Stories không vượt quá Velocity.</w:t>
      </w:r>
    </w:p>
    <w:p w14:paraId="19787186" w14:textId="77777777" w:rsidR="006531EB" w:rsidRPr="006531EB" w:rsidRDefault="006531EB" w:rsidP="006531EB">
      <w:pPr>
        <w:numPr>
          <w:ilvl w:val="1"/>
          <w:numId w:val="69"/>
        </w:numPr>
        <w:rPr>
          <w:rFonts w:ascii="Times New Roman" w:hAnsi="Times New Roman" w:cs="Times New Roman"/>
          <w:sz w:val="24"/>
          <w:szCs w:val="24"/>
        </w:rPr>
      </w:pPr>
      <w:r w:rsidRPr="006531EB">
        <w:rPr>
          <w:rFonts w:ascii="Times New Roman" w:hAnsi="Times New Roman" w:cs="Times New Roman"/>
          <w:sz w:val="24"/>
          <w:szCs w:val="24"/>
        </w:rPr>
        <w:t>Ví dụ:</w:t>
      </w:r>
    </w:p>
    <w:p w14:paraId="3CA7DC0D" w14:textId="77777777" w:rsidR="006531EB" w:rsidRPr="006531EB" w:rsidRDefault="006531EB" w:rsidP="006531EB">
      <w:pPr>
        <w:numPr>
          <w:ilvl w:val="2"/>
          <w:numId w:val="69"/>
        </w:numPr>
        <w:rPr>
          <w:rFonts w:ascii="Times New Roman" w:hAnsi="Times New Roman" w:cs="Times New Roman"/>
          <w:sz w:val="24"/>
          <w:szCs w:val="24"/>
        </w:rPr>
      </w:pPr>
      <w:r w:rsidRPr="006531EB">
        <w:rPr>
          <w:rFonts w:ascii="Times New Roman" w:hAnsi="Times New Roman" w:cs="Times New Roman"/>
          <w:sz w:val="24"/>
          <w:szCs w:val="24"/>
        </w:rPr>
        <w:t>US1: Tạo công việc mới – 5 điểm</w:t>
      </w:r>
    </w:p>
    <w:p w14:paraId="0EB1A54F" w14:textId="77777777" w:rsidR="006531EB" w:rsidRPr="006531EB" w:rsidRDefault="006531EB" w:rsidP="006531EB">
      <w:pPr>
        <w:numPr>
          <w:ilvl w:val="2"/>
          <w:numId w:val="69"/>
        </w:numPr>
        <w:rPr>
          <w:rFonts w:ascii="Times New Roman" w:hAnsi="Times New Roman" w:cs="Times New Roman"/>
          <w:sz w:val="24"/>
          <w:szCs w:val="24"/>
        </w:rPr>
      </w:pPr>
      <w:r w:rsidRPr="006531EB">
        <w:rPr>
          <w:rFonts w:ascii="Times New Roman" w:hAnsi="Times New Roman" w:cs="Times New Roman"/>
          <w:sz w:val="24"/>
          <w:szCs w:val="24"/>
        </w:rPr>
        <w:t>US2: Chỉnh sửa công việc – 5 điểm</w:t>
      </w:r>
    </w:p>
    <w:p w14:paraId="501F7F38" w14:textId="77777777" w:rsidR="006531EB" w:rsidRPr="006531EB" w:rsidRDefault="006531EB" w:rsidP="006531EB">
      <w:pPr>
        <w:numPr>
          <w:ilvl w:val="2"/>
          <w:numId w:val="69"/>
        </w:numPr>
        <w:rPr>
          <w:rFonts w:ascii="Times New Roman" w:hAnsi="Times New Roman" w:cs="Times New Roman"/>
          <w:sz w:val="24"/>
          <w:szCs w:val="24"/>
        </w:rPr>
      </w:pPr>
      <w:r w:rsidRPr="006531EB">
        <w:rPr>
          <w:rFonts w:ascii="Times New Roman" w:hAnsi="Times New Roman" w:cs="Times New Roman"/>
          <w:sz w:val="24"/>
          <w:szCs w:val="24"/>
        </w:rPr>
        <w:lastRenderedPageBreak/>
        <w:t>US3: Đánh dấu hoàn thành – 3 điểm</w:t>
      </w:r>
      <w:r w:rsidRPr="006531EB">
        <w:rPr>
          <w:rFonts w:ascii="Times New Roman" w:hAnsi="Times New Roman" w:cs="Times New Roman"/>
          <w:sz w:val="24"/>
          <w:szCs w:val="24"/>
        </w:rPr>
        <w:br/>
        <w:t>→ Tổng = 13 điểm &lt; 16, phù hợp với khả năng nhóm.</w:t>
      </w:r>
    </w:p>
    <w:p w14:paraId="63607809" w14:textId="77777777" w:rsidR="006531EB" w:rsidRPr="006531EB" w:rsidRDefault="006531EB" w:rsidP="006531EB">
      <w:pPr>
        <w:numPr>
          <w:ilvl w:val="0"/>
          <w:numId w:val="69"/>
        </w:numPr>
        <w:rPr>
          <w:rFonts w:ascii="Times New Roman" w:hAnsi="Times New Roman" w:cs="Times New Roman"/>
          <w:sz w:val="28"/>
          <w:szCs w:val="28"/>
        </w:rPr>
      </w:pPr>
      <w:r w:rsidRPr="006531EB">
        <w:rPr>
          <w:rFonts w:ascii="Times New Roman" w:hAnsi="Times New Roman" w:cs="Times New Roman"/>
          <w:b/>
          <w:bCs/>
          <w:sz w:val="28"/>
          <w:szCs w:val="28"/>
        </w:rPr>
        <w:t>Phân chia công việc:</w:t>
      </w:r>
    </w:p>
    <w:p w14:paraId="06E9D24E" w14:textId="77777777" w:rsidR="006531EB" w:rsidRPr="006531EB" w:rsidRDefault="006531EB" w:rsidP="006531EB">
      <w:pPr>
        <w:numPr>
          <w:ilvl w:val="1"/>
          <w:numId w:val="69"/>
        </w:numPr>
        <w:rPr>
          <w:rFonts w:ascii="Times New Roman" w:hAnsi="Times New Roman" w:cs="Times New Roman"/>
          <w:sz w:val="24"/>
          <w:szCs w:val="24"/>
        </w:rPr>
      </w:pPr>
      <w:r w:rsidRPr="006531EB">
        <w:rPr>
          <w:rFonts w:ascii="Times New Roman" w:hAnsi="Times New Roman" w:cs="Times New Roman"/>
          <w:sz w:val="24"/>
          <w:szCs w:val="24"/>
        </w:rPr>
        <w:t>Chia mỗi User Story thành các task nhỏ hơn để dễ thực hiện trong Sprint.</w:t>
      </w:r>
    </w:p>
    <w:p w14:paraId="5335B66D" w14:textId="77777777" w:rsidR="006531EB" w:rsidRPr="006531EB" w:rsidRDefault="006531EB" w:rsidP="006531EB">
      <w:pPr>
        <w:numPr>
          <w:ilvl w:val="1"/>
          <w:numId w:val="69"/>
        </w:numPr>
        <w:rPr>
          <w:rFonts w:ascii="Times New Roman" w:hAnsi="Times New Roman" w:cs="Times New Roman"/>
          <w:sz w:val="24"/>
          <w:szCs w:val="24"/>
        </w:rPr>
      </w:pPr>
      <w:r w:rsidRPr="006531EB">
        <w:rPr>
          <w:rFonts w:ascii="Times New Roman" w:hAnsi="Times New Roman" w:cs="Times New Roman"/>
          <w:sz w:val="24"/>
          <w:szCs w:val="24"/>
        </w:rPr>
        <w:t>Ước lượng thời gian/công sức cho từng task, phân công hợp lý cho các thành viên.</w:t>
      </w:r>
    </w:p>
    <w:p w14:paraId="3AF9A742" w14:textId="77777777" w:rsidR="00103380" w:rsidRPr="002A21EC" w:rsidRDefault="00103380" w:rsidP="001232ED">
      <w:pPr>
        <w:rPr>
          <w:rFonts w:ascii="Times New Roman" w:hAnsi="Times New Roman" w:cs="Times New Roman"/>
          <w:sz w:val="24"/>
          <w:szCs w:val="24"/>
        </w:rPr>
      </w:pPr>
    </w:p>
    <w:p w14:paraId="683A9E06" w14:textId="7180B3C2"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10:</w:t>
      </w:r>
    </w:p>
    <w:p w14:paraId="32D03B65" w14:textId="0A7378FF" w:rsidR="001232ED" w:rsidRDefault="006531EB" w:rsidP="00ED1CAE">
      <w:pPr>
        <w:rPr>
          <w:rFonts w:ascii="Times New Roman" w:hAnsi="Times New Roman" w:cs="Times New Roman"/>
          <w:sz w:val="24"/>
          <w:szCs w:val="24"/>
        </w:rPr>
      </w:pPr>
      <w:r w:rsidRPr="006531EB">
        <w:rPr>
          <w:rFonts w:ascii="Times New Roman" w:hAnsi="Times New Roman" w:cs="Times New Roman"/>
          <w:b/>
          <w:bCs/>
          <w:sz w:val="24"/>
          <w:szCs w:val="24"/>
        </w:rPr>
        <w:t>User Story:</w:t>
      </w:r>
      <w:r w:rsidRPr="006531EB">
        <w:rPr>
          <w:rFonts w:ascii="Times New Roman" w:hAnsi="Times New Roman" w:cs="Times New Roman"/>
          <w:sz w:val="24"/>
          <w:szCs w:val="24"/>
        </w:rPr>
        <w:br/>
        <w:t>“Là người dùng, tôi muốn tạo giỏ hàng trong ứng dụng bán hàng trực tuyến để có thể thêm, xem và mua nhiều sản phẩm trong cùng một đơn.”</w:t>
      </w:r>
    </w:p>
    <w:p w14:paraId="54EC9991" w14:textId="40BF9E11" w:rsidR="006531EB" w:rsidRPr="006531EB" w:rsidRDefault="006531EB" w:rsidP="00ED1CAE">
      <w:pPr>
        <w:rPr>
          <w:rFonts w:ascii="Times New Roman" w:hAnsi="Times New Roman" w:cs="Times New Roman"/>
          <w:b/>
          <w:bCs/>
          <w:sz w:val="28"/>
          <w:szCs w:val="28"/>
        </w:rPr>
      </w:pPr>
      <w:r w:rsidRPr="006531EB">
        <w:rPr>
          <w:rFonts w:ascii="Times New Roman" w:hAnsi="Times New Roman" w:cs="Times New Roman"/>
          <w:b/>
          <w:bCs/>
          <w:sz w:val="28"/>
          <w:szCs w:val="28"/>
        </w:rPr>
        <w:t>1. Chia nhỏ User Story thành Task</w:t>
      </w:r>
    </w:p>
    <w:tbl>
      <w:tblPr>
        <w:tblStyle w:val="TableGrid"/>
        <w:tblW w:w="0" w:type="auto"/>
        <w:tblLook w:val="04A0" w:firstRow="1" w:lastRow="0" w:firstColumn="1" w:lastColumn="0" w:noHBand="0" w:noVBand="1"/>
      </w:tblPr>
      <w:tblGrid>
        <w:gridCol w:w="1868"/>
        <w:gridCol w:w="3349"/>
        <w:gridCol w:w="1131"/>
        <w:gridCol w:w="2508"/>
      </w:tblGrid>
      <w:tr w:rsidR="006531EB" w:rsidRPr="006531EB" w14:paraId="57D9500B" w14:textId="77777777" w:rsidTr="006531EB">
        <w:tc>
          <w:tcPr>
            <w:tcW w:w="0" w:type="auto"/>
            <w:hideMark/>
          </w:tcPr>
          <w:p w14:paraId="079EC6A5" w14:textId="77777777" w:rsidR="006531EB" w:rsidRPr="006531EB" w:rsidRDefault="006531EB" w:rsidP="006531EB">
            <w:pPr>
              <w:spacing w:after="200" w:line="276" w:lineRule="auto"/>
              <w:rPr>
                <w:rFonts w:ascii="Times New Roman" w:hAnsi="Times New Roman" w:cs="Times New Roman"/>
                <w:b/>
                <w:bCs/>
                <w:sz w:val="24"/>
                <w:szCs w:val="24"/>
              </w:rPr>
            </w:pPr>
            <w:r w:rsidRPr="006531EB">
              <w:rPr>
                <w:rFonts w:ascii="Times New Roman" w:hAnsi="Times New Roman" w:cs="Times New Roman"/>
                <w:b/>
                <w:bCs/>
                <w:sz w:val="24"/>
                <w:szCs w:val="24"/>
              </w:rPr>
              <w:t>Task</w:t>
            </w:r>
          </w:p>
        </w:tc>
        <w:tc>
          <w:tcPr>
            <w:tcW w:w="0" w:type="auto"/>
            <w:hideMark/>
          </w:tcPr>
          <w:p w14:paraId="713750D9" w14:textId="77777777" w:rsidR="006531EB" w:rsidRPr="006531EB" w:rsidRDefault="006531EB" w:rsidP="006531EB">
            <w:pPr>
              <w:spacing w:after="200" w:line="276" w:lineRule="auto"/>
              <w:rPr>
                <w:rFonts w:ascii="Times New Roman" w:hAnsi="Times New Roman" w:cs="Times New Roman"/>
                <w:b/>
                <w:bCs/>
                <w:sz w:val="24"/>
                <w:szCs w:val="24"/>
              </w:rPr>
            </w:pPr>
            <w:r w:rsidRPr="006531EB">
              <w:rPr>
                <w:rFonts w:ascii="Times New Roman" w:hAnsi="Times New Roman" w:cs="Times New Roman"/>
                <w:b/>
                <w:bCs/>
                <w:sz w:val="24"/>
                <w:szCs w:val="24"/>
              </w:rPr>
              <w:t>Mô tả</w:t>
            </w:r>
          </w:p>
        </w:tc>
        <w:tc>
          <w:tcPr>
            <w:tcW w:w="0" w:type="auto"/>
            <w:hideMark/>
          </w:tcPr>
          <w:p w14:paraId="72259BC6" w14:textId="77777777" w:rsidR="006531EB" w:rsidRPr="006531EB" w:rsidRDefault="006531EB" w:rsidP="006531EB">
            <w:pPr>
              <w:spacing w:after="200" w:line="276" w:lineRule="auto"/>
              <w:rPr>
                <w:rFonts w:ascii="Times New Roman" w:hAnsi="Times New Roman" w:cs="Times New Roman"/>
                <w:b/>
                <w:bCs/>
                <w:sz w:val="24"/>
                <w:szCs w:val="24"/>
              </w:rPr>
            </w:pPr>
            <w:r w:rsidRPr="006531EB">
              <w:rPr>
                <w:rFonts w:ascii="Times New Roman" w:hAnsi="Times New Roman" w:cs="Times New Roman"/>
                <w:b/>
                <w:bCs/>
                <w:sz w:val="24"/>
                <w:szCs w:val="24"/>
              </w:rPr>
              <w:t>Ước lượng</w:t>
            </w:r>
          </w:p>
        </w:tc>
        <w:tc>
          <w:tcPr>
            <w:tcW w:w="0" w:type="auto"/>
            <w:hideMark/>
          </w:tcPr>
          <w:p w14:paraId="27D60061" w14:textId="77777777" w:rsidR="006531EB" w:rsidRPr="006531EB" w:rsidRDefault="006531EB" w:rsidP="006531EB">
            <w:pPr>
              <w:spacing w:after="200" w:line="276" w:lineRule="auto"/>
              <w:rPr>
                <w:rFonts w:ascii="Times New Roman" w:hAnsi="Times New Roman" w:cs="Times New Roman"/>
                <w:b/>
                <w:bCs/>
                <w:sz w:val="24"/>
                <w:szCs w:val="24"/>
              </w:rPr>
            </w:pPr>
            <w:r w:rsidRPr="006531EB">
              <w:rPr>
                <w:rFonts w:ascii="Times New Roman" w:hAnsi="Times New Roman" w:cs="Times New Roman"/>
                <w:b/>
                <w:bCs/>
                <w:sz w:val="24"/>
                <w:szCs w:val="24"/>
              </w:rPr>
              <w:t>Lý do</w:t>
            </w:r>
          </w:p>
        </w:tc>
      </w:tr>
      <w:tr w:rsidR="006531EB" w:rsidRPr="006531EB" w14:paraId="6C80FC48" w14:textId="77777777" w:rsidTr="006531EB">
        <w:tc>
          <w:tcPr>
            <w:tcW w:w="0" w:type="auto"/>
            <w:hideMark/>
          </w:tcPr>
          <w:p w14:paraId="46E0A8C9"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Task 1: Thiết kế giao diện giỏ hàng</w:t>
            </w:r>
          </w:p>
        </w:tc>
        <w:tc>
          <w:tcPr>
            <w:tcW w:w="0" w:type="auto"/>
            <w:hideMark/>
          </w:tcPr>
          <w:p w14:paraId="33B80B59"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Tạo form hiển thị danh sách sản phẩm, số lượng, tổng tiền</w:t>
            </w:r>
          </w:p>
        </w:tc>
        <w:tc>
          <w:tcPr>
            <w:tcW w:w="0" w:type="auto"/>
            <w:hideMark/>
          </w:tcPr>
          <w:p w14:paraId="3698377D"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Small</w:t>
            </w:r>
          </w:p>
        </w:tc>
        <w:tc>
          <w:tcPr>
            <w:tcW w:w="0" w:type="auto"/>
            <w:hideMark/>
          </w:tcPr>
          <w:p w14:paraId="08958E4E"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Frontend đơn giản, dễ thực hiện</w:t>
            </w:r>
          </w:p>
        </w:tc>
      </w:tr>
      <w:tr w:rsidR="006531EB" w:rsidRPr="006531EB" w14:paraId="7C12EAAE" w14:textId="77777777" w:rsidTr="006531EB">
        <w:tc>
          <w:tcPr>
            <w:tcW w:w="0" w:type="auto"/>
            <w:hideMark/>
          </w:tcPr>
          <w:p w14:paraId="2B5B4DF8"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Task 2: Xử lý API giỏ hàng</w:t>
            </w:r>
          </w:p>
        </w:tc>
        <w:tc>
          <w:tcPr>
            <w:tcW w:w="0" w:type="auto"/>
            <w:hideMark/>
          </w:tcPr>
          <w:p w14:paraId="68CAE7A7"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Tạo các endpoint thêm/xóa/sửa sản phẩm trong giỏ</w:t>
            </w:r>
          </w:p>
        </w:tc>
        <w:tc>
          <w:tcPr>
            <w:tcW w:w="0" w:type="auto"/>
            <w:hideMark/>
          </w:tcPr>
          <w:p w14:paraId="4B25D339"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Medium</w:t>
            </w:r>
          </w:p>
        </w:tc>
        <w:tc>
          <w:tcPr>
            <w:tcW w:w="0" w:type="auto"/>
            <w:hideMark/>
          </w:tcPr>
          <w:p w14:paraId="05251E95"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Cần logic backend và kết nối với cơ sở dữ liệu</w:t>
            </w:r>
          </w:p>
        </w:tc>
      </w:tr>
      <w:tr w:rsidR="006531EB" w:rsidRPr="006531EB" w14:paraId="65B84A3E" w14:textId="77777777" w:rsidTr="006531EB">
        <w:tc>
          <w:tcPr>
            <w:tcW w:w="0" w:type="auto"/>
            <w:hideMark/>
          </w:tcPr>
          <w:p w14:paraId="7CC20A05"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Task 3: Thêm sản phẩm vào giỏ</w:t>
            </w:r>
          </w:p>
        </w:tc>
        <w:tc>
          <w:tcPr>
            <w:tcW w:w="0" w:type="auto"/>
            <w:hideMark/>
          </w:tcPr>
          <w:p w14:paraId="3B0768EA"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Liên kết nút “Thêm vào giỏ” với backend</w:t>
            </w:r>
          </w:p>
        </w:tc>
        <w:tc>
          <w:tcPr>
            <w:tcW w:w="0" w:type="auto"/>
            <w:hideMark/>
          </w:tcPr>
          <w:p w14:paraId="26509FAB"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Small</w:t>
            </w:r>
          </w:p>
        </w:tc>
        <w:tc>
          <w:tcPr>
            <w:tcW w:w="0" w:type="auto"/>
            <w:hideMark/>
          </w:tcPr>
          <w:p w14:paraId="7E0A219C"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Tương đối đơn giản, xử lý một sản phẩm mỗi lần</w:t>
            </w:r>
          </w:p>
        </w:tc>
      </w:tr>
      <w:tr w:rsidR="006531EB" w:rsidRPr="006531EB" w14:paraId="0A33BB44" w14:textId="77777777" w:rsidTr="006531EB">
        <w:tc>
          <w:tcPr>
            <w:tcW w:w="0" w:type="auto"/>
            <w:hideMark/>
          </w:tcPr>
          <w:p w14:paraId="6A050E01"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Task 4: Cập nhật số lượng sản phẩm</w:t>
            </w:r>
          </w:p>
        </w:tc>
        <w:tc>
          <w:tcPr>
            <w:tcW w:w="0" w:type="auto"/>
            <w:hideMark/>
          </w:tcPr>
          <w:p w14:paraId="5EF72244"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Cho phép người dùng tăng/giảm số lượng</w:t>
            </w:r>
          </w:p>
        </w:tc>
        <w:tc>
          <w:tcPr>
            <w:tcW w:w="0" w:type="auto"/>
            <w:hideMark/>
          </w:tcPr>
          <w:p w14:paraId="49EA65BE"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Medium</w:t>
            </w:r>
          </w:p>
        </w:tc>
        <w:tc>
          <w:tcPr>
            <w:tcW w:w="0" w:type="auto"/>
            <w:hideMark/>
          </w:tcPr>
          <w:p w14:paraId="404DF819"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Cần tính toán tổng tiền và cập nhật database</w:t>
            </w:r>
          </w:p>
        </w:tc>
      </w:tr>
      <w:tr w:rsidR="006531EB" w:rsidRPr="006531EB" w14:paraId="66F28A77" w14:textId="77777777" w:rsidTr="006531EB">
        <w:tc>
          <w:tcPr>
            <w:tcW w:w="0" w:type="auto"/>
            <w:hideMark/>
          </w:tcPr>
          <w:p w14:paraId="7DA3CD8E"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Task 5: Kiểm tra giỏ hàng</w:t>
            </w:r>
          </w:p>
        </w:tc>
        <w:tc>
          <w:tcPr>
            <w:tcW w:w="0" w:type="auto"/>
            <w:hideMark/>
          </w:tcPr>
          <w:p w14:paraId="1011C716"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Thực hiện kiểm thử các trường hợp: thêm, xóa, thay đổi số lượng</w:t>
            </w:r>
          </w:p>
        </w:tc>
        <w:tc>
          <w:tcPr>
            <w:tcW w:w="0" w:type="auto"/>
            <w:hideMark/>
          </w:tcPr>
          <w:p w14:paraId="150F4C45"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Medium</w:t>
            </w:r>
          </w:p>
        </w:tc>
        <w:tc>
          <w:tcPr>
            <w:tcW w:w="0" w:type="auto"/>
            <w:hideMark/>
          </w:tcPr>
          <w:p w14:paraId="06EDAC2A" w14:textId="77777777" w:rsidR="006531EB" w:rsidRPr="006531EB" w:rsidRDefault="006531EB" w:rsidP="006531EB">
            <w:pPr>
              <w:spacing w:after="200" w:line="276" w:lineRule="auto"/>
              <w:rPr>
                <w:rFonts w:ascii="Times New Roman" w:hAnsi="Times New Roman" w:cs="Times New Roman"/>
                <w:sz w:val="24"/>
                <w:szCs w:val="24"/>
              </w:rPr>
            </w:pPr>
            <w:r w:rsidRPr="006531EB">
              <w:rPr>
                <w:rFonts w:ascii="Times New Roman" w:hAnsi="Times New Roman" w:cs="Times New Roman"/>
                <w:sz w:val="24"/>
                <w:szCs w:val="24"/>
              </w:rPr>
              <w:t>Đảm bảo tính năng hoạt động đúng, giảm lỗi</w:t>
            </w:r>
          </w:p>
        </w:tc>
      </w:tr>
    </w:tbl>
    <w:p w14:paraId="193C4BD2" w14:textId="77777777" w:rsidR="006531EB" w:rsidRDefault="006531EB" w:rsidP="00ED1CAE">
      <w:pPr>
        <w:rPr>
          <w:rFonts w:ascii="Times New Roman" w:hAnsi="Times New Roman" w:cs="Times New Roman"/>
          <w:sz w:val="24"/>
          <w:szCs w:val="24"/>
        </w:rPr>
      </w:pPr>
    </w:p>
    <w:p w14:paraId="7CD8204B" w14:textId="77777777" w:rsidR="006531EB" w:rsidRPr="006531EB" w:rsidRDefault="006531EB" w:rsidP="006531EB">
      <w:pPr>
        <w:rPr>
          <w:rFonts w:ascii="Times New Roman" w:hAnsi="Times New Roman" w:cs="Times New Roman"/>
          <w:sz w:val="24"/>
          <w:szCs w:val="24"/>
        </w:rPr>
      </w:pPr>
      <w:r w:rsidRPr="006531EB">
        <w:rPr>
          <w:rFonts w:ascii="Times New Roman" w:hAnsi="Times New Roman" w:cs="Times New Roman"/>
          <w:b/>
          <w:bCs/>
          <w:sz w:val="24"/>
          <w:szCs w:val="24"/>
        </w:rPr>
        <w:lastRenderedPageBreak/>
        <w:t>Lý do chia nhỏ:</w:t>
      </w:r>
    </w:p>
    <w:p w14:paraId="0A5BE385" w14:textId="77777777" w:rsidR="006531EB" w:rsidRPr="006531EB" w:rsidRDefault="006531EB" w:rsidP="006531EB">
      <w:pPr>
        <w:numPr>
          <w:ilvl w:val="0"/>
          <w:numId w:val="70"/>
        </w:numPr>
        <w:rPr>
          <w:rFonts w:ascii="Times New Roman" w:hAnsi="Times New Roman" w:cs="Times New Roman"/>
          <w:sz w:val="24"/>
          <w:szCs w:val="24"/>
        </w:rPr>
      </w:pPr>
      <w:r w:rsidRPr="006531EB">
        <w:rPr>
          <w:rFonts w:ascii="Times New Roman" w:hAnsi="Times New Roman" w:cs="Times New Roman"/>
          <w:sz w:val="24"/>
          <w:szCs w:val="24"/>
        </w:rPr>
        <w:t xml:space="preserve">Chia theo </w:t>
      </w:r>
      <w:r w:rsidRPr="006531EB">
        <w:rPr>
          <w:rFonts w:ascii="Times New Roman" w:hAnsi="Times New Roman" w:cs="Times New Roman"/>
          <w:b/>
          <w:bCs/>
          <w:sz w:val="24"/>
          <w:szCs w:val="24"/>
        </w:rPr>
        <w:t>tính năng và hành động của người dùng</w:t>
      </w:r>
      <w:r w:rsidRPr="006531EB">
        <w:rPr>
          <w:rFonts w:ascii="Times New Roman" w:hAnsi="Times New Roman" w:cs="Times New Roman"/>
          <w:sz w:val="24"/>
          <w:szCs w:val="24"/>
        </w:rPr>
        <w:t>, giúp dễ phân công và quản lý.</w:t>
      </w:r>
    </w:p>
    <w:p w14:paraId="02342BFA" w14:textId="77777777" w:rsidR="006531EB" w:rsidRPr="006531EB" w:rsidRDefault="006531EB" w:rsidP="006531EB">
      <w:pPr>
        <w:numPr>
          <w:ilvl w:val="0"/>
          <w:numId w:val="70"/>
        </w:numPr>
        <w:rPr>
          <w:rFonts w:ascii="Times New Roman" w:hAnsi="Times New Roman" w:cs="Times New Roman"/>
          <w:sz w:val="24"/>
          <w:szCs w:val="24"/>
        </w:rPr>
      </w:pPr>
      <w:r w:rsidRPr="006531EB">
        <w:rPr>
          <w:rFonts w:ascii="Times New Roman" w:hAnsi="Times New Roman" w:cs="Times New Roman"/>
          <w:sz w:val="24"/>
          <w:szCs w:val="24"/>
        </w:rPr>
        <w:t>Mỗi task có thể hoàn thành độc lập trong Sprint.</w:t>
      </w:r>
    </w:p>
    <w:p w14:paraId="2687D450" w14:textId="77777777" w:rsidR="006531EB" w:rsidRPr="006531EB" w:rsidRDefault="006531EB" w:rsidP="006531EB">
      <w:pPr>
        <w:numPr>
          <w:ilvl w:val="0"/>
          <w:numId w:val="70"/>
        </w:numPr>
        <w:rPr>
          <w:rFonts w:ascii="Times New Roman" w:hAnsi="Times New Roman" w:cs="Times New Roman"/>
          <w:sz w:val="24"/>
          <w:szCs w:val="24"/>
        </w:rPr>
      </w:pPr>
      <w:r w:rsidRPr="006531EB">
        <w:rPr>
          <w:rFonts w:ascii="Times New Roman" w:hAnsi="Times New Roman" w:cs="Times New Roman"/>
          <w:sz w:val="24"/>
          <w:szCs w:val="24"/>
        </w:rPr>
        <w:t>Giúp nhóm ước lượng công việc chính xác hơn và theo dõi tiến độ.</w:t>
      </w:r>
    </w:p>
    <w:p w14:paraId="4442A47A" w14:textId="77777777" w:rsidR="006531EB" w:rsidRPr="006531EB" w:rsidRDefault="006531EB" w:rsidP="006531EB">
      <w:pPr>
        <w:rPr>
          <w:rFonts w:ascii="Times New Roman" w:hAnsi="Times New Roman" w:cs="Times New Roman"/>
          <w:b/>
          <w:bCs/>
          <w:sz w:val="28"/>
          <w:szCs w:val="28"/>
        </w:rPr>
      </w:pPr>
      <w:r w:rsidRPr="006531EB">
        <w:rPr>
          <w:rFonts w:ascii="Times New Roman" w:hAnsi="Times New Roman" w:cs="Times New Roman"/>
          <w:b/>
          <w:bCs/>
          <w:sz w:val="28"/>
          <w:szCs w:val="28"/>
        </w:rPr>
        <w:t>2. Lập kế hoạch Sprint</w:t>
      </w:r>
    </w:p>
    <w:p w14:paraId="4BACC392" w14:textId="77777777" w:rsidR="006531EB" w:rsidRPr="006531EB" w:rsidRDefault="006531EB" w:rsidP="006531EB">
      <w:pPr>
        <w:numPr>
          <w:ilvl w:val="0"/>
          <w:numId w:val="71"/>
        </w:numPr>
        <w:rPr>
          <w:rFonts w:ascii="Times New Roman" w:hAnsi="Times New Roman" w:cs="Times New Roman"/>
          <w:sz w:val="24"/>
          <w:szCs w:val="24"/>
        </w:rPr>
      </w:pPr>
      <w:r w:rsidRPr="006531EB">
        <w:rPr>
          <w:rFonts w:ascii="Times New Roman" w:hAnsi="Times New Roman" w:cs="Times New Roman"/>
          <w:b/>
          <w:bCs/>
          <w:sz w:val="24"/>
          <w:szCs w:val="24"/>
        </w:rPr>
        <w:t>Ước lượng tổng Story Points:</w:t>
      </w:r>
    </w:p>
    <w:p w14:paraId="3DD79D6B"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Task Small: 1–2 điểm</w:t>
      </w:r>
    </w:p>
    <w:p w14:paraId="13BEE27F"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Task Medium: 3–5 điểm</w:t>
      </w:r>
      <w:r w:rsidRPr="006531EB">
        <w:rPr>
          <w:rFonts w:ascii="Times New Roman" w:hAnsi="Times New Roman" w:cs="Times New Roman"/>
          <w:sz w:val="24"/>
          <w:szCs w:val="24"/>
        </w:rPr>
        <w:br/>
        <w:t>→ Tổng điểm cho User Story này ≈ 12 điểm Story</w:t>
      </w:r>
    </w:p>
    <w:p w14:paraId="1D03E6B3" w14:textId="77777777" w:rsidR="006531EB" w:rsidRPr="006531EB" w:rsidRDefault="006531EB" w:rsidP="006531EB">
      <w:pPr>
        <w:numPr>
          <w:ilvl w:val="0"/>
          <w:numId w:val="71"/>
        </w:numPr>
        <w:rPr>
          <w:rFonts w:ascii="Times New Roman" w:hAnsi="Times New Roman" w:cs="Times New Roman"/>
          <w:sz w:val="24"/>
          <w:szCs w:val="24"/>
        </w:rPr>
      </w:pPr>
      <w:r w:rsidRPr="006531EB">
        <w:rPr>
          <w:rFonts w:ascii="Times New Roman" w:hAnsi="Times New Roman" w:cs="Times New Roman"/>
          <w:b/>
          <w:bCs/>
          <w:sz w:val="24"/>
          <w:szCs w:val="24"/>
        </w:rPr>
        <w:t>Xác định Velocity nhóm:</w:t>
      </w:r>
    </w:p>
    <w:p w14:paraId="39B61C39"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Ví dụ Velocity nhóm = 16 điểm Story/Sprint</w:t>
      </w:r>
    </w:p>
    <w:p w14:paraId="1A657D38" w14:textId="77777777" w:rsidR="006531EB" w:rsidRPr="006531EB" w:rsidRDefault="006531EB" w:rsidP="006531EB">
      <w:pPr>
        <w:numPr>
          <w:ilvl w:val="0"/>
          <w:numId w:val="71"/>
        </w:numPr>
        <w:rPr>
          <w:rFonts w:ascii="Times New Roman" w:hAnsi="Times New Roman" w:cs="Times New Roman"/>
          <w:sz w:val="24"/>
          <w:szCs w:val="24"/>
        </w:rPr>
      </w:pPr>
      <w:r w:rsidRPr="006531EB">
        <w:rPr>
          <w:rFonts w:ascii="Times New Roman" w:hAnsi="Times New Roman" w:cs="Times New Roman"/>
          <w:b/>
          <w:bCs/>
          <w:sz w:val="24"/>
          <w:szCs w:val="24"/>
        </w:rPr>
        <w:t>Chọn User Stories và task:</w:t>
      </w:r>
    </w:p>
    <w:p w14:paraId="42817DE6"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Với Velocity = 16, nhóm có thể chọn User Story “Tạo giỏ hàng” (12 điểm) + một User Story nhỏ khác (≤ 4 điểm) để đảm bảo không quá tải.</w:t>
      </w:r>
    </w:p>
    <w:p w14:paraId="7CC7AF00" w14:textId="77777777" w:rsidR="006531EB" w:rsidRPr="006531EB" w:rsidRDefault="006531EB" w:rsidP="006531EB">
      <w:pPr>
        <w:numPr>
          <w:ilvl w:val="0"/>
          <w:numId w:val="71"/>
        </w:numPr>
        <w:rPr>
          <w:rFonts w:ascii="Times New Roman" w:hAnsi="Times New Roman" w:cs="Times New Roman"/>
          <w:sz w:val="24"/>
          <w:szCs w:val="24"/>
        </w:rPr>
      </w:pPr>
      <w:r w:rsidRPr="006531EB">
        <w:rPr>
          <w:rFonts w:ascii="Times New Roman" w:hAnsi="Times New Roman" w:cs="Times New Roman"/>
          <w:b/>
          <w:bCs/>
          <w:sz w:val="24"/>
          <w:szCs w:val="24"/>
        </w:rPr>
        <w:t>Phân công công việc:</w:t>
      </w:r>
    </w:p>
    <w:p w14:paraId="13919A06"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Frontend: Task 1, Task 3</w:t>
      </w:r>
    </w:p>
    <w:p w14:paraId="53CE97F1"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Backend: Task 2, Task 4</w:t>
      </w:r>
    </w:p>
    <w:p w14:paraId="37A7E87F" w14:textId="77777777" w:rsidR="006531EB" w:rsidRPr="006531EB" w:rsidRDefault="006531EB" w:rsidP="006531EB">
      <w:pPr>
        <w:numPr>
          <w:ilvl w:val="1"/>
          <w:numId w:val="71"/>
        </w:numPr>
        <w:rPr>
          <w:rFonts w:ascii="Times New Roman" w:hAnsi="Times New Roman" w:cs="Times New Roman"/>
          <w:sz w:val="24"/>
          <w:szCs w:val="24"/>
        </w:rPr>
      </w:pPr>
      <w:r w:rsidRPr="006531EB">
        <w:rPr>
          <w:rFonts w:ascii="Times New Roman" w:hAnsi="Times New Roman" w:cs="Times New Roman"/>
          <w:sz w:val="24"/>
          <w:szCs w:val="24"/>
        </w:rPr>
        <w:t>QA: Task 5</w:t>
      </w:r>
    </w:p>
    <w:p w14:paraId="3F8F11D9" w14:textId="77777777" w:rsidR="006531EB" w:rsidRPr="006531EB" w:rsidRDefault="006531EB" w:rsidP="006531EB">
      <w:pPr>
        <w:rPr>
          <w:rFonts w:ascii="Times New Roman" w:hAnsi="Times New Roman" w:cs="Times New Roman"/>
          <w:sz w:val="24"/>
          <w:szCs w:val="24"/>
        </w:rPr>
      </w:pPr>
      <w:r w:rsidRPr="006531EB">
        <w:rPr>
          <w:rFonts w:ascii="Times New Roman" w:hAnsi="Times New Roman" w:cs="Times New Roman"/>
          <w:b/>
          <w:bCs/>
          <w:sz w:val="24"/>
          <w:szCs w:val="24"/>
        </w:rPr>
        <w:t>Kết quả:</w:t>
      </w:r>
      <w:r w:rsidRPr="006531EB">
        <w:rPr>
          <w:rFonts w:ascii="Times New Roman" w:hAnsi="Times New Roman" w:cs="Times New Roman"/>
          <w:sz w:val="24"/>
          <w:szCs w:val="24"/>
        </w:rPr>
        <w:t xml:space="preserve"> User Story “Tạo giỏ hàng” được thực hiện đầy đủ trong Sprint, phù hợp với khả năng nhóm và đảm bảo giá trị người dùng.</w:t>
      </w:r>
    </w:p>
    <w:p w14:paraId="5750FC50" w14:textId="77777777" w:rsidR="006531EB" w:rsidRPr="006531EB" w:rsidRDefault="006531EB" w:rsidP="00ED1CAE">
      <w:pPr>
        <w:rPr>
          <w:rFonts w:ascii="Times New Roman" w:hAnsi="Times New Roman" w:cs="Times New Roman"/>
          <w:sz w:val="24"/>
          <w:szCs w:val="24"/>
        </w:rPr>
      </w:pPr>
    </w:p>
    <w:sectPr w:rsidR="006531EB" w:rsidRPr="006531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01277" w14:textId="77777777" w:rsidR="00A274EC" w:rsidRDefault="00A274EC" w:rsidP="008E2038">
      <w:pPr>
        <w:spacing w:after="0" w:line="240" w:lineRule="auto"/>
      </w:pPr>
      <w:r>
        <w:separator/>
      </w:r>
    </w:p>
  </w:endnote>
  <w:endnote w:type="continuationSeparator" w:id="0">
    <w:p w14:paraId="61B8F090" w14:textId="77777777" w:rsidR="00A274EC" w:rsidRDefault="00A274EC" w:rsidP="008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697B" w14:textId="77777777" w:rsidR="00A274EC" w:rsidRDefault="00A274EC" w:rsidP="008E2038">
      <w:pPr>
        <w:spacing w:after="0" w:line="240" w:lineRule="auto"/>
      </w:pPr>
      <w:r>
        <w:separator/>
      </w:r>
    </w:p>
  </w:footnote>
  <w:footnote w:type="continuationSeparator" w:id="0">
    <w:p w14:paraId="65E57D48" w14:textId="77777777" w:rsidR="00A274EC" w:rsidRDefault="00A274EC" w:rsidP="008E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A3F53"/>
    <w:multiLevelType w:val="multilevel"/>
    <w:tmpl w:val="30A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36E60"/>
    <w:multiLevelType w:val="multilevel"/>
    <w:tmpl w:val="41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97DAE"/>
    <w:multiLevelType w:val="multilevel"/>
    <w:tmpl w:val="8966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206014"/>
    <w:multiLevelType w:val="multilevel"/>
    <w:tmpl w:val="499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066E1"/>
    <w:multiLevelType w:val="multilevel"/>
    <w:tmpl w:val="31A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52C04"/>
    <w:multiLevelType w:val="multilevel"/>
    <w:tmpl w:val="A34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43147"/>
    <w:multiLevelType w:val="multilevel"/>
    <w:tmpl w:val="361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D6616"/>
    <w:multiLevelType w:val="multilevel"/>
    <w:tmpl w:val="359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54747"/>
    <w:multiLevelType w:val="multilevel"/>
    <w:tmpl w:val="6C5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F3DB2"/>
    <w:multiLevelType w:val="multilevel"/>
    <w:tmpl w:val="4CD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426232"/>
    <w:multiLevelType w:val="multilevel"/>
    <w:tmpl w:val="AF46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503BE"/>
    <w:multiLevelType w:val="multilevel"/>
    <w:tmpl w:val="7070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700A9"/>
    <w:multiLevelType w:val="hybridMultilevel"/>
    <w:tmpl w:val="12C4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DE1D06"/>
    <w:multiLevelType w:val="multilevel"/>
    <w:tmpl w:val="3CE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41E26"/>
    <w:multiLevelType w:val="multilevel"/>
    <w:tmpl w:val="7A8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716AB"/>
    <w:multiLevelType w:val="multilevel"/>
    <w:tmpl w:val="A68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D21FC"/>
    <w:multiLevelType w:val="multilevel"/>
    <w:tmpl w:val="EF7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F0962"/>
    <w:multiLevelType w:val="multilevel"/>
    <w:tmpl w:val="5E7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835C0"/>
    <w:multiLevelType w:val="multilevel"/>
    <w:tmpl w:val="830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0720E"/>
    <w:multiLevelType w:val="multilevel"/>
    <w:tmpl w:val="9DB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6627F"/>
    <w:multiLevelType w:val="multilevel"/>
    <w:tmpl w:val="D40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41C4F"/>
    <w:multiLevelType w:val="multilevel"/>
    <w:tmpl w:val="8E7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14449"/>
    <w:multiLevelType w:val="multilevel"/>
    <w:tmpl w:val="E3F82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366A73"/>
    <w:multiLevelType w:val="multilevel"/>
    <w:tmpl w:val="00A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CF6D14"/>
    <w:multiLevelType w:val="multilevel"/>
    <w:tmpl w:val="EF26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B1D23"/>
    <w:multiLevelType w:val="multilevel"/>
    <w:tmpl w:val="EA0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9E64F1"/>
    <w:multiLevelType w:val="multilevel"/>
    <w:tmpl w:val="65B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E2E73"/>
    <w:multiLevelType w:val="multilevel"/>
    <w:tmpl w:val="73D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BB267C"/>
    <w:multiLevelType w:val="multilevel"/>
    <w:tmpl w:val="325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92DCC"/>
    <w:multiLevelType w:val="multilevel"/>
    <w:tmpl w:val="40F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061BA"/>
    <w:multiLevelType w:val="multilevel"/>
    <w:tmpl w:val="BE9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F05EC"/>
    <w:multiLevelType w:val="multilevel"/>
    <w:tmpl w:val="C8E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2501E"/>
    <w:multiLevelType w:val="multilevel"/>
    <w:tmpl w:val="A36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85CB7"/>
    <w:multiLevelType w:val="multilevel"/>
    <w:tmpl w:val="207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0D654B"/>
    <w:multiLevelType w:val="multilevel"/>
    <w:tmpl w:val="592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6C36D2"/>
    <w:multiLevelType w:val="multilevel"/>
    <w:tmpl w:val="990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D6222"/>
    <w:multiLevelType w:val="multilevel"/>
    <w:tmpl w:val="E4C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03BF1"/>
    <w:multiLevelType w:val="multilevel"/>
    <w:tmpl w:val="9ED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C0A3A"/>
    <w:multiLevelType w:val="multilevel"/>
    <w:tmpl w:val="E71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441BA"/>
    <w:multiLevelType w:val="multilevel"/>
    <w:tmpl w:val="588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339F8"/>
    <w:multiLevelType w:val="multilevel"/>
    <w:tmpl w:val="2DA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B14E89"/>
    <w:multiLevelType w:val="multilevel"/>
    <w:tmpl w:val="2A8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04062"/>
    <w:multiLevelType w:val="multilevel"/>
    <w:tmpl w:val="85E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D66C8"/>
    <w:multiLevelType w:val="multilevel"/>
    <w:tmpl w:val="A33C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4D0979"/>
    <w:multiLevelType w:val="multilevel"/>
    <w:tmpl w:val="3A4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E0390"/>
    <w:multiLevelType w:val="multilevel"/>
    <w:tmpl w:val="A05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B40D83"/>
    <w:multiLevelType w:val="multilevel"/>
    <w:tmpl w:val="06D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1745A"/>
    <w:multiLevelType w:val="multilevel"/>
    <w:tmpl w:val="C40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25864"/>
    <w:multiLevelType w:val="multilevel"/>
    <w:tmpl w:val="7F1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5B694A"/>
    <w:multiLevelType w:val="multilevel"/>
    <w:tmpl w:val="378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B34FB"/>
    <w:multiLevelType w:val="multilevel"/>
    <w:tmpl w:val="852A1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7A3708"/>
    <w:multiLevelType w:val="multilevel"/>
    <w:tmpl w:val="CA0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E7D0A"/>
    <w:multiLevelType w:val="multilevel"/>
    <w:tmpl w:val="707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2E435A"/>
    <w:multiLevelType w:val="multilevel"/>
    <w:tmpl w:val="1B4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541E4"/>
    <w:multiLevelType w:val="multilevel"/>
    <w:tmpl w:val="1F4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783915"/>
    <w:multiLevelType w:val="multilevel"/>
    <w:tmpl w:val="566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94A01"/>
    <w:multiLevelType w:val="multilevel"/>
    <w:tmpl w:val="ACF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513B7C"/>
    <w:multiLevelType w:val="multilevel"/>
    <w:tmpl w:val="686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806D8"/>
    <w:multiLevelType w:val="multilevel"/>
    <w:tmpl w:val="8E3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68014B"/>
    <w:multiLevelType w:val="multilevel"/>
    <w:tmpl w:val="7FC0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CB05FB"/>
    <w:multiLevelType w:val="multilevel"/>
    <w:tmpl w:val="306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4C6210"/>
    <w:multiLevelType w:val="multilevel"/>
    <w:tmpl w:val="96F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20002">
    <w:abstractNumId w:val="8"/>
  </w:num>
  <w:num w:numId="2" w16cid:durableId="2007904646">
    <w:abstractNumId w:val="6"/>
  </w:num>
  <w:num w:numId="3" w16cid:durableId="792597325">
    <w:abstractNumId w:val="5"/>
  </w:num>
  <w:num w:numId="4" w16cid:durableId="500392202">
    <w:abstractNumId w:val="4"/>
  </w:num>
  <w:num w:numId="5" w16cid:durableId="1778407552">
    <w:abstractNumId w:val="7"/>
  </w:num>
  <w:num w:numId="6" w16cid:durableId="252665557">
    <w:abstractNumId w:val="3"/>
  </w:num>
  <w:num w:numId="7" w16cid:durableId="1377316913">
    <w:abstractNumId w:val="2"/>
  </w:num>
  <w:num w:numId="8" w16cid:durableId="675427435">
    <w:abstractNumId w:val="1"/>
  </w:num>
  <w:num w:numId="9" w16cid:durableId="915096635">
    <w:abstractNumId w:val="0"/>
  </w:num>
  <w:num w:numId="10" w16cid:durableId="164168358">
    <w:abstractNumId w:val="35"/>
  </w:num>
  <w:num w:numId="11" w16cid:durableId="1918856202">
    <w:abstractNumId w:val="13"/>
  </w:num>
  <w:num w:numId="12" w16cid:durableId="122431835">
    <w:abstractNumId w:val="46"/>
  </w:num>
  <w:num w:numId="13" w16cid:durableId="2061786054">
    <w:abstractNumId w:val="34"/>
  </w:num>
  <w:num w:numId="14" w16cid:durableId="482700621">
    <w:abstractNumId w:val="51"/>
  </w:num>
  <w:num w:numId="15" w16cid:durableId="1228682467">
    <w:abstractNumId w:val="11"/>
  </w:num>
  <w:num w:numId="16" w16cid:durableId="428625648">
    <w:abstractNumId w:val="21"/>
  </w:num>
  <w:num w:numId="17" w16cid:durableId="2057659250">
    <w:abstractNumId w:val="30"/>
  </w:num>
  <w:num w:numId="18" w16cid:durableId="2068259018">
    <w:abstractNumId w:val="26"/>
  </w:num>
  <w:num w:numId="19" w16cid:durableId="752704948">
    <w:abstractNumId w:val="32"/>
  </w:num>
  <w:num w:numId="20" w16cid:durableId="358825070">
    <w:abstractNumId w:val="23"/>
  </w:num>
  <w:num w:numId="21" w16cid:durableId="983121048">
    <w:abstractNumId w:val="12"/>
  </w:num>
  <w:num w:numId="22" w16cid:durableId="1090388089">
    <w:abstractNumId w:val="42"/>
  </w:num>
  <w:num w:numId="23" w16cid:durableId="228811491">
    <w:abstractNumId w:val="47"/>
  </w:num>
  <w:num w:numId="24" w16cid:durableId="1652561833">
    <w:abstractNumId w:val="60"/>
  </w:num>
  <w:num w:numId="25" w16cid:durableId="638337444">
    <w:abstractNumId w:val="61"/>
  </w:num>
  <w:num w:numId="26" w16cid:durableId="313947254">
    <w:abstractNumId w:val="14"/>
  </w:num>
  <w:num w:numId="27" w16cid:durableId="1242375889">
    <w:abstractNumId w:val="22"/>
  </w:num>
  <w:num w:numId="28" w16cid:durableId="1728533954">
    <w:abstractNumId w:val="50"/>
  </w:num>
  <w:num w:numId="29" w16cid:durableId="1313219267">
    <w:abstractNumId w:val="37"/>
  </w:num>
  <w:num w:numId="30" w16cid:durableId="551233481">
    <w:abstractNumId w:val="40"/>
  </w:num>
  <w:num w:numId="31" w16cid:durableId="1096556928">
    <w:abstractNumId w:val="10"/>
  </w:num>
  <w:num w:numId="32" w16cid:durableId="2000307568">
    <w:abstractNumId w:val="63"/>
  </w:num>
  <w:num w:numId="33" w16cid:durableId="73934658">
    <w:abstractNumId w:val="18"/>
  </w:num>
  <w:num w:numId="34" w16cid:durableId="254368197">
    <w:abstractNumId w:val="45"/>
  </w:num>
  <w:num w:numId="35" w16cid:durableId="713849291">
    <w:abstractNumId w:val="19"/>
  </w:num>
  <w:num w:numId="36" w16cid:durableId="1857384799">
    <w:abstractNumId w:val="36"/>
  </w:num>
  <w:num w:numId="37" w16cid:durableId="1732078443">
    <w:abstractNumId w:val="33"/>
  </w:num>
  <w:num w:numId="38" w16cid:durableId="1587225205">
    <w:abstractNumId w:val="20"/>
  </w:num>
  <w:num w:numId="39" w16cid:durableId="42557768">
    <w:abstractNumId w:val="27"/>
  </w:num>
  <w:num w:numId="40" w16cid:durableId="91054489">
    <w:abstractNumId w:val="48"/>
  </w:num>
  <w:num w:numId="41" w16cid:durableId="32509802">
    <w:abstractNumId w:val="41"/>
  </w:num>
  <w:num w:numId="42" w16cid:durableId="441850218">
    <w:abstractNumId w:val="17"/>
  </w:num>
  <w:num w:numId="43" w16cid:durableId="1487892009">
    <w:abstractNumId w:val="39"/>
  </w:num>
  <w:num w:numId="44" w16cid:durableId="795487263">
    <w:abstractNumId w:val="70"/>
  </w:num>
  <w:num w:numId="45" w16cid:durableId="1171985835">
    <w:abstractNumId w:val="65"/>
  </w:num>
  <w:num w:numId="46" w16cid:durableId="1141727685">
    <w:abstractNumId w:val="67"/>
  </w:num>
  <w:num w:numId="47" w16cid:durableId="140075743">
    <w:abstractNumId w:val="64"/>
  </w:num>
  <w:num w:numId="48" w16cid:durableId="373121609">
    <w:abstractNumId w:val="43"/>
  </w:num>
  <w:num w:numId="49" w16cid:durableId="1585334788">
    <w:abstractNumId w:val="49"/>
  </w:num>
  <w:num w:numId="50" w16cid:durableId="465896215">
    <w:abstractNumId w:val="25"/>
  </w:num>
  <w:num w:numId="51" w16cid:durableId="255017081">
    <w:abstractNumId w:val="38"/>
  </w:num>
  <w:num w:numId="52" w16cid:durableId="845746851">
    <w:abstractNumId w:val="29"/>
  </w:num>
  <w:num w:numId="53" w16cid:durableId="1843933208">
    <w:abstractNumId w:val="9"/>
  </w:num>
  <w:num w:numId="54" w16cid:durableId="603004304">
    <w:abstractNumId w:val="62"/>
  </w:num>
  <w:num w:numId="55" w16cid:durableId="1020473035">
    <w:abstractNumId w:val="58"/>
  </w:num>
  <w:num w:numId="56" w16cid:durableId="1047799874">
    <w:abstractNumId w:val="66"/>
  </w:num>
  <w:num w:numId="57" w16cid:durableId="315913098">
    <w:abstractNumId w:val="24"/>
  </w:num>
  <w:num w:numId="58" w16cid:durableId="1665432560">
    <w:abstractNumId w:val="44"/>
  </w:num>
  <w:num w:numId="59" w16cid:durableId="1176576363">
    <w:abstractNumId w:val="69"/>
  </w:num>
  <w:num w:numId="60" w16cid:durableId="1833525408">
    <w:abstractNumId w:val="28"/>
  </w:num>
  <w:num w:numId="61" w16cid:durableId="1905675314">
    <w:abstractNumId w:val="57"/>
  </w:num>
  <w:num w:numId="62" w16cid:durableId="1162043186">
    <w:abstractNumId w:val="54"/>
  </w:num>
  <w:num w:numId="63" w16cid:durableId="1923173934">
    <w:abstractNumId w:val="53"/>
  </w:num>
  <w:num w:numId="64" w16cid:durableId="616718198">
    <w:abstractNumId w:val="16"/>
  </w:num>
  <w:num w:numId="65" w16cid:durableId="647131230">
    <w:abstractNumId w:val="68"/>
  </w:num>
  <w:num w:numId="66" w16cid:durableId="321324130">
    <w:abstractNumId w:val="15"/>
  </w:num>
  <w:num w:numId="67" w16cid:durableId="529075385">
    <w:abstractNumId w:val="55"/>
  </w:num>
  <w:num w:numId="68" w16cid:durableId="2021589440">
    <w:abstractNumId w:val="52"/>
  </w:num>
  <w:num w:numId="69" w16cid:durableId="1891263050">
    <w:abstractNumId w:val="59"/>
  </w:num>
  <w:num w:numId="70" w16cid:durableId="1513838352">
    <w:abstractNumId w:val="56"/>
  </w:num>
  <w:num w:numId="71" w16cid:durableId="14719009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0E"/>
    <w:rsid w:val="0006063C"/>
    <w:rsid w:val="00103380"/>
    <w:rsid w:val="001232ED"/>
    <w:rsid w:val="00136066"/>
    <w:rsid w:val="0015074B"/>
    <w:rsid w:val="00255663"/>
    <w:rsid w:val="0029639D"/>
    <w:rsid w:val="002A21EC"/>
    <w:rsid w:val="00326F90"/>
    <w:rsid w:val="0036676E"/>
    <w:rsid w:val="004127BC"/>
    <w:rsid w:val="00496587"/>
    <w:rsid w:val="004B48AC"/>
    <w:rsid w:val="004D0B9F"/>
    <w:rsid w:val="00552953"/>
    <w:rsid w:val="005F6362"/>
    <w:rsid w:val="00637287"/>
    <w:rsid w:val="006531EB"/>
    <w:rsid w:val="006F00D8"/>
    <w:rsid w:val="006F5D36"/>
    <w:rsid w:val="00767C71"/>
    <w:rsid w:val="007E5560"/>
    <w:rsid w:val="00841268"/>
    <w:rsid w:val="00871800"/>
    <w:rsid w:val="0087230E"/>
    <w:rsid w:val="00895632"/>
    <w:rsid w:val="008E2038"/>
    <w:rsid w:val="00974A38"/>
    <w:rsid w:val="00983D82"/>
    <w:rsid w:val="00A274EC"/>
    <w:rsid w:val="00AA1D8D"/>
    <w:rsid w:val="00B35555"/>
    <w:rsid w:val="00B46FEC"/>
    <w:rsid w:val="00B47730"/>
    <w:rsid w:val="00CB0664"/>
    <w:rsid w:val="00E8138C"/>
    <w:rsid w:val="00ED1CAE"/>
    <w:rsid w:val="00EE6D57"/>
    <w:rsid w:val="00F03B00"/>
    <w:rsid w:val="00F14BD0"/>
    <w:rsid w:val="00F17BD5"/>
    <w:rsid w:val="00F70C16"/>
    <w:rsid w:val="00F87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E70D7"/>
  <w14:defaultImageDpi w14:val="300"/>
  <w15:docId w15:val="{77707C2C-9BA1-43CB-953C-61D4FC1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5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10</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8</cp:revision>
  <dcterms:created xsi:type="dcterms:W3CDTF">2013-12-23T23:15:00Z</dcterms:created>
  <dcterms:modified xsi:type="dcterms:W3CDTF">2025-11-24T15:07:00Z</dcterms:modified>
  <cp:category/>
</cp:coreProperties>
</file>