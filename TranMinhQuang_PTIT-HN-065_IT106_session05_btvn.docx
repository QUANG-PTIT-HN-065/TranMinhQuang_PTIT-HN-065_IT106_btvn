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43773" w14:textId="4D47ABFB" w:rsidR="007F1062"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Bài 1:</w:t>
      </w:r>
    </w:p>
    <w:p w14:paraId="7961A1DD"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Product Owner (PO):</w:t>
      </w:r>
      <w:r w:rsidRPr="007367B6">
        <w:rPr>
          <w:rFonts w:ascii="Times New Roman" w:hAnsi="Times New Roman" w:cs="Times New Roman"/>
          <w:sz w:val="24"/>
          <w:szCs w:val="24"/>
        </w:rPr>
        <w:br/>
        <w:t xml:space="preserve">“Chào mọi người, Sprint này nhóm tập trung đạt </w:t>
      </w:r>
      <w:r w:rsidRPr="007367B6">
        <w:rPr>
          <w:rFonts w:ascii="Times New Roman" w:hAnsi="Times New Roman" w:cs="Times New Roman"/>
          <w:b/>
          <w:bCs/>
          <w:sz w:val="24"/>
          <w:szCs w:val="24"/>
        </w:rPr>
        <w:t>Sprint Goal: Hoàn thiện tính năng xem tiến độ học tập của học viên</w:t>
      </w:r>
      <w:r w:rsidRPr="007367B6">
        <w:rPr>
          <w:rFonts w:ascii="Times New Roman" w:hAnsi="Times New Roman" w:cs="Times New Roman"/>
          <w:sz w:val="24"/>
          <w:szCs w:val="24"/>
        </w:rPr>
        <w:t>. Hôm nay chúng ta sẽ demo phần này.”</w:t>
      </w:r>
    </w:p>
    <w:p w14:paraId="318BA2FB"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Developer (Dev):</w:t>
      </w:r>
      <w:r w:rsidRPr="007367B6">
        <w:rPr>
          <w:rFonts w:ascii="Times New Roman" w:hAnsi="Times New Roman" w:cs="Times New Roman"/>
          <w:sz w:val="24"/>
          <w:szCs w:val="24"/>
        </w:rPr>
        <w:br/>
        <w:t>“Đây là tính năng mới: hệ thống hiển thị phần trăm hoàn thành khóa học, danh sách bài đã học và tự động cập nhật khi học viên xem xong một bài giảng. Em sẽ thử đánh dấu một bài giảng và mọi người có thể thấy tiến độ cập nhật ngay.”</w:t>
      </w:r>
    </w:p>
    <w:p w14:paraId="54F84F39"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Stakeholder:</w:t>
      </w:r>
      <w:r w:rsidRPr="007367B6">
        <w:rPr>
          <w:rFonts w:ascii="Times New Roman" w:hAnsi="Times New Roman" w:cs="Times New Roman"/>
          <w:sz w:val="24"/>
          <w:szCs w:val="24"/>
        </w:rPr>
        <w:br/>
        <w:t>“Tính năng hoạt động tốt. Tuy nhiên, tôi muốn bổ sung biểu đồ trực quan hơn, ví dụ dạng thanh hoặc vòng tròn để học viên dễ nhìn hơn. Nhóm có thể cân nhắc cho Sprint sau không?”</w:t>
      </w:r>
    </w:p>
    <w:p w14:paraId="5807C117" w14:textId="77777777" w:rsidR="007367B6" w:rsidRPr="00881720" w:rsidRDefault="007367B6" w:rsidP="007367B6">
      <w:pPr>
        <w:rPr>
          <w:rFonts w:ascii="Times New Roman" w:hAnsi="Times New Roman" w:cs="Times New Roman"/>
          <w:sz w:val="24"/>
          <w:szCs w:val="24"/>
        </w:rPr>
      </w:pPr>
    </w:p>
    <w:p w14:paraId="27F85A2D" w14:textId="01F1608B"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Bài 2:</w:t>
      </w:r>
    </w:p>
    <w:p w14:paraId="7E4412B2"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a. Product Backlog Item (PBI)</w:t>
      </w:r>
    </w:p>
    <w:p w14:paraId="148E421C"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PBI: Thêm bộ lọc thống kê theo ngày trong trang thống kê hoạt động</w:t>
      </w:r>
    </w:p>
    <w:p w14:paraId="308AEC89"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User Story (Role – Goal – Benefit):</w:t>
      </w:r>
      <w:r w:rsidRPr="007367B6">
        <w:rPr>
          <w:rFonts w:ascii="Times New Roman" w:hAnsi="Times New Roman" w:cs="Times New Roman"/>
          <w:sz w:val="24"/>
          <w:szCs w:val="24"/>
        </w:rPr>
        <w:br/>
        <w:t xml:space="preserve">As a </w:t>
      </w:r>
      <w:r w:rsidRPr="007367B6">
        <w:rPr>
          <w:rFonts w:ascii="Times New Roman" w:hAnsi="Times New Roman" w:cs="Times New Roman"/>
          <w:b/>
          <w:bCs/>
          <w:sz w:val="24"/>
          <w:szCs w:val="24"/>
        </w:rPr>
        <w:t>trưởng phòng vận hành</w:t>
      </w:r>
      <w:r w:rsidRPr="007367B6">
        <w:rPr>
          <w:rFonts w:ascii="Times New Roman" w:hAnsi="Times New Roman" w:cs="Times New Roman"/>
          <w:sz w:val="24"/>
          <w:szCs w:val="24"/>
        </w:rPr>
        <w:t>,</w:t>
      </w:r>
      <w:r w:rsidRPr="007367B6">
        <w:rPr>
          <w:rFonts w:ascii="Times New Roman" w:hAnsi="Times New Roman" w:cs="Times New Roman"/>
          <w:sz w:val="24"/>
          <w:szCs w:val="24"/>
        </w:rPr>
        <w:br/>
        <w:t xml:space="preserve">I want to </w:t>
      </w:r>
      <w:r w:rsidRPr="007367B6">
        <w:rPr>
          <w:rFonts w:ascii="Times New Roman" w:hAnsi="Times New Roman" w:cs="Times New Roman"/>
          <w:b/>
          <w:bCs/>
          <w:sz w:val="24"/>
          <w:szCs w:val="24"/>
        </w:rPr>
        <w:t>xem thống kê hoạt động theo ngày hoặc trong 24 giờ gần nhất</w:t>
      </w:r>
      <w:r w:rsidRPr="007367B6">
        <w:rPr>
          <w:rFonts w:ascii="Times New Roman" w:hAnsi="Times New Roman" w:cs="Times New Roman"/>
          <w:sz w:val="24"/>
          <w:szCs w:val="24"/>
        </w:rPr>
        <w:t>,</w:t>
      </w:r>
      <w:r w:rsidRPr="007367B6">
        <w:rPr>
          <w:rFonts w:ascii="Times New Roman" w:hAnsi="Times New Roman" w:cs="Times New Roman"/>
          <w:sz w:val="24"/>
          <w:szCs w:val="24"/>
        </w:rPr>
        <w:br/>
        <w:t xml:space="preserve">so that </w:t>
      </w:r>
      <w:r w:rsidRPr="007367B6">
        <w:rPr>
          <w:rFonts w:ascii="Times New Roman" w:hAnsi="Times New Roman" w:cs="Times New Roman"/>
          <w:b/>
          <w:bCs/>
          <w:sz w:val="24"/>
          <w:szCs w:val="24"/>
        </w:rPr>
        <w:t>tôi có thể kiểm tra chi tiết hiệu suất làm việc hàng ngày của nhân viên thay vì chỉ xem theo tuần.</w:t>
      </w:r>
    </w:p>
    <w:p w14:paraId="2C24D968" w14:textId="6ACE0D72"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Hoặc mô tả Business Requirement:</w:t>
      </w:r>
      <w:r w:rsidRPr="007367B6">
        <w:rPr>
          <w:rFonts w:ascii="Times New Roman" w:hAnsi="Times New Roman" w:cs="Times New Roman"/>
          <w:sz w:val="24"/>
          <w:szCs w:val="24"/>
        </w:rPr>
        <w:br/>
        <w:t xml:space="preserve">Hệ thống cần bổ sung bộ lọc thời gian cho trang thống kê hoạt động, cho phép người dùng xem dữ liệu theo </w:t>
      </w:r>
      <w:r w:rsidRPr="007367B6">
        <w:rPr>
          <w:rFonts w:ascii="Times New Roman" w:hAnsi="Times New Roman" w:cs="Times New Roman"/>
          <w:b/>
          <w:bCs/>
          <w:sz w:val="24"/>
          <w:szCs w:val="24"/>
        </w:rPr>
        <w:t>ngày cụ thể</w:t>
      </w:r>
      <w:r w:rsidRPr="007367B6">
        <w:rPr>
          <w:rFonts w:ascii="Times New Roman" w:hAnsi="Times New Roman" w:cs="Times New Roman"/>
          <w:sz w:val="24"/>
          <w:szCs w:val="24"/>
        </w:rPr>
        <w:t xml:space="preserve"> hoặc </w:t>
      </w:r>
      <w:r w:rsidRPr="007367B6">
        <w:rPr>
          <w:rFonts w:ascii="Times New Roman" w:hAnsi="Times New Roman" w:cs="Times New Roman"/>
          <w:b/>
          <w:bCs/>
          <w:sz w:val="24"/>
          <w:szCs w:val="24"/>
        </w:rPr>
        <w:t>trong 24 giờ gần nhất</w:t>
      </w:r>
      <w:r w:rsidRPr="007367B6">
        <w:rPr>
          <w:rFonts w:ascii="Times New Roman" w:hAnsi="Times New Roman" w:cs="Times New Roman"/>
          <w:sz w:val="24"/>
          <w:szCs w:val="24"/>
        </w:rPr>
        <w:t>, nhằm hỗ trợ việc phân tích chi tiết hoạt động thay vì bị gộp theo tuần.</w:t>
      </w:r>
    </w:p>
    <w:p w14:paraId="1CB52CB8"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b. Acceptance Criteria (AC)</w:t>
      </w:r>
    </w:p>
    <w:p w14:paraId="6D8162B0"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Dạng checklist:</w:t>
      </w:r>
    </w:p>
    <w:p w14:paraId="17B3DD98" w14:textId="77777777" w:rsidR="007367B6" w:rsidRPr="007367B6" w:rsidRDefault="007367B6" w:rsidP="007367B6">
      <w:pPr>
        <w:numPr>
          <w:ilvl w:val="0"/>
          <w:numId w:val="131"/>
        </w:numPr>
        <w:rPr>
          <w:rFonts w:ascii="Times New Roman" w:hAnsi="Times New Roman" w:cs="Times New Roman"/>
          <w:sz w:val="24"/>
          <w:szCs w:val="24"/>
        </w:rPr>
      </w:pPr>
      <w:r w:rsidRPr="007367B6">
        <w:rPr>
          <w:rFonts w:ascii="Times New Roman" w:hAnsi="Times New Roman" w:cs="Times New Roman"/>
          <w:sz w:val="24"/>
          <w:szCs w:val="24"/>
        </w:rPr>
        <w:t xml:space="preserve">Người dùng có thể chọn </w:t>
      </w:r>
      <w:r w:rsidRPr="007367B6">
        <w:rPr>
          <w:rFonts w:ascii="Times New Roman" w:hAnsi="Times New Roman" w:cs="Times New Roman"/>
          <w:b/>
          <w:bCs/>
          <w:sz w:val="24"/>
          <w:szCs w:val="24"/>
        </w:rPr>
        <w:t>ngày cụ thể</w:t>
      </w:r>
      <w:r w:rsidRPr="007367B6">
        <w:rPr>
          <w:rFonts w:ascii="Times New Roman" w:hAnsi="Times New Roman" w:cs="Times New Roman"/>
          <w:sz w:val="24"/>
          <w:szCs w:val="24"/>
        </w:rPr>
        <w:t xml:space="preserve"> (ví dụ: 03/11) để xem thống kê hoạt động theo ngày.</w:t>
      </w:r>
    </w:p>
    <w:p w14:paraId="6A48DA2C" w14:textId="77777777" w:rsidR="007367B6" w:rsidRPr="007367B6" w:rsidRDefault="007367B6" w:rsidP="007367B6">
      <w:pPr>
        <w:numPr>
          <w:ilvl w:val="0"/>
          <w:numId w:val="131"/>
        </w:numPr>
        <w:rPr>
          <w:rFonts w:ascii="Times New Roman" w:hAnsi="Times New Roman" w:cs="Times New Roman"/>
          <w:sz w:val="24"/>
          <w:szCs w:val="24"/>
        </w:rPr>
      </w:pPr>
      <w:r w:rsidRPr="007367B6">
        <w:rPr>
          <w:rFonts w:ascii="Times New Roman" w:hAnsi="Times New Roman" w:cs="Times New Roman"/>
          <w:sz w:val="24"/>
          <w:szCs w:val="24"/>
        </w:rPr>
        <w:t xml:space="preserve">Người dùng có tùy chọn </w:t>
      </w:r>
      <w:r w:rsidRPr="007367B6">
        <w:rPr>
          <w:rFonts w:ascii="Times New Roman" w:hAnsi="Times New Roman" w:cs="Times New Roman"/>
          <w:b/>
          <w:bCs/>
          <w:sz w:val="24"/>
          <w:szCs w:val="24"/>
        </w:rPr>
        <w:t>"24 giờ gần nhất"</w:t>
      </w:r>
      <w:r w:rsidRPr="007367B6">
        <w:rPr>
          <w:rFonts w:ascii="Times New Roman" w:hAnsi="Times New Roman" w:cs="Times New Roman"/>
          <w:sz w:val="24"/>
          <w:szCs w:val="24"/>
        </w:rPr>
        <w:t xml:space="preserve"> để xem thống kê chi tiết trong khoảng thời gian này.</w:t>
      </w:r>
    </w:p>
    <w:p w14:paraId="07E6AE8B" w14:textId="77777777" w:rsidR="007367B6" w:rsidRPr="007367B6" w:rsidRDefault="007367B6" w:rsidP="007367B6">
      <w:pPr>
        <w:numPr>
          <w:ilvl w:val="0"/>
          <w:numId w:val="131"/>
        </w:numPr>
        <w:rPr>
          <w:rFonts w:ascii="Times New Roman" w:hAnsi="Times New Roman" w:cs="Times New Roman"/>
          <w:sz w:val="24"/>
          <w:szCs w:val="24"/>
        </w:rPr>
      </w:pPr>
      <w:r w:rsidRPr="007367B6">
        <w:rPr>
          <w:rFonts w:ascii="Times New Roman" w:hAnsi="Times New Roman" w:cs="Times New Roman"/>
          <w:sz w:val="24"/>
          <w:szCs w:val="24"/>
        </w:rPr>
        <w:lastRenderedPageBreak/>
        <w:t xml:space="preserve">Khi chọn một bộ lọc thời gian (ngày hoặc 24 giờ), biểu đồ và các chỉ số thống kê </w:t>
      </w:r>
      <w:r w:rsidRPr="007367B6">
        <w:rPr>
          <w:rFonts w:ascii="Times New Roman" w:hAnsi="Times New Roman" w:cs="Times New Roman"/>
          <w:b/>
          <w:bCs/>
          <w:sz w:val="24"/>
          <w:szCs w:val="24"/>
        </w:rPr>
        <w:t>tự động cập nhật đúng theo dữ liệu của khoảng thời gian đã chọn</w:t>
      </w:r>
      <w:r w:rsidRPr="007367B6">
        <w:rPr>
          <w:rFonts w:ascii="Times New Roman" w:hAnsi="Times New Roman" w:cs="Times New Roman"/>
          <w:sz w:val="24"/>
          <w:szCs w:val="24"/>
        </w:rPr>
        <w:t>.</w:t>
      </w:r>
    </w:p>
    <w:p w14:paraId="37C2B4D5" w14:textId="77777777" w:rsidR="007367B6" w:rsidRPr="007367B6" w:rsidRDefault="007367B6" w:rsidP="007367B6">
      <w:pPr>
        <w:numPr>
          <w:ilvl w:val="0"/>
          <w:numId w:val="131"/>
        </w:numPr>
        <w:rPr>
          <w:rFonts w:ascii="Times New Roman" w:hAnsi="Times New Roman" w:cs="Times New Roman"/>
          <w:sz w:val="24"/>
          <w:szCs w:val="24"/>
        </w:rPr>
      </w:pPr>
      <w:r w:rsidRPr="007367B6">
        <w:rPr>
          <w:rFonts w:ascii="Times New Roman" w:hAnsi="Times New Roman" w:cs="Times New Roman"/>
          <w:sz w:val="24"/>
          <w:szCs w:val="24"/>
        </w:rPr>
        <w:t>Nếu không chọn bộ lọc, hệ thống giữ nguyên chế độ xem thống kê theo tuần như hiện tại.</w:t>
      </w:r>
    </w:p>
    <w:p w14:paraId="703513B7" w14:textId="61FFEBD0" w:rsidR="007367B6" w:rsidRPr="007367B6" w:rsidRDefault="007367B6" w:rsidP="007367B6">
      <w:pPr>
        <w:numPr>
          <w:ilvl w:val="0"/>
          <w:numId w:val="131"/>
        </w:numPr>
        <w:rPr>
          <w:rFonts w:ascii="Times New Roman" w:hAnsi="Times New Roman" w:cs="Times New Roman"/>
          <w:sz w:val="24"/>
          <w:szCs w:val="24"/>
        </w:rPr>
      </w:pPr>
      <w:r w:rsidRPr="007367B6">
        <w:rPr>
          <w:rFonts w:ascii="Times New Roman" w:hAnsi="Times New Roman" w:cs="Times New Roman"/>
          <w:sz w:val="24"/>
          <w:szCs w:val="24"/>
        </w:rPr>
        <w:t>Bộ lọc hiển thị đúng dữ liệu, không bị chồng chéo hay gộp chung với dữ liệu của tuần.</w:t>
      </w:r>
    </w:p>
    <w:p w14:paraId="3F4240BA"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Dạng Given – When – Then (3 AC):</w:t>
      </w:r>
    </w:p>
    <w:p w14:paraId="6BB9F31D"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AC1 – Lọc theo ngày</w:t>
      </w:r>
    </w:p>
    <w:p w14:paraId="2B3826A7" w14:textId="3F2EBC93" w:rsidR="007367B6" w:rsidRPr="00881720"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Given</w:t>
      </w:r>
      <w:r w:rsidRPr="007367B6">
        <w:rPr>
          <w:rFonts w:ascii="Times New Roman" w:hAnsi="Times New Roman" w:cs="Times New Roman"/>
          <w:sz w:val="24"/>
          <w:szCs w:val="24"/>
        </w:rPr>
        <w:t xml:space="preserve"> người dùng đang ở trang thống kê hoạt động</w:t>
      </w:r>
      <w:r w:rsidRPr="007367B6">
        <w:rPr>
          <w:rFonts w:ascii="Times New Roman" w:hAnsi="Times New Roman" w:cs="Times New Roman"/>
          <w:sz w:val="24"/>
          <w:szCs w:val="24"/>
        </w:rPr>
        <w:br/>
      </w:r>
      <w:r w:rsidRPr="007367B6">
        <w:rPr>
          <w:rFonts w:ascii="Times New Roman" w:hAnsi="Times New Roman" w:cs="Times New Roman"/>
          <w:b/>
          <w:bCs/>
          <w:sz w:val="24"/>
          <w:szCs w:val="24"/>
        </w:rPr>
        <w:t>When</w:t>
      </w:r>
      <w:r w:rsidRPr="007367B6">
        <w:rPr>
          <w:rFonts w:ascii="Times New Roman" w:hAnsi="Times New Roman" w:cs="Times New Roman"/>
          <w:sz w:val="24"/>
          <w:szCs w:val="24"/>
        </w:rPr>
        <w:t xml:space="preserve"> người dùng chọn một ngày cụ thể (ví dụ 03/11)</w:t>
      </w:r>
      <w:r w:rsidRPr="007367B6">
        <w:rPr>
          <w:rFonts w:ascii="Times New Roman" w:hAnsi="Times New Roman" w:cs="Times New Roman"/>
          <w:sz w:val="24"/>
          <w:szCs w:val="24"/>
        </w:rPr>
        <w:br/>
      </w:r>
      <w:r w:rsidRPr="007367B6">
        <w:rPr>
          <w:rFonts w:ascii="Times New Roman" w:hAnsi="Times New Roman" w:cs="Times New Roman"/>
          <w:b/>
          <w:bCs/>
          <w:sz w:val="24"/>
          <w:szCs w:val="24"/>
        </w:rPr>
        <w:t>Then</w:t>
      </w:r>
      <w:r w:rsidRPr="007367B6">
        <w:rPr>
          <w:rFonts w:ascii="Times New Roman" w:hAnsi="Times New Roman" w:cs="Times New Roman"/>
          <w:sz w:val="24"/>
          <w:szCs w:val="24"/>
        </w:rPr>
        <w:t xml:space="preserve"> hệ thống hiển thị thống kê hoạt động đúng trong phạm vi ngày đó</w:t>
      </w:r>
      <w:r w:rsidRPr="007367B6">
        <w:rPr>
          <w:rFonts w:ascii="Times New Roman" w:hAnsi="Times New Roman" w:cs="Times New Roman"/>
          <w:sz w:val="24"/>
          <w:szCs w:val="24"/>
        </w:rPr>
        <w:br/>
      </w:r>
      <w:r w:rsidRPr="007367B6">
        <w:rPr>
          <w:rFonts w:ascii="Times New Roman" w:hAnsi="Times New Roman" w:cs="Times New Roman"/>
          <w:b/>
          <w:bCs/>
          <w:sz w:val="24"/>
          <w:szCs w:val="24"/>
        </w:rPr>
        <w:t>And</w:t>
      </w:r>
      <w:r w:rsidRPr="007367B6">
        <w:rPr>
          <w:rFonts w:ascii="Times New Roman" w:hAnsi="Times New Roman" w:cs="Times New Roman"/>
          <w:sz w:val="24"/>
          <w:szCs w:val="24"/>
        </w:rPr>
        <w:t xml:space="preserve"> không hiển thị dữ liệu của các ngày khác.</w:t>
      </w:r>
    </w:p>
    <w:p w14:paraId="46CAEE39" w14:textId="77777777" w:rsidR="007367B6" w:rsidRPr="007367B6" w:rsidRDefault="007367B6" w:rsidP="007367B6">
      <w:pPr>
        <w:rPr>
          <w:rFonts w:ascii="Times New Roman" w:hAnsi="Times New Roman" w:cs="Times New Roman"/>
          <w:sz w:val="24"/>
          <w:szCs w:val="24"/>
        </w:rPr>
      </w:pPr>
    </w:p>
    <w:p w14:paraId="242F915D"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AC2 – Lọc theo “24 giờ gần nhất”</w:t>
      </w:r>
    </w:p>
    <w:p w14:paraId="1F19A37A" w14:textId="42E15C1D" w:rsidR="007367B6" w:rsidRPr="00881720"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Given</w:t>
      </w:r>
      <w:r w:rsidRPr="007367B6">
        <w:rPr>
          <w:rFonts w:ascii="Times New Roman" w:hAnsi="Times New Roman" w:cs="Times New Roman"/>
          <w:sz w:val="24"/>
          <w:szCs w:val="24"/>
        </w:rPr>
        <w:t xml:space="preserve"> người dùng đang xem thống kê</w:t>
      </w:r>
      <w:r w:rsidRPr="007367B6">
        <w:rPr>
          <w:rFonts w:ascii="Times New Roman" w:hAnsi="Times New Roman" w:cs="Times New Roman"/>
          <w:sz w:val="24"/>
          <w:szCs w:val="24"/>
        </w:rPr>
        <w:br/>
      </w:r>
      <w:r w:rsidRPr="007367B6">
        <w:rPr>
          <w:rFonts w:ascii="Times New Roman" w:hAnsi="Times New Roman" w:cs="Times New Roman"/>
          <w:b/>
          <w:bCs/>
          <w:sz w:val="24"/>
          <w:szCs w:val="24"/>
        </w:rPr>
        <w:t>When</w:t>
      </w:r>
      <w:r w:rsidRPr="007367B6">
        <w:rPr>
          <w:rFonts w:ascii="Times New Roman" w:hAnsi="Times New Roman" w:cs="Times New Roman"/>
          <w:sz w:val="24"/>
          <w:szCs w:val="24"/>
        </w:rPr>
        <w:t xml:space="preserve"> người dùng chọn bộ lọc “24 giờ gần nhất”</w:t>
      </w:r>
      <w:r w:rsidRPr="007367B6">
        <w:rPr>
          <w:rFonts w:ascii="Times New Roman" w:hAnsi="Times New Roman" w:cs="Times New Roman"/>
          <w:sz w:val="24"/>
          <w:szCs w:val="24"/>
        </w:rPr>
        <w:br/>
      </w:r>
      <w:r w:rsidRPr="007367B6">
        <w:rPr>
          <w:rFonts w:ascii="Times New Roman" w:hAnsi="Times New Roman" w:cs="Times New Roman"/>
          <w:b/>
          <w:bCs/>
          <w:sz w:val="24"/>
          <w:szCs w:val="24"/>
        </w:rPr>
        <w:t>Then</w:t>
      </w:r>
      <w:r w:rsidRPr="007367B6">
        <w:rPr>
          <w:rFonts w:ascii="Times New Roman" w:hAnsi="Times New Roman" w:cs="Times New Roman"/>
          <w:sz w:val="24"/>
          <w:szCs w:val="24"/>
        </w:rPr>
        <w:t xml:space="preserve"> hệ thống hiển thị dữ liệu hoạt động chính xác trong vòng 24 giờ tính đến thời điểm hiện tại</w:t>
      </w:r>
    </w:p>
    <w:p w14:paraId="063BF3B2" w14:textId="77777777" w:rsidR="007367B6" w:rsidRPr="007367B6" w:rsidRDefault="007367B6" w:rsidP="007367B6">
      <w:pPr>
        <w:rPr>
          <w:rFonts w:ascii="Times New Roman" w:hAnsi="Times New Roman" w:cs="Times New Roman"/>
          <w:sz w:val="24"/>
          <w:szCs w:val="24"/>
        </w:rPr>
      </w:pPr>
    </w:p>
    <w:p w14:paraId="35A15544"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AC3 – Cập nhật biểu đồ và chỉ số</w:t>
      </w:r>
    </w:p>
    <w:p w14:paraId="0950D24C"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Given</w:t>
      </w:r>
      <w:r w:rsidRPr="007367B6">
        <w:rPr>
          <w:rFonts w:ascii="Times New Roman" w:hAnsi="Times New Roman" w:cs="Times New Roman"/>
          <w:sz w:val="24"/>
          <w:szCs w:val="24"/>
        </w:rPr>
        <w:t xml:space="preserve"> người dùng đã chọn một bộ lọc thời gian</w:t>
      </w:r>
      <w:r w:rsidRPr="007367B6">
        <w:rPr>
          <w:rFonts w:ascii="Times New Roman" w:hAnsi="Times New Roman" w:cs="Times New Roman"/>
          <w:sz w:val="24"/>
          <w:szCs w:val="24"/>
        </w:rPr>
        <w:br/>
      </w:r>
      <w:r w:rsidRPr="007367B6">
        <w:rPr>
          <w:rFonts w:ascii="Times New Roman" w:hAnsi="Times New Roman" w:cs="Times New Roman"/>
          <w:b/>
          <w:bCs/>
          <w:sz w:val="24"/>
          <w:szCs w:val="24"/>
        </w:rPr>
        <w:t>When</w:t>
      </w:r>
      <w:r w:rsidRPr="007367B6">
        <w:rPr>
          <w:rFonts w:ascii="Times New Roman" w:hAnsi="Times New Roman" w:cs="Times New Roman"/>
          <w:sz w:val="24"/>
          <w:szCs w:val="24"/>
        </w:rPr>
        <w:t xml:space="preserve"> hệ thống tải thống kê</w:t>
      </w:r>
      <w:r w:rsidRPr="007367B6">
        <w:rPr>
          <w:rFonts w:ascii="Times New Roman" w:hAnsi="Times New Roman" w:cs="Times New Roman"/>
          <w:sz w:val="24"/>
          <w:szCs w:val="24"/>
        </w:rPr>
        <w:br/>
      </w:r>
      <w:r w:rsidRPr="007367B6">
        <w:rPr>
          <w:rFonts w:ascii="Times New Roman" w:hAnsi="Times New Roman" w:cs="Times New Roman"/>
          <w:b/>
          <w:bCs/>
          <w:sz w:val="24"/>
          <w:szCs w:val="24"/>
        </w:rPr>
        <w:t>Then</w:t>
      </w:r>
      <w:r w:rsidRPr="007367B6">
        <w:rPr>
          <w:rFonts w:ascii="Times New Roman" w:hAnsi="Times New Roman" w:cs="Times New Roman"/>
          <w:sz w:val="24"/>
          <w:szCs w:val="24"/>
        </w:rPr>
        <w:t xml:space="preserve"> tất cả biểu đồ và số liệu được cập nhật theo đúng dữ liệu của khoảng thời gian đã lọc</w:t>
      </w:r>
      <w:r w:rsidRPr="007367B6">
        <w:rPr>
          <w:rFonts w:ascii="Times New Roman" w:hAnsi="Times New Roman" w:cs="Times New Roman"/>
          <w:sz w:val="24"/>
          <w:szCs w:val="24"/>
        </w:rPr>
        <w:br/>
      </w:r>
      <w:r w:rsidRPr="007367B6">
        <w:rPr>
          <w:rFonts w:ascii="Times New Roman" w:hAnsi="Times New Roman" w:cs="Times New Roman"/>
          <w:b/>
          <w:bCs/>
          <w:sz w:val="24"/>
          <w:szCs w:val="24"/>
        </w:rPr>
        <w:t>And</w:t>
      </w:r>
      <w:r w:rsidRPr="007367B6">
        <w:rPr>
          <w:rFonts w:ascii="Times New Roman" w:hAnsi="Times New Roman" w:cs="Times New Roman"/>
          <w:sz w:val="24"/>
          <w:szCs w:val="24"/>
        </w:rPr>
        <w:t xml:space="preserve"> không còn hiển thị dữ liệu gộp theo tuần.</w:t>
      </w:r>
    </w:p>
    <w:p w14:paraId="30D300BC" w14:textId="77777777" w:rsidR="007367B6" w:rsidRPr="00881720" w:rsidRDefault="007367B6" w:rsidP="007367B6">
      <w:pPr>
        <w:rPr>
          <w:rFonts w:ascii="Times New Roman" w:hAnsi="Times New Roman" w:cs="Times New Roman"/>
          <w:sz w:val="24"/>
          <w:szCs w:val="24"/>
        </w:rPr>
      </w:pPr>
    </w:p>
    <w:p w14:paraId="20942C5F" w14:textId="74C27BB9"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3</w:t>
      </w:r>
      <w:r w:rsidRPr="00881720">
        <w:rPr>
          <w:rFonts w:ascii="Times New Roman" w:hAnsi="Times New Roman" w:cs="Times New Roman"/>
          <w:b/>
          <w:bCs/>
          <w:sz w:val="32"/>
          <w:szCs w:val="32"/>
        </w:rPr>
        <w:t>:</w:t>
      </w:r>
    </w:p>
    <w:p w14:paraId="7C0D1118"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a. Timeline Sprint (14 ngày)</w:t>
      </w:r>
    </w:p>
    <w:p w14:paraId="1C55B49D"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Sprint Goal:</w:t>
      </w:r>
      <w:r w:rsidRPr="007367B6">
        <w:rPr>
          <w:rFonts w:ascii="Times New Roman" w:hAnsi="Times New Roman" w:cs="Times New Roman"/>
          <w:sz w:val="24"/>
          <w:szCs w:val="24"/>
        </w:rPr>
        <w:t xml:space="preserve"> Hoàn thiện tính năng Tạo task – Giao task – Theo dõi tiến độ cho nhóm làm việc nội bộ.</w:t>
      </w:r>
    </w:p>
    <w:p w14:paraId="1EFEBE48"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lastRenderedPageBreak/>
        <w:t>Timeline (ngắn gọn theo đúng ngày):</w:t>
      </w:r>
    </w:p>
    <w:p w14:paraId="2DD6A26E"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w:t>
      </w:r>
      <w:r w:rsidRPr="007367B6">
        <w:rPr>
          <w:rFonts w:ascii="Times New Roman" w:hAnsi="Times New Roman" w:cs="Times New Roman"/>
          <w:sz w:val="24"/>
          <w:szCs w:val="24"/>
        </w:rPr>
        <w:t xml:space="preserve"> Sprint Planning, xác định Sprint Goal, chia task.</w:t>
      </w:r>
    </w:p>
    <w:p w14:paraId="1E221A5F"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2:</w:t>
      </w:r>
      <w:r w:rsidRPr="007367B6">
        <w:rPr>
          <w:rFonts w:ascii="Times New Roman" w:hAnsi="Times New Roman" w:cs="Times New Roman"/>
          <w:sz w:val="24"/>
          <w:szCs w:val="24"/>
        </w:rPr>
        <w:t xml:space="preserve"> Thiết kế UI màn hình “Danh sách task”.</w:t>
      </w:r>
    </w:p>
    <w:p w14:paraId="1D5A8222"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3:</w:t>
      </w:r>
      <w:r w:rsidRPr="007367B6">
        <w:rPr>
          <w:rFonts w:ascii="Times New Roman" w:hAnsi="Times New Roman" w:cs="Times New Roman"/>
          <w:sz w:val="24"/>
          <w:szCs w:val="24"/>
        </w:rPr>
        <w:t xml:space="preserve"> Dev bắt đầu code chức năng “Tạo task mới”.</w:t>
      </w:r>
    </w:p>
    <w:p w14:paraId="343F211A"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4:</w:t>
      </w:r>
      <w:r w:rsidRPr="007367B6">
        <w:rPr>
          <w:rFonts w:ascii="Times New Roman" w:hAnsi="Times New Roman" w:cs="Times New Roman"/>
          <w:sz w:val="24"/>
          <w:szCs w:val="24"/>
        </w:rPr>
        <w:t xml:space="preserve"> Dev hoàn thiện API tạo task + review code.</w:t>
      </w:r>
    </w:p>
    <w:p w14:paraId="74E5B89C"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5:</w:t>
      </w:r>
      <w:r w:rsidRPr="007367B6">
        <w:rPr>
          <w:rFonts w:ascii="Times New Roman" w:hAnsi="Times New Roman" w:cs="Times New Roman"/>
          <w:sz w:val="24"/>
          <w:szCs w:val="24"/>
        </w:rPr>
        <w:t xml:space="preserve"> Bắt đầu chức năng “Giao task cho thành viên”.</w:t>
      </w:r>
    </w:p>
    <w:p w14:paraId="2BE83488"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6:</w:t>
      </w:r>
      <w:r w:rsidRPr="007367B6">
        <w:rPr>
          <w:rFonts w:ascii="Times New Roman" w:hAnsi="Times New Roman" w:cs="Times New Roman"/>
          <w:sz w:val="24"/>
          <w:szCs w:val="24"/>
        </w:rPr>
        <w:t xml:space="preserve"> Kiểm thử nội bộ tính năng tạo task.</w:t>
      </w:r>
    </w:p>
    <w:p w14:paraId="063402A0"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7:</w:t>
      </w:r>
      <w:r w:rsidRPr="007367B6">
        <w:rPr>
          <w:rFonts w:ascii="Times New Roman" w:hAnsi="Times New Roman" w:cs="Times New Roman"/>
          <w:sz w:val="24"/>
          <w:szCs w:val="24"/>
        </w:rPr>
        <w:t xml:space="preserve"> Hoàn thành chức năng “Giao task”.</w:t>
      </w:r>
    </w:p>
    <w:p w14:paraId="145576F7"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8:</w:t>
      </w:r>
      <w:r w:rsidRPr="007367B6">
        <w:rPr>
          <w:rFonts w:ascii="Times New Roman" w:hAnsi="Times New Roman" w:cs="Times New Roman"/>
          <w:sz w:val="24"/>
          <w:szCs w:val="24"/>
        </w:rPr>
        <w:t xml:space="preserve"> Làm chức năng “Thống kê tiến độ theo ngày/tuần”.</w:t>
      </w:r>
    </w:p>
    <w:p w14:paraId="2DC1961B"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9:</w:t>
      </w:r>
      <w:r w:rsidRPr="007367B6">
        <w:rPr>
          <w:rFonts w:ascii="Times New Roman" w:hAnsi="Times New Roman" w:cs="Times New Roman"/>
          <w:sz w:val="24"/>
          <w:szCs w:val="24"/>
        </w:rPr>
        <w:t xml:space="preserve"> Xuất hiện bug liên quan tới phân quyền task.</w:t>
      </w:r>
    </w:p>
    <w:p w14:paraId="76A8625F"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10:</w:t>
      </w:r>
      <w:r w:rsidRPr="007367B6">
        <w:rPr>
          <w:rFonts w:ascii="Times New Roman" w:hAnsi="Times New Roman" w:cs="Times New Roman"/>
          <w:sz w:val="24"/>
          <w:szCs w:val="24"/>
        </w:rPr>
        <w:t xml:space="preserve"> Fix bug + cập nhật lại logic API.</w:t>
      </w:r>
    </w:p>
    <w:p w14:paraId="34D2CB2D"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11:</w:t>
      </w:r>
      <w:r w:rsidRPr="007367B6">
        <w:rPr>
          <w:rFonts w:ascii="Times New Roman" w:hAnsi="Times New Roman" w:cs="Times New Roman"/>
          <w:sz w:val="24"/>
          <w:szCs w:val="24"/>
        </w:rPr>
        <w:t xml:space="preserve"> Stakeholder yêu cầu thêm “lọc theo trạng thái task”.</w:t>
      </w:r>
    </w:p>
    <w:p w14:paraId="15C95025"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12:</w:t>
      </w:r>
      <w:r w:rsidRPr="007367B6">
        <w:rPr>
          <w:rFonts w:ascii="Times New Roman" w:hAnsi="Times New Roman" w:cs="Times New Roman"/>
          <w:sz w:val="24"/>
          <w:szCs w:val="24"/>
        </w:rPr>
        <w:t xml:space="preserve"> Dev thêm bộ lọc trạng thái + test nhanh.</w:t>
      </w:r>
    </w:p>
    <w:p w14:paraId="67146A44"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13:</w:t>
      </w:r>
      <w:r w:rsidRPr="007367B6">
        <w:rPr>
          <w:rFonts w:ascii="Times New Roman" w:hAnsi="Times New Roman" w:cs="Times New Roman"/>
          <w:sz w:val="24"/>
          <w:szCs w:val="24"/>
        </w:rPr>
        <w:t xml:space="preserve"> Chuẩn bị Sprint Review + kiểm thử toàn bộ.</w:t>
      </w:r>
    </w:p>
    <w:p w14:paraId="153D8FD8" w14:textId="77777777" w:rsidR="007367B6" w:rsidRPr="007367B6" w:rsidRDefault="007367B6" w:rsidP="007367B6">
      <w:pPr>
        <w:numPr>
          <w:ilvl w:val="0"/>
          <w:numId w:val="132"/>
        </w:numPr>
        <w:rPr>
          <w:rFonts w:ascii="Times New Roman" w:hAnsi="Times New Roman" w:cs="Times New Roman"/>
          <w:sz w:val="24"/>
          <w:szCs w:val="24"/>
        </w:rPr>
      </w:pPr>
      <w:r w:rsidRPr="007367B6">
        <w:rPr>
          <w:rFonts w:ascii="Times New Roman" w:hAnsi="Times New Roman" w:cs="Times New Roman"/>
          <w:b/>
          <w:bCs/>
          <w:sz w:val="24"/>
          <w:szCs w:val="24"/>
        </w:rPr>
        <w:t>Ngày 14:</w:t>
      </w:r>
      <w:r w:rsidRPr="007367B6">
        <w:rPr>
          <w:rFonts w:ascii="Times New Roman" w:hAnsi="Times New Roman" w:cs="Times New Roman"/>
          <w:sz w:val="24"/>
          <w:szCs w:val="24"/>
        </w:rPr>
        <w:t xml:space="preserve"> Sprint Review + Sprint Retrospective.</w:t>
      </w:r>
    </w:p>
    <w:p w14:paraId="75C3FC7A" w14:textId="2B8B2DCC" w:rsidR="007367B6" w:rsidRPr="007367B6" w:rsidRDefault="007367B6" w:rsidP="007367B6">
      <w:pPr>
        <w:rPr>
          <w:rFonts w:ascii="Times New Roman" w:hAnsi="Times New Roman" w:cs="Times New Roman"/>
          <w:sz w:val="24"/>
          <w:szCs w:val="24"/>
        </w:rPr>
      </w:pPr>
    </w:p>
    <w:p w14:paraId="7AB9B832"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b. 5 sự kiện quan trọng trong Sprint</w:t>
      </w:r>
    </w:p>
    <w:p w14:paraId="41DC5B50"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 xml:space="preserve">Dưới đây là bảng tổng hợp </w:t>
      </w:r>
      <w:r w:rsidRPr="007367B6">
        <w:rPr>
          <w:rFonts w:ascii="Times New Roman" w:hAnsi="Times New Roman" w:cs="Times New Roman"/>
          <w:b/>
          <w:bCs/>
          <w:sz w:val="24"/>
          <w:szCs w:val="24"/>
        </w:rPr>
        <w:t>5 sự kiện nổi bật</w:t>
      </w:r>
      <w:r w:rsidRPr="007367B6">
        <w:rPr>
          <w:rFonts w:ascii="Times New Roman" w:hAnsi="Times New Roman" w:cs="Times New Roman"/>
          <w:sz w:val="24"/>
          <w:szCs w:val="24"/>
        </w:rPr>
        <w:t>, gồm: Ngày – Mô tả – Ảnh hưởng – Bài học rút ra.</w:t>
      </w:r>
    </w:p>
    <w:p w14:paraId="3DA7DD5C" w14:textId="1BEB438D" w:rsidR="007367B6" w:rsidRPr="007367B6" w:rsidRDefault="007367B6" w:rsidP="007367B6">
      <w:pPr>
        <w:rPr>
          <w:rFonts w:ascii="Times New Roman" w:hAnsi="Times New Roman" w:cs="Times New Roman"/>
          <w:sz w:val="24"/>
          <w:szCs w:val="24"/>
        </w:rPr>
      </w:pPr>
    </w:p>
    <w:p w14:paraId="6BE3EF55"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Sự kiện 1</w:t>
      </w:r>
    </w:p>
    <w:p w14:paraId="226172B6"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Ngày:</w:t>
      </w:r>
      <w:r w:rsidRPr="007367B6">
        <w:rPr>
          <w:rFonts w:ascii="Times New Roman" w:hAnsi="Times New Roman" w:cs="Times New Roman"/>
          <w:sz w:val="24"/>
          <w:szCs w:val="24"/>
        </w:rPr>
        <w:t xml:space="preserve"> 3</w:t>
      </w:r>
      <w:r w:rsidRPr="007367B6">
        <w:rPr>
          <w:rFonts w:ascii="Times New Roman" w:hAnsi="Times New Roman" w:cs="Times New Roman"/>
          <w:sz w:val="24"/>
          <w:szCs w:val="24"/>
        </w:rPr>
        <w:br/>
      </w:r>
      <w:r w:rsidRPr="007367B6">
        <w:rPr>
          <w:rFonts w:ascii="Times New Roman" w:hAnsi="Times New Roman" w:cs="Times New Roman"/>
          <w:b/>
          <w:bCs/>
          <w:sz w:val="24"/>
          <w:szCs w:val="24"/>
        </w:rPr>
        <w:t>Mô tả:</w:t>
      </w:r>
      <w:r w:rsidRPr="007367B6">
        <w:rPr>
          <w:rFonts w:ascii="Times New Roman" w:hAnsi="Times New Roman" w:cs="Times New Roman"/>
          <w:sz w:val="24"/>
          <w:szCs w:val="24"/>
        </w:rPr>
        <w:t xml:space="preserve"> Dev phát hiện UI thiết kế chưa thống nhất với logic API (thiếu trường “priority”).</w:t>
      </w:r>
      <w:r w:rsidRPr="007367B6">
        <w:rPr>
          <w:rFonts w:ascii="Times New Roman" w:hAnsi="Times New Roman" w:cs="Times New Roman"/>
          <w:sz w:val="24"/>
          <w:szCs w:val="24"/>
        </w:rPr>
        <w:br/>
      </w:r>
      <w:r w:rsidRPr="007367B6">
        <w:rPr>
          <w:rFonts w:ascii="Times New Roman" w:hAnsi="Times New Roman" w:cs="Times New Roman"/>
          <w:b/>
          <w:bCs/>
          <w:sz w:val="24"/>
          <w:szCs w:val="24"/>
        </w:rPr>
        <w:t>Ảnh hưởng:</w:t>
      </w:r>
      <w:r w:rsidRPr="007367B6">
        <w:rPr>
          <w:rFonts w:ascii="Times New Roman" w:hAnsi="Times New Roman" w:cs="Times New Roman"/>
          <w:sz w:val="24"/>
          <w:szCs w:val="24"/>
        </w:rPr>
        <w:t xml:space="preserve"> Tiêu cực – team phải chỉnh lại UI + cập nhật API, mất thêm nửa ngày.</w:t>
      </w:r>
      <w:r w:rsidRPr="007367B6">
        <w:rPr>
          <w:rFonts w:ascii="Times New Roman" w:hAnsi="Times New Roman" w:cs="Times New Roman"/>
          <w:sz w:val="24"/>
          <w:szCs w:val="24"/>
        </w:rPr>
        <w:br/>
      </w:r>
      <w:r w:rsidRPr="007367B6">
        <w:rPr>
          <w:rFonts w:ascii="Times New Roman" w:hAnsi="Times New Roman" w:cs="Times New Roman"/>
          <w:b/>
          <w:bCs/>
          <w:sz w:val="24"/>
          <w:szCs w:val="24"/>
        </w:rPr>
        <w:t>Bài học:</w:t>
      </w:r>
      <w:r w:rsidRPr="007367B6">
        <w:rPr>
          <w:rFonts w:ascii="Times New Roman" w:hAnsi="Times New Roman" w:cs="Times New Roman"/>
          <w:sz w:val="24"/>
          <w:szCs w:val="24"/>
        </w:rPr>
        <w:t xml:space="preserve"> Luôn rà soát kỹ giữa thiết kế và yêu cầu trước khi bắt đầu code.</w:t>
      </w:r>
    </w:p>
    <w:p w14:paraId="0F7A7A13" w14:textId="3EA35B1D" w:rsidR="007367B6" w:rsidRPr="007367B6" w:rsidRDefault="007367B6" w:rsidP="007367B6">
      <w:pPr>
        <w:rPr>
          <w:rFonts w:ascii="Times New Roman" w:hAnsi="Times New Roman" w:cs="Times New Roman"/>
          <w:sz w:val="24"/>
          <w:szCs w:val="24"/>
        </w:rPr>
      </w:pPr>
    </w:p>
    <w:p w14:paraId="68A9E917"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lastRenderedPageBreak/>
        <w:t>Sự kiện 2</w:t>
      </w:r>
    </w:p>
    <w:p w14:paraId="59600E6A"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Ngày:</w:t>
      </w:r>
      <w:r w:rsidRPr="007367B6">
        <w:rPr>
          <w:rFonts w:ascii="Times New Roman" w:hAnsi="Times New Roman" w:cs="Times New Roman"/>
          <w:sz w:val="24"/>
          <w:szCs w:val="24"/>
        </w:rPr>
        <w:t xml:space="preserve"> 7</w:t>
      </w:r>
      <w:r w:rsidRPr="007367B6">
        <w:rPr>
          <w:rFonts w:ascii="Times New Roman" w:hAnsi="Times New Roman" w:cs="Times New Roman"/>
          <w:sz w:val="24"/>
          <w:szCs w:val="24"/>
        </w:rPr>
        <w:br/>
      </w:r>
      <w:r w:rsidRPr="007367B6">
        <w:rPr>
          <w:rFonts w:ascii="Times New Roman" w:hAnsi="Times New Roman" w:cs="Times New Roman"/>
          <w:b/>
          <w:bCs/>
          <w:sz w:val="24"/>
          <w:szCs w:val="24"/>
        </w:rPr>
        <w:t>Mô tả:</w:t>
      </w:r>
      <w:r w:rsidRPr="007367B6">
        <w:rPr>
          <w:rFonts w:ascii="Times New Roman" w:hAnsi="Times New Roman" w:cs="Times New Roman"/>
          <w:sz w:val="24"/>
          <w:szCs w:val="24"/>
        </w:rPr>
        <w:t xml:space="preserve"> Hoàn thành chức năng “Giao task cho thành viên”.</w:t>
      </w:r>
      <w:r w:rsidRPr="007367B6">
        <w:rPr>
          <w:rFonts w:ascii="Times New Roman" w:hAnsi="Times New Roman" w:cs="Times New Roman"/>
          <w:sz w:val="24"/>
          <w:szCs w:val="24"/>
        </w:rPr>
        <w:br/>
      </w:r>
      <w:r w:rsidRPr="007367B6">
        <w:rPr>
          <w:rFonts w:ascii="Times New Roman" w:hAnsi="Times New Roman" w:cs="Times New Roman"/>
          <w:b/>
          <w:bCs/>
          <w:sz w:val="24"/>
          <w:szCs w:val="24"/>
        </w:rPr>
        <w:t>Ảnh hưởng:</w:t>
      </w:r>
      <w:r w:rsidRPr="007367B6">
        <w:rPr>
          <w:rFonts w:ascii="Times New Roman" w:hAnsi="Times New Roman" w:cs="Times New Roman"/>
          <w:sz w:val="24"/>
          <w:szCs w:val="24"/>
        </w:rPr>
        <w:t xml:space="preserve"> Tích cực – tiến độ Sprint đảm bảo đúng kế hoạch.</w:t>
      </w:r>
      <w:r w:rsidRPr="007367B6">
        <w:rPr>
          <w:rFonts w:ascii="Times New Roman" w:hAnsi="Times New Roman" w:cs="Times New Roman"/>
          <w:sz w:val="24"/>
          <w:szCs w:val="24"/>
        </w:rPr>
        <w:br/>
      </w:r>
      <w:r w:rsidRPr="007367B6">
        <w:rPr>
          <w:rFonts w:ascii="Times New Roman" w:hAnsi="Times New Roman" w:cs="Times New Roman"/>
          <w:b/>
          <w:bCs/>
          <w:sz w:val="24"/>
          <w:szCs w:val="24"/>
        </w:rPr>
        <w:t>Bài học:</w:t>
      </w:r>
      <w:r w:rsidRPr="007367B6">
        <w:rPr>
          <w:rFonts w:ascii="Times New Roman" w:hAnsi="Times New Roman" w:cs="Times New Roman"/>
          <w:sz w:val="24"/>
          <w:szCs w:val="24"/>
        </w:rPr>
        <w:t xml:space="preserve"> Làm đúng thứ tự ưu tiên giúp tiến độ ổn định và dễ kiểm soát.</w:t>
      </w:r>
    </w:p>
    <w:p w14:paraId="5515EA66" w14:textId="3DB407FD" w:rsidR="007367B6" w:rsidRPr="007367B6" w:rsidRDefault="007367B6" w:rsidP="007367B6">
      <w:pPr>
        <w:rPr>
          <w:rFonts w:ascii="Times New Roman" w:hAnsi="Times New Roman" w:cs="Times New Roman"/>
          <w:sz w:val="24"/>
          <w:szCs w:val="24"/>
        </w:rPr>
      </w:pPr>
    </w:p>
    <w:p w14:paraId="44CE287E"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Sự kiện 3</w:t>
      </w:r>
    </w:p>
    <w:p w14:paraId="33F430A8"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Ngày:</w:t>
      </w:r>
      <w:r w:rsidRPr="007367B6">
        <w:rPr>
          <w:rFonts w:ascii="Times New Roman" w:hAnsi="Times New Roman" w:cs="Times New Roman"/>
          <w:sz w:val="24"/>
          <w:szCs w:val="24"/>
        </w:rPr>
        <w:t xml:space="preserve"> 9</w:t>
      </w:r>
      <w:r w:rsidRPr="007367B6">
        <w:rPr>
          <w:rFonts w:ascii="Times New Roman" w:hAnsi="Times New Roman" w:cs="Times New Roman"/>
          <w:sz w:val="24"/>
          <w:szCs w:val="24"/>
        </w:rPr>
        <w:br/>
      </w:r>
      <w:r w:rsidRPr="007367B6">
        <w:rPr>
          <w:rFonts w:ascii="Times New Roman" w:hAnsi="Times New Roman" w:cs="Times New Roman"/>
          <w:b/>
          <w:bCs/>
          <w:sz w:val="24"/>
          <w:szCs w:val="24"/>
        </w:rPr>
        <w:t>Mô tả:</w:t>
      </w:r>
      <w:r w:rsidRPr="007367B6">
        <w:rPr>
          <w:rFonts w:ascii="Times New Roman" w:hAnsi="Times New Roman" w:cs="Times New Roman"/>
          <w:sz w:val="24"/>
          <w:szCs w:val="24"/>
        </w:rPr>
        <w:t xml:space="preserve"> Xuất hiện bug phân quyền: user bình thường cũng có thể chỉnh task của admin.</w:t>
      </w:r>
      <w:r w:rsidRPr="007367B6">
        <w:rPr>
          <w:rFonts w:ascii="Times New Roman" w:hAnsi="Times New Roman" w:cs="Times New Roman"/>
          <w:sz w:val="24"/>
          <w:szCs w:val="24"/>
        </w:rPr>
        <w:br/>
      </w:r>
      <w:r w:rsidRPr="007367B6">
        <w:rPr>
          <w:rFonts w:ascii="Times New Roman" w:hAnsi="Times New Roman" w:cs="Times New Roman"/>
          <w:b/>
          <w:bCs/>
          <w:sz w:val="24"/>
          <w:szCs w:val="24"/>
        </w:rPr>
        <w:t>Ảnh hưởng:</w:t>
      </w:r>
      <w:r w:rsidRPr="007367B6">
        <w:rPr>
          <w:rFonts w:ascii="Times New Roman" w:hAnsi="Times New Roman" w:cs="Times New Roman"/>
          <w:sz w:val="24"/>
          <w:szCs w:val="24"/>
        </w:rPr>
        <w:t xml:space="preserve"> Tiêu cực – phải tạm dừng các task mới để fix gấp.</w:t>
      </w:r>
      <w:r w:rsidRPr="007367B6">
        <w:rPr>
          <w:rFonts w:ascii="Times New Roman" w:hAnsi="Times New Roman" w:cs="Times New Roman"/>
          <w:sz w:val="24"/>
          <w:szCs w:val="24"/>
        </w:rPr>
        <w:br/>
      </w:r>
      <w:r w:rsidRPr="007367B6">
        <w:rPr>
          <w:rFonts w:ascii="Times New Roman" w:hAnsi="Times New Roman" w:cs="Times New Roman"/>
          <w:b/>
          <w:bCs/>
          <w:sz w:val="24"/>
          <w:szCs w:val="24"/>
        </w:rPr>
        <w:t>Bài học:</w:t>
      </w:r>
      <w:r w:rsidRPr="007367B6">
        <w:rPr>
          <w:rFonts w:ascii="Times New Roman" w:hAnsi="Times New Roman" w:cs="Times New Roman"/>
          <w:sz w:val="24"/>
          <w:szCs w:val="24"/>
        </w:rPr>
        <w:t xml:space="preserve"> Các tính năng liên quan đến phân quyền cần test nhiều kịch bản hơn.</w:t>
      </w:r>
    </w:p>
    <w:p w14:paraId="39FB706D" w14:textId="011FD827" w:rsidR="007367B6" w:rsidRPr="007367B6" w:rsidRDefault="007367B6" w:rsidP="007367B6">
      <w:pPr>
        <w:rPr>
          <w:rFonts w:ascii="Times New Roman" w:hAnsi="Times New Roman" w:cs="Times New Roman"/>
          <w:sz w:val="24"/>
          <w:szCs w:val="24"/>
        </w:rPr>
      </w:pPr>
    </w:p>
    <w:p w14:paraId="7E14E5CD"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Sự kiện 4</w:t>
      </w:r>
    </w:p>
    <w:p w14:paraId="02C0F25F"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Ngày:</w:t>
      </w:r>
      <w:r w:rsidRPr="007367B6">
        <w:rPr>
          <w:rFonts w:ascii="Times New Roman" w:hAnsi="Times New Roman" w:cs="Times New Roman"/>
          <w:sz w:val="24"/>
          <w:szCs w:val="24"/>
        </w:rPr>
        <w:t xml:space="preserve"> 11</w:t>
      </w:r>
      <w:r w:rsidRPr="007367B6">
        <w:rPr>
          <w:rFonts w:ascii="Times New Roman" w:hAnsi="Times New Roman" w:cs="Times New Roman"/>
          <w:sz w:val="24"/>
          <w:szCs w:val="24"/>
        </w:rPr>
        <w:br/>
      </w:r>
      <w:r w:rsidRPr="007367B6">
        <w:rPr>
          <w:rFonts w:ascii="Times New Roman" w:hAnsi="Times New Roman" w:cs="Times New Roman"/>
          <w:b/>
          <w:bCs/>
          <w:sz w:val="24"/>
          <w:szCs w:val="24"/>
        </w:rPr>
        <w:t>Mô tả:</w:t>
      </w:r>
      <w:r w:rsidRPr="007367B6">
        <w:rPr>
          <w:rFonts w:ascii="Times New Roman" w:hAnsi="Times New Roman" w:cs="Times New Roman"/>
          <w:sz w:val="24"/>
          <w:szCs w:val="24"/>
        </w:rPr>
        <w:t xml:space="preserve"> Stakeholder yêu cầu bổ sung tính năng </w:t>
      </w:r>
      <w:r w:rsidRPr="007367B6">
        <w:rPr>
          <w:rFonts w:ascii="Times New Roman" w:hAnsi="Times New Roman" w:cs="Times New Roman"/>
          <w:b/>
          <w:bCs/>
          <w:sz w:val="24"/>
          <w:szCs w:val="24"/>
        </w:rPr>
        <w:t>lọc task theo trạng thái</w:t>
      </w:r>
      <w:r w:rsidRPr="007367B6">
        <w:rPr>
          <w:rFonts w:ascii="Times New Roman" w:hAnsi="Times New Roman" w:cs="Times New Roman"/>
          <w:sz w:val="24"/>
          <w:szCs w:val="24"/>
        </w:rPr>
        <w:t xml:space="preserve"> (New – In Progress – Done).</w:t>
      </w:r>
      <w:r w:rsidRPr="007367B6">
        <w:rPr>
          <w:rFonts w:ascii="Times New Roman" w:hAnsi="Times New Roman" w:cs="Times New Roman"/>
          <w:sz w:val="24"/>
          <w:szCs w:val="24"/>
        </w:rPr>
        <w:br/>
      </w:r>
      <w:r w:rsidRPr="007367B6">
        <w:rPr>
          <w:rFonts w:ascii="Times New Roman" w:hAnsi="Times New Roman" w:cs="Times New Roman"/>
          <w:b/>
          <w:bCs/>
          <w:sz w:val="24"/>
          <w:szCs w:val="24"/>
        </w:rPr>
        <w:t>Ảnh hưởng:</w:t>
      </w:r>
      <w:r w:rsidRPr="007367B6">
        <w:rPr>
          <w:rFonts w:ascii="Times New Roman" w:hAnsi="Times New Roman" w:cs="Times New Roman"/>
          <w:sz w:val="24"/>
          <w:szCs w:val="24"/>
        </w:rPr>
        <w:t xml:space="preserve"> Tích cực/tiêu cực tùy góc nhìn — phát sinh việc mới, nhưng giá trị sản phẩm tăng.</w:t>
      </w:r>
      <w:r w:rsidRPr="007367B6">
        <w:rPr>
          <w:rFonts w:ascii="Times New Roman" w:hAnsi="Times New Roman" w:cs="Times New Roman"/>
          <w:sz w:val="24"/>
          <w:szCs w:val="24"/>
        </w:rPr>
        <w:br/>
      </w:r>
      <w:r w:rsidRPr="007367B6">
        <w:rPr>
          <w:rFonts w:ascii="Times New Roman" w:hAnsi="Times New Roman" w:cs="Times New Roman"/>
          <w:b/>
          <w:bCs/>
          <w:sz w:val="24"/>
          <w:szCs w:val="24"/>
        </w:rPr>
        <w:t>Bài học:</w:t>
      </w:r>
      <w:r w:rsidRPr="007367B6">
        <w:rPr>
          <w:rFonts w:ascii="Times New Roman" w:hAnsi="Times New Roman" w:cs="Times New Roman"/>
          <w:sz w:val="24"/>
          <w:szCs w:val="24"/>
        </w:rPr>
        <w:t xml:space="preserve"> Phản hồi từ Stakeholder luôn giúp cải thiện sản phẩm, nhưng cần đánh giá kỹ mức độ ưu tiên.</w:t>
      </w:r>
    </w:p>
    <w:p w14:paraId="3F1ED498" w14:textId="2682C081" w:rsidR="007367B6" w:rsidRPr="007367B6" w:rsidRDefault="007367B6" w:rsidP="007367B6">
      <w:pPr>
        <w:rPr>
          <w:rFonts w:ascii="Times New Roman" w:hAnsi="Times New Roman" w:cs="Times New Roman"/>
          <w:sz w:val="24"/>
          <w:szCs w:val="24"/>
        </w:rPr>
      </w:pPr>
    </w:p>
    <w:p w14:paraId="1CCE99E6"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Sự kiện 5</w:t>
      </w:r>
    </w:p>
    <w:p w14:paraId="3CF2CC65"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Ngày:</w:t>
      </w:r>
      <w:r w:rsidRPr="007367B6">
        <w:rPr>
          <w:rFonts w:ascii="Times New Roman" w:hAnsi="Times New Roman" w:cs="Times New Roman"/>
          <w:sz w:val="24"/>
          <w:szCs w:val="24"/>
        </w:rPr>
        <w:t xml:space="preserve"> 13</w:t>
      </w:r>
      <w:r w:rsidRPr="007367B6">
        <w:rPr>
          <w:rFonts w:ascii="Times New Roman" w:hAnsi="Times New Roman" w:cs="Times New Roman"/>
          <w:sz w:val="24"/>
          <w:szCs w:val="24"/>
        </w:rPr>
        <w:br/>
      </w:r>
      <w:r w:rsidRPr="007367B6">
        <w:rPr>
          <w:rFonts w:ascii="Times New Roman" w:hAnsi="Times New Roman" w:cs="Times New Roman"/>
          <w:b/>
          <w:bCs/>
          <w:sz w:val="24"/>
          <w:szCs w:val="24"/>
        </w:rPr>
        <w:t>Mô tả:</w:t>
      </w:r>
      <w:r w:rsidRPr="007367B6">
        <w:rPr>
          <w:rFonts w:ascii="Times New Roman" w:hAnsi="Times New Roman" w:cs="Times New Roman"/>
          <w:sz w:val="24"/>
          <w:szCs w:val="24"/>
        </w:rPr>
        <w:t xml:space="preserve"> Kiểm thử toàn bộ phát hiện 2 lỗi giao diện nhỏ (text bị tràn + màu trạng thái sai).</w:t>
      </w:r>
      <w:r w:rsidRPr="007367B6">
        <w:rPr>
          <w:rFonts w:ascii="Times New Roman" w:hAnsi="Times New Roman" w:cs="Times New Roman"/>
          <w:sz w:val="24"/>
          <w:szCs w:val="24"/>
        </w:rPr>
        <w:br/>
      </w:r>
      <w:r w:rsidRPr="007367B6">
        <w:rPr>
          <w:rFonts w:ascii="Times New Roman" w:hAnsi="Times New Roman" w:cs="Times New Roman"/>
          <w:b/>
          <w:bCs/>
          <w:sz w:val="24"/>
          <w:szCs w:val="24"/>
        </w:rPr>
        <w:t>Ảnh hưởng:</w:t>
      </w:r>
      <w:r w:rsidRPr="007367B6">
        <w:rPr>
          <w:rFonts w:ascii="Times New Roman" w:hAnsi="Times New Roman" w:cs="Times New Roman"/>
          <w:sz w:val="24"/>
          <w:szCs w:val="24"/>
        </w:rPr>
        <w:t xml:space="preserve"> Tích cực – sửa nhanh, Sprint Review diễn ra suôn sẻ.</w:t>
      </w:r>
      <w:r w:rsidRPr="007367B6">
        <w:rPr>
          <w:rFonts w:ascii="Times New Roman" w:hAnsi="Times New Roman" w:cs="Times New Roman"/>
          <w:sz w:val="24"/>
          <w:szCs w:val="24"/>
        </w:rPr>
        <w:br/>
      </w:r>
      <w:r w:rsidRPr="007367B6">
        <w:rPr>
          <w:rFonts w:ascii="Times New Roman" w:hAnsi="Times New Roman" w:cs="Times New Roman"/>
          <w:b/>
          <w:bCs/>
          <w:sz w:val="24"/>
          <w:szCs w:val="24"/>
        </w:rPr>
        <w:t>Bài học:</w:t>
      </w:r>
      <w:r w:rsidRPr="007367B6">
        <w:rPr>
          <w:rFonts w:ascii="Times New Roman" w:hAnsi="Times New Roman" w:cs="Times New Roman"/>
          <w:sz w:val="24"/>
          <w:szCs w:val="24"/>
        </w:rPr>
        <w:t xml:space="preserve"> Regression test trước Sprint Review luôn rất quan trọng.</w:t>
      </w:r>
    </w:p>
    <w:p w14:paraId="2BCA86EC" w14:textId="77777777" w:rsidR="007367B6" w:rsidRPr="00881720" w:rsidRDefault="007367B6" w:rsidP="007367B6">
      <w:pPr>
        <w:rPr>
          <w:rFonts w:ascii="Times New Roman" w:hAnsi="Times New Roman" w:cs="Times New Roman"/>
          <w:sz w:val="24"/>
          <w:szCs w:val="24"/>
        </w:rPr>
      </w:pPr>
    </w:p>
    <w:p w14:paraId="35ADB640" w14:textId="0AEAD561"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4</w:t>
      </w:r>
      <w:r w:rsidRPr="00881720">
        <w:rPr>
          <w:rFonts w:ascii="Times New Roman" w:hAnsi="Times New Roman" w:cs="Times New Roman"/>
          <w:b/>
          <w:bCs/>
          <w:sz w:val="32"/>
          <w:szCs w:val="32"/>
        </w:rPr>
        <w:t>:</w:t>
      </w:r>
    </w:p>
    <w:p w14:paraId="2AE66151"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Kỹ thuật Retrospective được chọn: Mad – Sad – Glad</w:t>
      </w:r>
    </w:p>
    <w:p w14:paraId="63301BFE" w14:textId="428C0840"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 xml:space="preserve">Lý do lựa </w:t>
      </w:r>
      <w:proofErr w:type="gramStart"/>
      <w:r w:rsidRPr="007367B6">
        <w:rPr>
          <w:rFonts w:ascii="Times New Roman" w:hAnsi="Times New Roman" w:cs="Times New Roman"/>
          <w:b/>
          <w:bCs/>
          <w:sz w:val="24"/>
          <w:szCs w:val="24"/>
        </w:rPr>
        <w:t xml:space="preserve">chọn </w:t>
      </w:r>
      <w:r w:rsidRPr="00881720">
        <w:rPr>
          <w:rFonts w:ascii="Times New Roman" w:hAnsi="Times New Roman" w:cs="Times New Roman"/>
          <w:b/>
          <w:bCs/>
          <w:sz w:val="24"/>
          <w:szCs w:val="24"/>
        </w:rPr>
        <w:t>:</w:t>
      </w:r>
      <w:proofErr w:type="gramEnd"/>
      <w:r w:rsidRPr="007367B6">
        <w:rPr>
          <w:rFonts w:ascii="Times New Roman" w:hAnsi="Times New Roman" w:cs="Times New Roman"/>
          <w:sz w:val="24"/>
          <w:szCs w:val="24"/>
        </w:rPr>
        <w:br/>
        <w:t xml:space="preserve">Mad – Sad – Glad là kỹ thuật phù hợp nhất khi tinh thần team đang “âm”, stress cao và ít </w:t>
      </w:r>
      <w:r w:rsidRPr="007367B6">
        <w:rPr>
          <w:rFonts w:ascii="Times New Roman" w:hAnsi="Times New Roman" w:cs="Times New Roman"/>
          <w:sz w:val="24"/>
          <w:szCs w:val="24"/>
        </w:rPr>
        <w:lastRenderedPageBreak/>
        <w:t xml:space="preserve">chia sẻ, vì nó tập trung trực tiếp vào </w:t>
      </w:r>
      <w:r w:rsidRPr="007367B6">
        <w:rPr>
          <w:rFonts w:ascii="Times New Roman" w:hAnsi="Times New Roman" w:cs="Times New Roman"/>
          <w:b/>
          <w:bCs/>
          <w:sz w:val="24"/>
          <w:szCs w:val="24"/>
        </w:rPr>
        <w:t>cảm xúc thật</w:t>
      </w:r>
      <w:r w:rsidRPr="007367B6">
        <w:rPr>
          <w:rFonts w:ascii="Times New Roman" w:hAnsi="Times New Roman" w:cs="Times New Roman"/>
          <w:sz w:val="24"/>
          <w:szCs w:val="24"/>
        </w:rPr>
        <w:t xml:space="preserve"> của từng thành viên. Việc phân loại cảm xúc theo ba nhóm giúp team dám nói ra điều khiến họ bực (Mad), buồn (Sad) và những điểm tích cực nhỏ (Glad) để khơi lại năng lượng tích cực. Kỹ thuật này tạo môi trường an toàn để chia sẻ, giải tỏa cảm xúc ẩn mà team đang kìm nén suốt các Sprint vừa qua. Khi cảm xúc được đưa ra ánh sáng, cả nhóm dễ dàng nhìn thấy </w:t>
      </w:r>
      <w:r w:rsidRPr="007367B6">
        <w:rPr>
          <w:rFonts w:ascii="Times New Roman" w:hAnsi="Times New Roman" w:cs="Times New Roman"/>
          <w:b/>
          <w:bCs/>
          <w:sz w:val="24"/>
          <w:szCs w:val="24"/>
        </w:rPr>
        <w:t>gốc rễ gây stress</w:t>
      </w:r>
      <w:r w:rsidRPr="007367B6">
        <w:rPr>
          <w:rFonts w:ascii="Times New Roman" w:hAnsi="Times New Roman" w:cs="Times New Roman"/>
          <w:sz w:val="24"/>
          <w:szCs w:val="24"/>
        </w:rPr>
        <w:t>, như workload, quy trình, giao tiếp hoặc bug dồn cuối Sprint. Các kỹ thuật khác như 4Ls hay Sailboat thiên về phân tích công việc và mục tiêu, nhưng không đi sâu vào giải tỏa cảm xúc — điều mà team này đang thật sự thiếu. Vì vậy, Mad – Sad – Glad là lựa chọn tối ưu để kéo lại sự kết nối và tinh thần hợp tác.</w:t>
      </w:r>
    </w:p>
    <w:p w14:paraId="053504E8" w14:textId="77777777" w:rsidR="007367B6" w:rsidRPr="00881720" w:rsidRDefault="007367B6" w:rsidP="007367B6">
      <w:pPr>
        <w:rPr>
          <w:rFonts w:ascii="Times New Roman" w:hAnsi="Times New Roman" w:cs="Times New Roman"/>
          <w:sz w:val="24"/>
          <w:szCs w:val="24"/>
        </w:rPr>
      </w:pPr>
    </w:p>
    <w:p w14:paraId="1BE82495" w14:textId="5A18F85A"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5</w:t>
      </w:r>
      <w:r w:rsidRPr="00881720">
        <w:rPr>
          <w:rFonts w:ascii="Times New Roman" w:hAnsi="Times New Roman" w:cs="Times New Roman"/>
          <w:b/>
          <w:bCs/>
          <w:sz w:val="32"/>
          <w:szCs w:val="32"/>
        </w:rPr>
        <w:t>:</w:t>
      </w:r>
    </w:p>
    <w:p w14:paraId="159EC497"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(A) Mục tiêu của buổi Sprint Review</w:t>
      </w:r>
    </w:p>
    <w:p w14:paraId="06E8851D" w14:textId="77777777" w:rsidR="007367B6" w:rsidRPr="007367B6" w:rsidRDefault="007367B6" w:rsidP="007367B6">
      <w:pPr>
        <w:numPr>
          <w:ilvl w:val="0"/>
          <w:numId w:val="133"/>
        </w:numPr>
        <w:rPr>
          <w:rFonts w:ascii="Times New Roman" w:hAnsi="Times New Roman" w:cs="Times New Roman"/>
          <w:sz w:val="24"/>
          <w:szCs w:val="24"/>
        </w:rPr>
      </w:pPr>
      <w:r w:rsidRPr="007367B6">
        <w:rPr>
          <w:rFonts w:ascii="Times New Roman" w:hAnsi="Times New Roman" w:cs="Times New Roman"/>
          <w:sz w:val="24"/>
          <w:szCs w:val="24"/>
        </w:rPr>
        <w:t xml:space="preserve">Xác nhận tính năng </w:t>
      </w:r>
      <w:r w:rsidRPr="007367B6">
        <w:rPr>
          <w:rFonts w:ascii="Times New Roman" w:hAnsi="Times New Roman" w:cs="Times New Roman"/>
          <w:b/>
          <w:bCs/>
          <w:sz w:val="24"/>
          <w:szCs w:val="24"/>
        </w:rPr>
        <w:t>Tìm kiếm sản phẩm</w:t>
      </w:r>
      <w:r w:rsidRPr="007367B6">
        <w:rPr>
          <w:rFonts w:ascii="Times New Roman" w:hAnsi="Times New Roman" w:cs="Times New Roman"/>
          <w:sz w:val="24"/>
          <w:szCs w:val="24"/>
        </w:rPr>
        <w:t xml:space="preserve"> hoạt động đúng theo yêu cầu.</w:t>
      </w:r>
    </w:p>
    <w:p w14:paraId="21475C1D" w14:textId="77777777" w:rsidR="007367B6" w:rsidRPr="007367B6" w:rsidRDefault="007367B6" w:rsidP="007367B6">
      <w:pPr>
        <w:numPr>
          <w:ilvl w:val="0"/>
          <w:numId w:val="133"/>
        </w:numPr>
        <w:rPr>
          <w:rFonts w:ascii="Times New Roman" w:hAnsi="Times New Roman" w:cs="Times New Roman"/>
          <w:sz w:val="24"/>
          <w:szCs w:val="24"/>
        </w:rPr>
      </w:pPr>
      <w:r w:rsidRPr="007367B6">
        <w:rPr>
          <w:rFonts w:ascii="Times New Roman" w:hAnsi="Times New Roman" w:cs="Times New Roman"/>
          <w:sz w:val="24"/>
          <w:szCs w:val="24"/>
        </w:rPr>
        <w:t>Thu thập phản hồi của Stakeholders về tốc độ tìm kiếm, giao diện hiển thị và mức độ dễ sử dụng.</w:t>
      </w:r>
    </w:p>
    <w:p w14:paraId="49A58F50" w14:textId="77777777" w:rsidR="007367B6" w:rsidRPr="007367B6" w:rsidRDefault="007367B6" w:rsidP="007367B6">
      <w:pPr>
        <w:numPr>
          <w:ilvl w:val="0"/>
          <w:numId w:val="133"/>
        </w:numPr>
        <w:rPr>
          <w:rFonts w:ascii="Times New Roman" w:hAnsi="Times New Roman" w:cs="Times New Roman"/>
          <w:sz w:val="24"/>
          <w:szCs w:val="24"/>
        </w:rPr>
      </w:pPr>
      <w:r w:rsidRPr="007367B6">
        <w:rPr>
          <w:rFonts w:ascii="Times New Roman" w:hAnsi="Times New Roman" w:cs="Times New Roman"/>
          <w:sz w:val="24"/>
          <w:szCs w:val="24"/>
        </w:rPr>
        <w:t>Kiểm tra xem kết quả tìm kiếm có trả về đúng sản phẩm, đúng phân loại, đúng từ khóa.</w:t>
      </w:r>
    </w:p>
    <w:p w14:paraId="6F77D48A" w14:textId="77777777" w:rsidR="007367B6" w:rsidRPr="007367B6" w:rsidRDefault="007367B6" w:rsidP="007367B6">
      <w:pPr>
        <w:numPr>
          <w:ilvl w:val="0"/>
          <w:numId w:val="133"/>
        </w:numPr>
        <w:rPr>
          <w:rFonts w:ascii="Times New Roman" w:hAnsi="Times New Roman" w:cs="Times New Roman"/>
          <w:sz w:val="24"/>
          <w:szCs w:val="24"/>
        </w:rPr>
      </w:pPr>
      <w:r w:rsidRPr="007367B6">
        <w:rPr>
          <w:rFonts w:ascii="Times New Roman" w:hAnsi="Times New Roman" w:cs="Times New Roman"/>
          <w:sz w:val="24"/>
          <w:szCs w:val="24"/>
        </w:rPr>
        <w:t>Xác định có cần bổ sung bộ lọc nâng cao hay tối ưu tốc độ cho Sprint sau.</w:t>
      </w:r>
    </w:p>
    <w:p w14:paraId="6321A239" w14:textId="77777777" w:rsidR="007367B6" w:rsidRPr="007367B6" w:rsidRDefault="007367B6" w:rsidP="007367B6">
      <w:pPr>
        <w:numPr>
          <w:ilvl w:val="0"/>
          <w:numId w:val="133"/>
        </w:numPr>
        <w:rPr>
          <w:rFonts w:ascii="Times New Roman" w:hAnsi="Times New Roman" w:cs="Times New Roman"/>
          <w:sz w:val="24"/>
          <w:szCs w:val="24"/>
        </w:rPr>
      </w:pPr>
      <w:r w:rsidRPr="007367B6">
        <w:rPr>
          <w:rFonts w:ascii="Times New Roman" w:hAnsi="Times New Roman" w:cs="Times New Roman"/>
          <w:sz w:val="24"/>
          <w:szCs w:val="24"/>
        </w:rPr>
        <w:t>Đảm bảo tính năng phù hợp với kỳ vọng kinh doanh và hỗ trợ tốt trải nghiệm người dùng trên website.</w:t>
      </w:r>
    </w:p>
    <w:p w14:paraId="1C595AB9" w14:textId="53BABC58" w:rsidR="007367B6" w:rsidRPr="007367B6" w:rsidRDefault="007367B6" w:rsidP="007367B6">
      <w:pPr>
        <w:rPr>
          <w:rFonts w:ascii="Times New Roman" w:hAnsi="Times New Roman" w:cs="Times New Roman"/>
          <w:sz w:val="24"/>
          <w:szCs w:val="24"/>
        </w:rPr>
      </w:pPr>
    </w:p>
    <w:p w14:paraId="2AFA21E8"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(B) 1 phút mở đầu cuộc họp – Nội dung mô phỏng</w:t>
      </w:r>
    </w:p>
    <w:p w14:paraId="58F38BAF"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Product Owner (PO):</w:t>
      </w:r>
    </w:p>
    <w:p w14:paraId="1242A094"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 xml:space="preserve">“Chào mọi người. Trong Sprint này, mục tiêu chính của chúng ta là hoàn thiện tính năng </w:t>
      </w:r>
      <w:r w:rsidRPr="007367B6">
        <w:rPr>
          <w:rFonts w:ascii="Times New Roman" w:hAnsi="Times New Roman" w:cs="Times New Roman"/>
          <w:b/>
          <w:bCs/>
          <w:sz w:val="24"/>
          <w:szCs w:val="24"/>
        </w:rPr>
        <w:t>Tìm kiếm sản phẩm</w:t>
      </w:r>
      <w:r w:rsidRPr="007367B6">
        <w:rPr>
          <w:rFonts w:ascii="Times New Roman" w:hAnsi="Times New Roman" w:cs="Times New Roman"/>
          <w:sz w:val="24"/>
          <w:szCs w:val="24"/>
        </w:rPr>
        <w:t>, đây là một phần quan trọng giúp khách hàng dễ dàng tìm được sản phẩm họ muốn mua. Hôm nay chúng ta sẽ kiểm tra hoạt động của tính năng và lắng nghe phản hồi từ mọi người để xem có cần cải tiến gì cho Sprint tiếp theo.”</w:t>
      </w:r>
    </w:p>
    <w:p w14:paraId="211705BD"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Scrum Master:</w:t>
      </w:r>
    </w:p>
    <w:p w14:paraId="0B43F170"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 xml:space="preserve">“Cảm ơn PO. Nhắc nhanh mọi người: Sprint Review sẽ diễn ra trong khoảng 30 phút, và phần demo sẽ chiếm khoảng 10 phút. Xin mọi người tập trung vào việc xác nhận giá trị </w:t>
      </w:r>
      <w:r w:rsidRPr="007367B6">
        <w:rPr>
          <w:rFonts w:ascii="Times New Roman" w:hAnsi="Times New Roman" w:cs="Times New Roman"/>
          <w:sz w:val="24"/>
          <w:szCs w:val="24"/>
        </w:rPr>
        <w:lastRenderedPageBreak/>
        <w:t>sản phẩm và góp ý cho những cải tiến cần thiết. Nếu có câu hỏi, vui lòng đặt sau phần demo để đảm bảo thời lượng đúng kế hoạch.”</w:t>
      </w:r>
    </w:p>
    <w:p w14:paraId="48921DFE"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 xml:space="preserve">Dev </w:t>
      </w:r>
      <w:proofErr w:type="gramStart"/>
      <w:r w:rsidRPr="007367B6">
        <w:rPr>
          <w:rFonts w:ascii="Times New Roman" w:hAnsi="Times New Roman" w:cs="Times New Roman"/>
          <w:b/>
          <w:bCs/>
          <w:sz w:val="24"/>
          <w:szCs w:val="24"/>
        </w:rPr>
        <w:t>Lead</w:t>
      </w:r>
      <w:proofErr w:type="gramEnd"/>
      <w:r w:rsidRPr="007367B6">
        <w:rPr>
          <w:rFonts w:ascii="Times New Roman" w:hAnsi="Times New Roman" w:cs="Times New Roman"/>
          <w:b/>
          <w:bCs/>
          <w:sz w:val="24"/>
          <w:szCs w:val="24"/>
        </w:rPr>
        <w:t>:</w:t>
      </w:r>
    </w:p>
    <w:p w14:paraId="0A0EBE75" w14:textId="184D793B" w:rsidR="007367B6" w:rsidRPr="00881720"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“Hôm nay team sẽ demo tính năng tìm kiếm theo từ khóa, tìm theo danh mục và một số trường hợp lỗi như không tìm thấy kết quả. Chúng tôi đã chuẩn bị dữ liệu mẫu và sẽ thao tác trực tiếp trên môi trường staging để mọi người thấy được cách tính năng hoạt động trong thực tế.”</w:t>
      </w:r>
    </w:p>
    <w:p w14:paraId="31C7A968" w14:textId="77777777" w:rsidR="007367B6" w:rsidRPr="007367B6" w:rsidRDefault="007367B6" w:rsidP="007367B6">
      <w:pPr>
        <w:rPr>
          <w:rFonts w:ascii="Times New Roman" w:hAnsi="Times New Roman" w:cs="Times New Roman"/>
          <w:sz w:val="24"/>
          <w:szCs w:val="24"/>
        </w:rPr>
      </w:pPr>
    </w:p>
    <w:p w14:paraId="72AD51C9"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(C) Dev demo tính năng – Mô tả chi tiết</w:t>
      </w:r>
    </w:p>
    <w:p w14:paraId="7E279090"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Dev mở giao diện trang chủ của website bán hàng trên môi trường staging.</w:t>
      </w:r>
    </w:p>
    <w:p w14:paraId="4EE1F0F4"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Sau đó Dev nhập từ khóa mẫu, ví dụ “Áo thun”, vào thanh Search ở đầu trang và nhấn Enter.</w:t>
      </w:r>
    </w:p>
    <w:p w14:paraId="4CE5983B"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Hệ thống hiển thị danh sách sản phẩm liên quan cùng các thông tin: tên, giá, hình ảnh và trạng thái còn hàng.</w:t>
      </w:r>
    </w:p>
    <w:p w14:paraId="1F0DF63D"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Dev tiếp tục thử tìm kiếm một từ khóa hẹp hơn như “Áo thun trắng” để chứng minh thuật toán lọc đang hoạt động chính xác.</w:t>
      </w:r>
    </w:p>
    <w:p w14:paraId="75AC3DBA"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Dev chuyển sang tab “Lọc theo danh mục”, chọn “Thời trang nam”, và thực hiện tìm kiếm lại để cho thấy tính năng kết hợp giữa keyword + category.</w:t>
      </w:r>
    </w:p>
    <w:p w14:paraId="6BC8F1EB"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Tiếp theo Dev demo tình huống lỗi: nhập từ khóa không tồn tại, ví dụ “123xyz”. Hệ thống hiển thị thông báo “Không tìm thấy sản phẩm phù hợp”, kèm nút gợi ý xem danh mục nổi bật.</w:t>
      </w:r>
    </w:p>
    <w:p w14:paraId="16F5AD33"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Dev cũng trình bày tốc độ phản hồi mỗi tìm kiếm khoảng dưới 0.5 giây, đáp ứng yêu cầu hiệu năng đã đặt ra trong Sprint.</w:t>
      </w:r>
    </w:p>
    <w:p w14:paraId="6A02357F" w14:textId="77777777" w:rsidR="007367B6" w:rsidRPr="007367B6" w:rsidRDefault="007367B6" w:rsidP="007367B6">
      <w:pPr>
        <w:numPr>
          <w:ilvl w:val="0"/>
          <w:numId w:val="134"/>
        </w:numPr>
        <w:rPr>
          <w:rFonts w:ascii="Times New Roman" w:hAnsi="Times New Roman" w:cs="Times New Roman"/>
          <w:sz w:val="24"/>
          <w:szCs w:val="24"/>
        </w:rPr>
      </w:pPr>
      <w:r w:rsidRPr="007367B6">
        <w:rPr>
          <w:rFonts w:ascii="Times New Roman" w:hAnsi="Times New Roman" w:cs="Times New Roman"/>
          <w:sz w:val="24"/>
          <w:szCs w:val="24"/>
        </w:rPr>
        <w:t>Cuối cùng Dev nhấn mạnh rằng kết quả trả về đã được sắp xếp theo độ liên quan (relevance), không phải theo thời gian đăng sản phẩm, và mời Stakeholders đưa phản hồi sau demo.</w:t>
      </w:r>
    </w:p>
    <w:p w14:paraId="3BE01795" w14:textId="77777777" w:rsidR="007367B6" w:rsidRPr="00881720" w:rsidRDefault="007367B6" w:rsidP="007367B6">
      <w:pPr>
        <w:rPr>
          <w:rFonts w:ascii="Times New Roman" w:hAnsi="Times New Roman" w:cs="Times New Roman"/>
          <w:sz w:val="24"/>
          <w:szCs w:val="24"/>
        </w:rPr>
      </w:pPr>
    </w:p>
    <w:p w14:paraId="2F5DDF50" w14:textId="12C17D15"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6</w:t>
      </w:r>
      <w:r w:rsidRPr="00881720">
        <w:rPr>
          <w:rFonts w:ascii="Times New Roman" w:hAnsi="Times New Roman" w:cs="Times New Roman"/>
          <w:b/>
          <w:bCs/>
          <w:sz w:val="32"/>
          <w:szCs w:val="32"/>
        </w:rPr>
        <w:t>:</w:t>
      </w:r>
    </w:p>
    <w:p w14:paraId="569D3670"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(A) Tên Retrospective + Kỹ thuật sử dụng</w:t>
      </w:r>
    </w:p>
    <w:p w14:paraId="683E5880"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Retrospective: “4Ls – Learn, Liked, Lacked, Longed For”</w:t>
      </w:r>
    </w:p>
    <w:p w14:paraId="3AD62355"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lastRenderedPageBreak/>
        <w:t>Lý do chọn:</w:t>
      </w:r>
      <w:r w:rsidRPr="007367B6">
        <w:rPr>
          <w:rFonts w:ascii="Times New Roman" w:hAnsi="Times New Roman" w:cs="Times New Roman"/>
          <w:sz w:val="24"/>
          <w:szCs w:val="24"/>
        </w:rPr>
        <w:br/>
        <w:t>4Ls giúp team phản ánh cả mặt tích cực và điểm thiếu sót. Phù hợp khi team vui vẻ nhưng ít góp ý, vì cấu trúc 4Ls buộc mọi người phải nói ra điều còn thiếu (Lacked) và điều mong muốn (Longed For), từ đó dẫn đến các cải tiến cụ thể cho những vấn đề như Daily muộn, spillover và bug báo trễ.</w:t>
      </w:r>
    </w:p>
    <w:p w14:paraId="44163EE2" w14:textId="3BA5B4D7" w:rsidR="007367B6" w:rsidRPr="007367B6" w:rsidRDefault="007367B6" w:rsidP="007367B6">
      <w:pPr>
        <w:rPr>
          <w:rFonts w:ascii="Times New Roman" w:hAnsi="Times New Roman" w:cs="Times New Roman"/>
          <w:sz w:val="24"/>
          <w:szCs w:val="24"/>
        </w:rPr>
      </w:pPr>
    </w:p>
    <w:p w14:paraId="24773720"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(B) Agenda chi tiết (90 phút)</w:t>
      </w:r>
    </w:p>
    <w:p w14:paraId="0C8A83FF"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1. Check-in: Warm-up “Weather Mood” – 10 phút</w:t>
      </w:r>
    </w:p>
    <w:p w14:paraId="38F6780C" w14:textId="77777777" w:rsidR="007367B6" w:rsidRPr="007367B6" w:rsidRDefault="007367B6" w:rsidP="007367B6">
      <w:pPr>
        <w:numPr>
          <w:ilvl w:val="0"/>
          <w:numId w:val="135"/>
        </w:numPr>
        <w:rPr>
          <w:rFonts w:ascii="Times New Roman" w:hAnsi="Times New Roman" w:cs="Times New Roman"/>
          <w:sz w:val="24"/>
          <w:szCs w:val="24"/>
        </w:rPr>
      </w:pPr>
      <w:r w:rsidRPr="007367B6">
        <w:rPr>
          <w:rFonts w:ascii="Times New Roman" w:hAnsi="Times New Roman" w:cs="Times New Roman"/>
          <w:sz w:val="24"/>
          <w:szCs w:val="24"/>
        </w:rPr>
        <w:t>Mỗi thành viên chọn trạng thái thời tiết đại diện cho cảm xúc của mình (nắng, nhiều mây, mưa nhỏ…)</w:t>
      </w:r>
    </w:p>
    <w:p w14:paraId="626836DB" w14:textId="77777777" w:rsidR="007367B6" w:rsidRPr="007367B6" w:rsidRDefault="007367B6" w:rsidP="007367B6">
      <w:pPr>
        <w:numPr>
          <w:ilvl w:val="0"/>
          <w:numId w:val="135"/>
        </w:numPr>
        <w:rPr>
          <w:rFonts w:ascii="Times New Roman" w:hAnsi="Times New Roman" w:cs="Times New Roman"/>
          <w:sz w:val="24"/>
          <w:szCs w:val="24"/>
        </w:rPr>
      </w:pPr>
      <w:r w:rsidRPr="007367B6">
        <w:rPr>
          <w:rFonts w:ascii="Times New Roman" w:hAnsi="Times New Roman" w:cs="Times New Roman"/>
          <w:sz w:val="24"/>
          <w:szCs w:val="24"/>
        </w:rPr>
        <w:t>Mục tiêu: mở lòng, kích hoạt chia sẻ.</w:t>
      </w:r>
    </w:p>
    <w:p w14:paraId="530D48DF" w14:textId="2965A633" w:rsidR="007367B6" w:rsidRPr="007367B6" w:rsidRDefault="007367B6" w:rsidP="007367B6">
      <w:pPr>
        <w:rPr>
          <w:rFonts w:ascii="Times New Roman" w:hAnsi="Times New Roman" w:cs="Times New Roman"/>
          <w:sz w:val="24"/>
          <w:szCs w:val="24"/>
        </w:rPr>
      </w:pPr>
    </w:p>
    <w:p w14:paraId="3FB180A2"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2. Giới thiệu mục tiêu buổi Retro – 5 phút</w:t>
      </w:r>
    </w:p>
    <w:p w14:paraId="17A096BA" w14:textId="77777777" w:rsidR="007367B6" w:rsidRPr="007367B6" w:rsidRDefault="007367B6" w:rsidP="007367B6">
      <w:pPr>
        <w:numPr>
          <w:ilvl w:val="0"/>
          <w:numId w:val="136"/>
        </w:numPr>
        <w:rPr>
          <w:rFonts w:ascii="Times New Roman" w:hAnsi="Times New Roman" w:cs="Times New Roman"/>
          <w:sz w:val="24"/>
          <w:szCs w:val="24"/>
        </w:rPr>
      </w:pPr>
      <w:r w:rsidRPr="007367B6">
        <w:rPr>
          <w:rFonts w:ascii="Times New Roman" w:hAnsi="Times New Roman" w:cs="Times New Roman"/>
          <w:sz w:val="24"/>
          <w:szCs w:val="24"/>
        </w:rPr>
        <w:t>Scrum Master nhắc lại các vấn đề đã xảy ra trong Sprint.</w:t>
      </w:r>
    </w:p>
    <w:p w14:paraId="06C3292D" w14:textId="77777777" w:rsidR="007367B6" w:rsidRPr="007367B6" w:rsidRDefault="007367B6" w:rsidP="007367B6">
      <w:pPr>
        <w:numPr>
          <w:ilvl w:val="0"/>
          <w:numId w:val="136"/>
        </w:numPr>
        <w:rPr>
          <w:rFonts w:ascii="Times New Roman" w:hAnsi="Times New Roman" w:cs="Times New Roman"/>
          <w:sz w:val="24"/>
          <w:szCs w:val="24"/>
        </w:rPr>
      </w:pPr>
      <w:r w:rsidRPr="007367B6">
        <w:rPr>
          <w:rFonts w:ascii="Times New Roman" w:hAnsi="Times New Roman" w:cs="Times New Roman"/>
          <w:sz w:val="24"/>
          <w:szCs w:val="24"/>
        </w:rPr>
        <w:t>Nhấn mạnh: mục tiêu là học hỏi, không đổ lỗi.</w:t>
      </w:r>
    </w:p>
    <w:p w14:paraId="080F6164" w14:textId="2BAD10AE" w:rsidR="007367B6" w:rsidRPr="007367B6" w:rsidRDefault="007367B6" w:rsidP="007367B6">
      <w:pPr>
        <w:rPr>
          <w:rFonts w:ascii="Times New Roman" w:hAnsi="Times New Roman" w:cs="Times New Roman"/>
          <w:sz w:val="24"/>
          <w:szCs w:val="24"/>
        </w:rPr>
      </w:pPr>
    </w:p>
    <w:p w14:paraId="5117FC17"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3. Thu thập ý kiến theo 4Ls – 25 phút</w:t>
      </w:r>
    </w:p>
    <w:p w14:paraId="202ED221"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Team viết ý kiến lên sticky note (online/offline):</w:t>
      </w:r>
    </w:p>
    <w:p w14:paraId="3F3FF250" w14:textId="77777777" w:rsidR="007367B6" w:rsidRPr="007367B6" w:rsidRDefault="007367B6" w:rsidP="007367B6">
      <w:pPr>
        <w:numPr>
          <w:ilvl w:val="0"/>
          <w:numId w:val="137"/>
        </w:numPr>
        <w:rPr>
          <w:rFonts w:ascii="Times New Roman" w:hAnsi="Times New Roman" w:cs="Times New Roman"/>
          <w:sz w:val="24"/>
          <w:szCs w:val="24"/>
        </w:rPr>
      </w:pPr>
      <w:r w:rsidRPr="007367B6">
        <w:rPr>
          <w:rFonts w:ascii="Times New Roman" w:hAnsi="Times New Roman" w:cs="Times New Roman"/>
          <w:b/>
          <w:bCs/>
          <w:sz w:val="24"/>
          <w:szCs w:val="24"/>
        </w:rPr>
        <w:t>Liked</w:t>
      </w:r>
      <w:r w:rsidRPr="007367B6">
        <w:rPr>
          <w:rFonts w:ascii="Times New Roman" w:hAnsi="Times New Roman" w:cs="Times New Roman"/>
          <w:sz w:val="24"/>
          <w:szCs w:val="24"/>
        </w:rPr>
        <w:t xml:space="preserve"> – Điều team làm tốt</w:t>
      </w:r>
    </w:p>
    <w:p w14:paraId="133FB4FE" w14:textId="77777777" w:rsidR="007367B6" w:rsidRPr="007367B6" w:rsidRDefault="007367B6" w:rsidP="007367B6">
      <w:pPr>
        <w:numPr>
          <w:ilvl w:val="0"/>
          <w:numId w:val="137"/>
        </w:numPr>
        <w:rPr>
          <w:rFonts w:ascii="Times New Roman" w:hAnsi="Times New Roman" w:cs="Times New Roman"/>
          <w:sz w:val="24"/>
          <w:szCs w:val="24"/>
        </w:rPr>
      </w:pPr>
      <w:r w:rsidRPr="007367B6">
        <w:rPr>
          <w:rFonts w:ascii="Times New Roman" w:hAnsi="Times New Roman" w:cs="Times New Roman"/>
          <w:b/>
          <w:bCs/>
          <w:sz w:val="24"/>
          <w:szCs w:val="24"/>
        </w:rPr>
        <w:t>Learned</w:t>
      </w:r>
      <w:r w:rsidRPr="007367B6">
        <w:rPr>
          <w:rFonts w:ascii="Times New Roman" w:hAnsi="Times New Roman" w:cs="Times New Roman"/>
          <w:sz w:val="24"/>
          <w:szCs w:val="24"/>
        </w:rPr>
        <w:t xml:space="preserve"> – Điều học được trong Sprint</w:t>
      </w:r>
    </w:p>
    <w:p w14:paraId="0E0F2428" w14:textId="77777777" w:rsidR="007367B6" w:rsidRPr="007367B6" w:rsidRDefault="007367B6" w:rsidP="007367B6">
      <w:pPr>
        <w:numPr>
          <w:ilvl w:val="0"/>
          <w:numId w:val="137"/>
        </w:numPr>
        <w:rPr>
          <w:rFonts w:ascii="Times New Roman" w:hAnsi="Times New Roman" w:cs="Times New Roman"/>
          <w:sz w:val="24"/>
          <w:szCs w:val="24"/>
        </w:rPr>
      </w:pPr>
      <w:r w:rsidRPr="007367B6">
        <w:rPr>
          <w:rFonts w:ascii="Times New Roman" w:hAnsi="Times New Roman" w:cs="Times New Roman"/>
          <w:b/>
          <w:bCs/>
          <w:sz w:val="24"/>
          <w:szCs w:val="24"/>
        </w:rPr>
        <w:t>Lacked</w:t>
      </w:r>
      <w:r w:rsidRPr="007367B6">
        <w:rPr>
          <w:rFonts w:ascii="Times New Roman" w:hAnsi="Times New Roman" w:cs="Times New Roman"/>
          <w:sz w:val="24"/>
          <w:szCs w:val="24"/>
        </w:rPr>
        <w:t xml:space="preserve"> – Điều thiếu (process, giao tiếp…)</w:t>
      </w:r>
    </w:p>
    <w:p w14:paraId="75EAC8A0" w14:textId="77777777" w:rsidR="007367B6" w:rsidRPr="007367B6" w:rsidRDefault="007367B6" w:rsidP="007367B6">
      <w:pPr>
        <w:numPr>
          <w:ilvl w:val="0"/>
          <w:numId w:val="137"/>
        </w:numPr>
        <w:rPr>
          <w:rFonts w:ascii="Times New Roman" w:hAnsi="Times New Roman" w:cs="Times New Roman"/>
          <w:sz w:val="24"/>
          <w:szCs w:val="24"/>
        </w:rPr>
      </w:pPr>
      <w:r w:rsidRPr="007367B6">
        <w:rPr>
          <w:rFonts w:ascii="Times New Roman" w:hAnsi="Times New Roman" w:cs="Times New Roman"/>
          <w:b/>
          <w:bCs/>
          <w:sz w:val="24"/>
          <w:szCs w:val="24"/>
        </w:rPr>
        <w:t>Longed For</w:t>
      </w:r>
      <w:r w:rsidRPr="007367B6">
        <w:rPr>
          <w:rFonts w:ascii="Times New Roman" w:hAnsi="Times New Roman" w:cs="Times New Roman"/>
          <w:sz w:val="24"/>
          <w:szCs w:val="24"/>
        </w:rPr>
        <w:t xml:space="preserve"> – Điều mọi người mong muốn có (hỗ trợ, công cụ, thời gian…)</w:t>
      </w:r>
    </w:p>
    <w:p w14:paraId="4B1FA7DF" w14:textId="34869FCB" w:rsidR="007367B6" w:rsidRPr="007367B6" w:rsidRDefault="007367B6" w:rsidP="007367B6">
      <w:pPr>
        <w:rPr>
          <w:rFonts w:ascii="Times New Roman" w:hAnsi="Times New Roman" w:cs="Times New Roman"/>
          <w:sz w:val="24"/>
          <w:szCs w:val="24"/>
        </w:rPr>
      </w:pPr>
    </w:p>
    <w:p w14:paraId="1877F8B2"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4. Nhóm ý tưởng &amp; Bình chọn ưu tiên – 15 phút</w:t>
      </w:r>
    </w:p>
    <w:p w14:paraId="4D8C809B" w14:textId="77777777" w:rsidR="007367B6" w:rsidRPr="007367B6" w:rsidRDefault="007367B6" w:rsidP="007367B6">
      <w:pPr>
        <w:numPr>
          <w:ilvl w:val="0"/>
          <w:numId w:val="138"/>
        </w:numPr>
        <w:rPr>
          <w:rFonts w:ascii="Times New Roman" w:hAnsi="Times New Roman" w:cs="Times New Roman"/>
          <w:sz w:val="24"/>
          <w:szCs w:val="24"/>
        </w:rPr>
      </w:pPr>
      <w:r w:rsidRPr="007367B6">
        <w:rPr>
          <w:rFonts w:ascii="Times New Roman" w:hAnsi="Times New Roman" w:cs="Times New Roman"/>
          <w:sz w:val="24"/>
          <w:szCs w:val="24"/>
        </w:rPr>
        <w:t>Nhóm các ghi chú giống nhau thành cụm chủ đề</w:t>
      </w:r>
    </w:p>
    <w:p w14:paraId="222EA023" w14:textId="77777777" w:rsidR="007367B6" w:rsidRPr="007367B6" w:rsidRDefault="007367B6" w:rsidP="007367B6">
      <w:pPr>
        <w:numPr>
          <w:ilvl w:val="0"/>
          <w:numId w:val="138"/>
        </w:numPr>
        <w:rPr>
          <w:rFonts w:ascii="Times New Roman" w:hAnsi="Times New Roman" w:cs="Times New Roman"/>
          <w:sz w:val="24"/>
          <w:szCs w:val="24"/>
        </w:rPr>
      </w:pPr>
      <w:r w:rsidRPr="007367B6">
        <w:rPr>
          <w:rFonts w:ascii="Times New Roman" w:hAnsi="Times New Roman" w:cs="Times New Roman"/>
          <w:sz w:val="24"/>
          <w:szCs w:val="24"/>
        </w:rPr>
        <w:t>Mỗi người có 3–5 phiếu để vote các vấn đề cần xử lý nhất</w:t>
      </w:r>
    </w:p>
    <w:p w14:paraId="71C232C8" w14:textId="77777777" w:rsidR="007367B6" w:rsidRPr="007367B6" w:rsidRDefault="007367B6" w:rsidP="007367B6">
      <w:pPr>
        <w:numPr>
          <w:ilvl w:val="0"/>
          <w:numId w:val="138"/>
        </w:numPr>
        <w:rPr>
          <w:rFonts w:ascii="Times New Roman" w:hAnsi="Times New Roman" w:cs="Times New Roman"/>
          <w:sz w:val="24"/>
          <w:szCs w:val="24"/>
        </w:rPr>
      </w:pPr>
      <w:r w:rsidRPr="007367B6">
        <w:rPr>
          <w:rFonts w:ascii="Times New Roman" w:hAnsi="Times New Roman" w:cs="Times New Roman"/>
          <w:sz w:val="24"/>
          <w:szCs w:val="24"/>
        </w:rPr>
        <w:t>Thông thường ưu tiên sẽ rơi vào:</w:t>
      </w:r>
    </w:p>
    <w:p w14:paraId="42231B37" w14:textId="77777777" w:rsidR="007367B6" w:rsidRPr="007367B6" w:rsidRDefault="007367B6" w:rsidP="007367B6">
      <w:pPr>
        <w:numPr>
          <w:ilvl w:val="1"/>
          <w:numId w:val="138"/>
        </w:numPr>
        <w:rPr>
          <w:rFonts w:ascii="Times New Roman" w:hAnsi="Times New Roman" w:cs="Times New Roman"/>
          <w:sz w:val="24"/>
          <w:szCs w:val="24"/>
        </w:rPr>
      </w:pPr>
      <w:r w:rsidRPr="007367B6">
        <w:rPr>
          <w:rFonts w:ascii="Times New Roman" w:hAnsi="Times New Roman" w:cs="Times New Roman"/>
          <w:sz w:val="24"/>
          <w:szCs w:val="24"/>
        </w:rPr>
        <w:lastRenderedPageBreak/>
        <w:t>Daily Scrum trễ</w:t>
      </w:r>
    </w:p>
    <w:p w14:paraId="57D7F0DC" w14:textId="77777777" w:rsidR="007367B6" w:rsidRPr="007367B6" w:rsidRDefault="007367B6" w:rsidP="007367B6">
      <w:pPr>
        <w:numPr>
          <w:ilvl w:val="1"/>
          <w:numId w:val="138"/>
        </w:numPr>
        <w:rPr>
          <w:rFonts w:ascii="Times New Roman" w:hAnsi="Times New Roman" w:cs="Times New Roman"/>
          <w:sz w:val="24"/>
          <w:szCs w:val="24"/>
        </w:rPr>
      </w:pPr>
      <w:r w:rsidRPr="007367B6">
        <w:rPr>
          <w:rFonts w:ascii="Times New Roman" w:hAnsi="Times New Roman" w:cs="Times New Roman"/>
          <w:sz w:val="24"/>
          <w:szCs w:val="24"/>
        </w:rPr>
        <w:t>3 task spillover</w:t>
      </w:r>
    </w:p>
    <w:p w14:paraId="124006A2" w14:textId="77777777" w:rsidR="007367B6" w:rsidRPr="007367B6" w:rsidRDefault="007367B6" w:rsidP="007367B6">
      <w:pPr>
        <w:numPr>
          <w:ilvl w:val="1"/>
          <w:numId w:val="138"/>
        </w:numPr>
        <w:rPr>
          <w:rFonts w:ascii="Times New Roman" w:hAnsi="Times New Roman" w:cs="Times New Roman"/>
          <w:sz w:val="24"/>
          <w:szCs w:val="24"/>
        </w:rPr>
      </w:pPr>
      <w:r w:rsidRPr="007367B6">
        <w:rPr>
          <w:rFonts w:ascii="Times New Roman" w:hAnsi="Times New Roman" w:cs="Times New Roman"/>
          <w:sz w:val="24"/>
          <w:szCs w:val="24"/>
        </w:rPr>
        <w:t>Bug được báo muộn ngày cuối Sprint</w:t>
      </w:r>
    </w:p>
    <w:p w14:paraId="3D4B3F1B" w14:textId="77777777" w:rsidR="007367B6" w:rsidRPr="007367B6" w:rsidRDefault="007367B6" w:rsidP="007367B6">
      <w:pPr>
        <w:numPr>
          <w:ilvl w:val="1"/>
          <w:numId w:val="138"/>
        </w:numPr>
        <w:rPr>
          <w:rFonts w:ascii="Times New Roman" w:hAnsi="Times New Roman" w:cs="Times New Roman"/>
          <w:sz w:val="24"/>
          <w:szCs w:val="24"/>
        </w:rPr>
      </w:pPr>
      <w:r w:rsidRPr="007367B6">
        <w:rPr>
          <w:rFonts w:ascii="Times New Roman" w:hAnsi="Times New Roman" w:cs="Times New Roman"/>
          <w:sz w:val="24"/>
          <w:szCs w:val="24"/>
        </w:rPr>
        <w:t>Ít ý kiến cải tiến</w:t>
      </w:r>
    </w:p>
    <w:p w14:paraId="0AC0C8E0" w14:textId="676F5116" w:rsidR="007367B6" w:rsidRPr="007367B6" w:rsidRDefault="007367B6" w:rsidP="007367B6">
      <w:pPr>
        <w:rPr>
          <w:rFonts w:ascii="Times New Roman" w:hAnsi="Times New Roman" w:cs="Times New Roman"/>
          <w:sz w:val="24"/>
          <w:szCs w:val="24"/>
        </w:rPr>
      </w:pPr>
    </w:p>
    <w:p w14:paraId="20E6F997"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5. Phân tích root-cause (Why–Why / Fishbone) – 20 phút</w:t>
      </w:r>
    </w:p>
    <w:p w14:paraId="5801E2E1"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sz w:val="24"/>
          <w:szCs w:val="24"/>
        </w:rPr>
        <w:t>Áp dụng vào 2–3 vấn đề vote cao nhất:</w:t>
      </w:r>
      <w:r w:rsidRPr="007367B6">
        <w:rPr>
          <w:rFonts w:ascii="Times New Roman" w:hAnsi="Times New Roman" w:cs="Times New Roman"/>
          <w:sz w:val="24"/>
          <w:szCs w:val="24"/>
        </w:rPr>
        <w:br/>
        <w:t>Ví dụ:</w:t>
      </w:r>
    </w:p>
    <w:p w14:paraId="5B69C773" w14:textId="77777777" w:rsidR="007367B6" w:rsidRPr="007367B6" w:rsidRDefault="007367B6" w:rsidP="007367B6">
      <w:pPr>
        <w:numPr>
          <w:ilvl w:val="0"/>
          <w:numId w:val="139"/>
        </w:numPr>
        <w:rPr>
          <w:rFonts w:ascii="Times New Roman" w:hAnsi="Times New Roman" w:cs="Times New Roman"/>
          <w:sz w:val="24"/>
          <w:szCs w:val="24"/>
        </w:rPr>
      </w:pPr>
      <w:r w:rsidRPr="007367B6">
        <w:rPr>
          <w:rFonts w:ascii="Times New Roman" w:hAnsi="Times New Roman" w:cs="Times New Roman"/>
          <w:sz w:val="24"/>
          <w:szCs w:val="24"/>
        </w:rPr>
        <w:t>"Daily Scrum trễ" → Why do we start late? → Why không ai nhắc? → Why chưa thống nhất khung giờ?</w:t>
      </w:r>
    </w:p>
    <w:p w14:paraId="04156E55" w14:textId="77777777" w:rsidR="007367B6" w:rsidRPr="007367B6" w:rsidRDefault="007367B6" w:rsidP="007367B6">
      <w:pPr>
        <w:numPr>
          <w:ilvl w:val="0"/>
          <w:numId w:val="139"/>
        </w:numPr>
        <w:rPr>
          <w:rFonts w:ascii="Times New Roman" w:hAnsi="Times New Roman" w:cs="Times New Roman"/>
          <w:sz w:val="24"/>
          <w:szCs w:val="24"/>
        </w:rPr>
      </w:pPr>
      <w:r w:rsidRPr="007367B6">
        <w:rPr>
          <w:rFonts w:ascii="Times New Roman" w:hAnsi="Times New Roman" w:cs="Times New Roman"/>
          <w:sz w:val="24"/>
          <w:szCs w:val="24"/>
        </w:rPr>
        <w:t>"Bug báo muộn" → Why tester nhận task trễ? → Why dev không gửi build sớm?...</w:t>
      </w:r>
    </w:p>
    <w:p w14:paraId="45366767" w14:textId="12BFE98C" w:rsidR="007367B6" w:rsidRPr="007367B6" w:rsidRDefault="007367B6" w:rsidP="007367B6">
      <w:pPr>
        <w:rPr>
          <w:rFonts w:ascii="Times New Roman" w:hAnsi="Times New Roman" w:cs="Times New Roman"/>
          <w:sz w:val="24"/>
          <w:szCs w:val="24"/>
        </w:rPr>
      </w:pPr>
    </w:p>
    <w:p w14:paraId="5329C0EB"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6. Chốt Action Items – 10 phút</w:t>
      </w:r>
    </w:p>
    <w:p w14:paraId="03DAE3CC" w14:textId="77777777" w:rsidR="007367B6" w:rsidRPr="007367B6" w:rsidRDefault="007367B6" w:rsidP="007367B6">
      <w:pPr>
        <w:numPr>
          <w:ilvl w:val="0"/>
          <w:numId w:val="140"/>
        </w:numPr>
        <w:rPr>
          <w:rFonts w:ascii="Times New Roman" w:hAnsi="Times New Roman" w:cs="Times New Roman"/>
          <w:sz w:val="24"/>
          <w:szCs w:val="24"/>
        </w:rPr>
      </w:pPr>
      <w:r w:rsidRPr="007367B6">
        <w:rPr>
          <w:rFonts w:ascii="Times New Roman" w:hAnsi="Times New Roman" w:cs="Times New Roman"/>
          <w:sz w:val="24"/>
          <w:szCs w:val="24"/>
        </w:rPr>
        <w:t>Chọn 5–6 hành động khả thi trong 2 tuần tiếp theo</w:t>
      </w:r>
    </w:p>
    <w:p w14:paraId="7F61B636" w14:textId="77777777" w:rsidR="007367B6" w:rsidRPr="007367B6" w:rsidRDefault="007367B6" w:rsidP="007367B6">
      <w:pPr>
        <w:numPr>
          <w:ilvl w:val="0"/>
          <w:numId w:val="140"/>
        </w:numPr>
        <w:rPr>
          <w:rFonts w:ascii="Times New Roman" w:hAnsi="Times New Roman" w:cs="Times New Roman"/>
          <w:sz w:val="24"/>
          <w:szCs w:val="24"/>
        </w:rPr>
      </w:pPr>
      <w:r w:rsidRPr="007367B6">
        <w:rPr>
          <w:rFonts w:ascii="Times New Roman" w:hAnsi="Times New Roman" w:cs="Times New Roman"/>
          <w:sz w:val="24"/>
          <w:szCs w:val="24"/>
        </w:rPr>
        <w:t>Gán người phụ trách + cách đo</w:t>
      </w:r>
    </w:p>
    <w:p w14:paraId="62984328" w14:textId="2611C504" w:rsidR="007367B6" w:rsidRPr="007367B6" w:rsidRDefault="007367B6" w:rsidP="007367B6">
      <w:pPr>
        <w:rPr>
          <w:rFonts w:ascii="Times New Roman" w:hAnsi="Times New Roman" w:cs="Times New Roman"/>
          <w:sz w:val="24"/>
          <w:szCs w:val="24"/>
        </w:rPr>
      </w:pPr>
    </w:p>
    <w:p w14:paraId="06553405"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7. Check-out: “One word to describe the next Sprint” – 5 phút</w:t>
      </w:r>
    </w:p>
    <w:p w14:paraId="0DB9592B" w14:textId="77777777" w:rsidR="007367B6" w:rsidRPr="007367B6" w:rsidRDefault="007367B6" w:rsidP="007367B6">
      <w:pPr>
        <w:numPr>
          <w:ilvl w:val="0"/>
          <w:numId w:val="141"/>
        </w:numPr>
        <w:rPr>
          <w:rFonts w:ascii="Times New Roman" w:hAnsi="Times New Roman" w:cs="Times New Roman"/>
          <w:sz w:val="24"/>
          <w:szCs w:val="24"/>
        </w:rPr>
      </w:pPr>
      <w:r w:rsidRPr="007367B6">
        <w:rPr>
          <w:rFonts w:ascii="Times New Roman" w:hAnsi="Times New Roman" w:cs="Times New Roman"/>
          <w:sz w:val="24"/>
          <w:szCs w:val="24"/>
        </w:rPr>
        <w:t>Mỗi người nói một từ: “Năng lượng”, “Chủ động”, “On-time”, …</w:t>
      </w:r>
    </w:p>
    <w:p w14:paraId="1A9E86B0" w14:textId="03A6838F" w:rsidR="007367B6" w:rsidRPr="007367B6" w:rsidRDefault="007367B6" w:rsidP="007367B6">
      <w:pPr>
        <w:rPr>
          <w:rFonts w:ascii="Times New Roman" w:hAnsi="Times New Roman" w:cs="Times New Roman"/>
          <w:sz w:val="24"/>
          <w:szCs w:val="24"/>
        </w:rPr>
      </w:pPr>
    </w:p>
    <w:p w14:paraId="4EA1CD07" w14:textId="77777777" w:rsidR="007367B6" w:rsidRPr="007367B6" w:rsidRDefault="007367B6" w:rsidP="007367B6">
      <w:pPr>
        <w:rPr>
          <w:rFonts w:ascii="Times New Roman" w:hAnsi="Times New Roman" w:cs="Times New Roman"/>
          <w:b/>
          <w:bCs/>
          <w:sz w:val="28"/>
          <w:szCs w:val="28"/>
        </w:rPr>
      </w:pPr>
      <w:r w:rsidRPr="007367B6">
        <w:rPr>
          <w:rFonts w:ascii="Times New Roman" w:hAnsi="Times New Roman" w:cs="Times New Roman"/>
          <w:b/>
          <w:bCs/>
          <w:sz w:val="28"/>
          <w:szCs w:val="28"/>
        </w:rPr>
        <w:t>(C) 5 Action Items cụ thể (Ai – Làm gì – Khi nào – Đo lường thế nào)</w:t>
      </w:r>
    </w:p>
    <w:p w14:paraId="30435D23"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1. Action Item 1</w:t>
      </w:r>
    </w:p>
    <w:p w14:paraId="2358C828"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Ai:</w:t>
      </w:r>
      <w:r w:rsidRPr="007367B6">
        <w:rPr>
          <w:rFonts w:ascii="Times New Roman" w:hAnsi="Times New Roman" w:cs="Times New Roman"/>
          <w:sz w:val="24"/>
          <w:szCs w:val="24"/>
        </w:rPr>
        <w:t xml:space="preserve"> Scrum Master</w:t>
      </w:r>
      <w:r w:rsidRPr="007367B6">
        <w:rPr>
          <w:rFonts w:ascii="Times New Roman" w:hAnsi="Times New Roman" w:cs="Times New Roman"/>
          <w:sz w:val="24"/>
          <w:szCs w:val="24"/>
        </w:rPr>
        <w:br/>
      </w:r>
      <w:r w:rsidRPr="007367B6">
        <w:rPr>
          <w:rFonts w:ascii="Times New Roman" w:hAnsi="Times New Roman" w:cs="Times New Roman"/>
          <w:b/>
          <w:bCs/>
          <w:sz w:val="24"/>
          <w:szCs w:val="24"/>
        </w:rPr>
        <w:t>Làm gì:</w:t>
      </w:r>
      <w:r w:rsidRPr="007367B6">
        <w:rPr>
          <w:rFonts w:ascii="Times New Roman" w:hAnsi="Times New Roman" w:cs="Times New Roman"/>
          <w:sz w:val="24"/>
          <w:szCs w:val="24"/>
        </w:rPr>
        <w:t xml:space="preserve"> Chốt khung giờ Daily cố định + nhắc lịch auto trên Slack/Teams</w:t>
      </w:r>
      <w:r w:rsidRPr="007367B6">
        <w:rPr>
          <w:rFonts w:ascii="Times New Roman" w:hAnsi="Times New Roman" w:cs="Times New Roman"/>
          <w:sz w:val="24"/>
          <w:szCs w:val="24"/>
        </w:rPr>
        <w:br/>
      </w:r>
      <w:r w:rsidRPr="007367B6">
        <w:rPr>
          <w:rFonts w:ascii="Times New Roman" w:hAnsi="Times New Roman" w:cs="Times New Roman"/>
          <w:b/>
          <w:bCs/>
          <w:sz w:val="24"/>
          <w:szCs w:val="24"/>
        </w:rPr>
        <w:t>Khi nào:</w:t>
      </w:r>
      <w:r w:rsidRPr="007367B6">
        <w:rPr>
          <w:rFonts w:ascii="Times New Roman" w:hAnsi="Times New Roman" w:cs="Times New Roman"/>
          <w:sz w:val="24"/>
          <w:szCs w:val="24"/>
        </w:rPr>
        <w:t xml:space="preserve"> Áp dụng từ ngày đầu Sprint tiếp theo</w:t>
      </w:r>
      <w:r w:rsidRPr="007367B6">
        <w:rPr>
          <w:rFonts w:ascii="Times New Roman" w:hAnsi="Times New Roman" w:cs="Times New Roman"/>
          <w:sz w:val="24"/>
          <w:szCs w:val="24"/>
        </w:rPr>
        <w:br/>
      </w:r>
      <w:r w:rsidRPr="007367B6">
        <w:rPr>
          <w:rFonts w:ascii="Times New Roman" w:hAnsi="Times New Roman" w:cs="Times New Roman"/>
          <w:b/>
          <w:bCs/>
          <w:sz w:val="24"/>
          <w:szCs w:val="24"/>
        </w:rPr>
        <w:t>Đo lường:</w:t>
      </w:r>
      <w:r w:rsidRPr="007367B6">
        <w:rPr>
          <w:rFonts w:ascii="Times New Roman" w:hAnsi="Times New Roman" w:cs="Times New Roman"/>
          <w:sz w:val="24"/>
          <w:szCs w:val="24"/>
        </w:rPr>
        <w:t xml:space="preserve"> Tỷ lệ ngày bắt đầu đúng giờ ≥ 85% trong Sprint tới</w:t>
      </w:r>
    </w:p>
    <w:p w14:paraId="2003621A" w14:textId="4DCB19B8" w:rsidR="007367B6" w:rsidRPr="007367B6" w:rsidRDefault="007367B6" w:rsidP="007367B6">
      <w:pPr>
        <w:rPr>
          <w:rFonts w:ascii="Times New Roman" w:hAnsi="Times New Roman" w:cs="Times New Roman"/>
          <w:sz w:val="24"/>
          <w:szCs w:val="24"/>
        </w:rPr>
      </w:pPr>
    </w:p>
    <w:p w14:paraId="3CD7426F"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lastRenderedPageBreak/>
        <w:t>2. Action Item 2</w:t>
      </w:r>
    </w:p>
    <w:p w14:paraId="291C5EA3"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Ai:</w:t>
      </w:r>
      <w:r w:rsidRPr="007367B6">
        <w:rPr>
          <w:rFonts w:ascii="Times New Roman" w:hAnsi="Times New Roman" w:cs="Times New Roman"/>
          <w:sz w:val="24"/>
          <w:szCs w:val="24"/>
        </w:rPr>
        <w:t xml:space="preserve"> Developer Lead</w:t>
      </w:r>
      <w:r w:rsidRPr="007367B6">
        <w:rPr>
          <w:rFonts w:ascii="Times New Roman" w:hAnsi="Times New Roman" w:cs="Times New Roman"/>
          <w:sz w:val="24"/>
          <w:szCs w:val="24"/>
        </w:rPr>
        <w:br/>
      </w:r>
      <w:r w:rsidRPr="007367B6">
        <w:rPr>
          <w:rFonts w:ascii="Times New Roman" w:hAnsi="Times New Roman" w:cs="Times New Roman"/>
          <w:b/>
          <w:bCs/>
          <w:sz w:val="24"/>
          <w:szCs w:val="24"/>
        </w:rPr>
        <w:t>Làm gì:</w:t>
      </w:r>
      <w:r w:rsidRPr="007367B6">
        <w:rPr>
          <w:rFonts w:ascii="Times New Roman" w:hAnsi="Times New Roman" w:cs="Times New Roman"/>
          <w:sz w:val="24"/>
          <w:szCs w:val="24"/>
        </w:rPr>
        <w:t xml:space="preserve"> Yêu cầu dev gửi build thử/preview cho QA trước tối ngày thứ 3 và thứ 6 mỗi tuần</w:t>
      </w:r>
      <w:r w:rsidRPr="007367B6">
        <w:rPr>
          <w:rFonts w:ascii="Times New Roman" w:hAnsi="Times New Roman" w:cs="Times New Roman"/>
          <w:sz w:val="24"/>
          <w:szCs w:val="24"/>
        </w:rPr>
        <w:br/>
      </w:r>
      <w:r w:rsidRPr="007367B6">
        <w:rPr>
          <w:rFonts w:ascii="Times New Roman" w:hAnsi="Times New Roman" w:cs="Times New Roman"/>
          <w:b/>
          <w:bCs/>
          <w:sz w:val="24"/>
          <w:szCs w:val="24"/>
        </w:rPr>
        <w:t>Khi nào:</w:t>
      </w:r>
      <w:r w:rsidRPr="007367B6">
        <w:rPr>
          <w:rFonts w:ascii="Times New Roman" w:hAnsi="Times New Roman" w:cs="Times New Roman"/>
          <w:sz w:val="24"/>
          <w:szCs w:val="24"/>
        </w:rPr>
        <w:t xml:space="preserve"> Bắt đầu ngay Sprint sau</w:t>
      </w:r>
      <w:r w:rsidRPr="007367B6">
        <w:rPr>
          <w:rFonts w:ascii="Times New Roman" w:hAnsi="Times New Roman" w:cs="Times New Roman"/>
          <w:sz w:val="24"/>
          <w:szCs w:val="24"/>
        </w:rPr>
        <w:br/>
      </w:r>
      <w:r w:rsidRPr="007367B6">
        <w:rPr>
          <w:rFonts w:ascii="Times New Roman" w:hAnsi="Times New Roman" w:cs="Times New Roman"/>
          <w:b/>
          <w:bCs/>
          <w:sz w:val="24"/>
          <w:szCs w:val="24"/>
        </w:rPr>
        <w:t>Đo lường:</w:t>
      </w:r>
      <w:r w:rsidRPr="007367B6">
        <w:rPr>
          <w:rFonts w:ascii="Times New Roman" w:hAnsi="Times New Roman" w:cs="Times New Roman"/>
          <w:sz w:val="24"/>
          <w:szCs w:val="24"/>
        </w:rPr>
        <w:t xml:space="preserve"> Số bug được QA phát hiện trước ngày cuối Sprint tăng ≥ 50%</w:t>
      </w:r>
    </w:p>
    <w:p w14:paraId="4067638A" w14:textId="1C393266" w:rsidR="007367B6" w:rsidRPr="007367B6" w:rsidRDefault="007367B6" w:rsidP="007367B6">
      <w:pPr>
        <w:rPr>
          <w:rFonts w:ascii="Times New Roman" w:hAnsi="Times New Roman" w:cs="Times New Roman"/>
          <w:sz w:val="24"/>
          <w:szCs w:val="24"/>
        </w:rPr>
      </w:pPr>
    </w:p>
    <w:p w14:paraId="5962742E"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3. Action Item 3</w:t>
      </w:r>
    </w:p>
    <w:p w14:paraId="310FFAC1"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Ai:</w:t>
      </w:r>
      <w:r w:rsidRPr="007367B6">
        <w:rPr>
          <w:rFonts w:ascii="Times New Roman" w:hAnsi="Times New Roman" w:cs="Times New Roman"/>
          <w:sz w:val="24"/>
          <w:szCs w:val="24"/>
        </w:rPr>
        <w:t xml:space="preserve"> Designer + Dev</w:t>
      </w:r>
      <w:r w:rsidRPr="007367B6">
        <w:rPr>
          <w:rFonts w:ascii="Times New Roman" w:hAnsi="Times New Roman" w:cs="Times New Roman"/>
          <w:sz w:val="24"/>
          <w:szCs w:val="24"/>
        </w:rPr>
        <w:br/>
      </w:r>
      <w:r w:rsidRPr="007367B6">
        <w:rPr>
          <w:rFonts w:ascii="Times New Roman" w:hAnsi="Times New Roman" w:cs="Times New Roman"/>
          <w:b/>
          <w:bCs/>
          <w:sz w:val="24"/>
          <w:szCs w:val="24"/>
        </w:rPr>
        <w:t>Làm gì:</w:t>
      </w:r>
      <w:r w:rsidRPr="007367B6">
        <w:rPr>
          <w:rFonts w:ascii="Times New Roman" w:hAnsi="Times New Roman" w:cs="Times New Roman"/>
          <w:sz w:val="24"/>
          <w:szCs w:val="24"/>
        </w:rPr>
        <w:t xml:space="preserve"> Làm rõ acceptance criteria trước khi Dev bắt đầu task để giảm spillover</w:t>
      </w:r>
      <w:r w:rsidRPr="007367B6">
        <w:rPr>
          <w:rFonts w:ascii="Times New Roman" w:hAnsi="Times New Roman" w:cs="Times New Roman"/>
          <w:sz w:val="24"/>
          <w:szCs w:val="24"/>
        </w:rPr>
        <w:br/>
      </w:r>
      <w:r w:rsidRPr="007367B6">
        <w:rPr>
          <w:rFonts w:ascii="Times New Roman" w:hAnsi="Times New Roman" w:cs="Times New Roman"/>
          <w:b/>
          <w:bCs/>
          <w:sz w:val="24"/>
          <w:szCs w:val="24"/>
        </w:rPr>
        <w:t>Khi nào:</w:t>
      </w:r>
      <w:r w:rsidRPr="007367B6">
        <w:rPr>
          <w:rFonts w:ascii="Times New Roman" w:hAnsi="Times New Roman" w:cs="Times New Roman"/>
          <w:sz w:val="24"/>
          <w:szCs w:val="24"/>
        </w:rPr>
        <w:t xml:space="preserve"> Trong Sprint Planning tiếp theo</w:t>
      </w:r>
      <w:r w:rsidRPr="007367B6">
        <w:rPr>
          <w:rFonts w:ascii="Times New Roman" w:hAnsi="Times New Roman" w:cs="Times New Roman"/>
          <w:sz w:val="24"/>
          <w:szCs w:val="24"/>
        </w:rPr>
        <w:br/>
      </w:r>
      <w:r w:rsidRPr="007367B6">
        <w:rPr>
          <w:rFonts w:ascii="Times New Roman" w:hAnsi="Times New Roman" w:cs="Times New Roman"/>
          <w:b/>
          <w:bCs/>
          <w:sz w:val="24"/>
          <w:szCs w:val="24"/>
        </w:rPr>
        <w:t>Đo lường:</w:t>
      </w:r>
      <w:r w:rsidRPr="007367B6">
        <w:rPr>
          <w:rFonts w:ascii="Times New Roman" w:hAnsi="Times New Roman" w:cs="Times New Roman"/>
          <w:sz w:val="24"/>
          <w:szCs w:val="24"/>
        </w:rPr>
        <w:t xml:space="preserve"> Số task spillover giảm từ 3 xuống ≤ 1</w:t>
      </w:r>
    </w:p>
    <w:p w14:paraId="4D13831F" w14:textId="594F293A" w:rsidR="007367B6" w:rsidRPr="007367B6" w:rsidRDefault="007367B6" w:rsidP="007367B6">
      <w:pPr>
        <w:rPr>
          <w:rFonts w:ascii="Times New Roman" w:hAnsi="Times New Roman" w:cs="Times New Roman"/>
          <w:sz w:val="24"/>
          <w:szCs w:val="24"/>
        </w:rPr>
      </w:pPr>
    </w:p>
    <w:p w14:paraId="009A2145"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4. Action Item 4</w:t>
      </w:r>
    </w:p>
    <w:p w14:paraId="33FB01D9"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Ai:</w:t>
      </w:r>
      <w:r w:rsidRPr="007367B6">
        <w:rPr>
          <w:rFonts w:ascii="Times New Roman" w:hAnsi="Times New Roman" w:cs="Times New Roman"/>
          <w:sz w:val="24"/>
          <w:szCs w:val="24"/>
        </w:rPr>
        <w:t xml:space="preserve"> Cả team</w:t>
      </w:r>
      <w:r w:rsidRPr="007367B6">
        <w:rPr>
          <w:rFonts w:ascii="Times New Roman" w:hAnsi="Times New Roman" w:cs="Times New Roman"/>
          <w:sz w:val="24"/>
          <w:szCs w:val="24"/>
        </w:rPr>
        <w:br/>
      </w:r>
      <w:r w:rsidRPr="007367B6">
        <w:rPr>
          <w:rFonts w:ascii="Times New Roman" w:hAnsi="Times New Roman" w:cs="Times New Roman"/>
          <w:b/>
          <w:bCs/>
          <w:sz w:val="24"/>
          <w:szCs w:val="24"/>
        </w:rPr>
        <w:t>Làm gì:</w:t>
      </w:r>
      <w:r w:rsidRPr="007367B6">
        <w:rPr>
          <w:rFonts w:ascii="Times New Roman" w:hAnsi="Times New Roman" w:cs="Times New Roman"/>
          <w:sz w:val="24"/>
          <w:szCs w:val="24"/>
        </w:rPr>
        <w:t xml:space="preserve"> Áp dụng quy tắc “No silent Daily” – mỗi người phải chia sẻ ít nhất 1 ý kiến</w:t>
      </w:r>
      <w:r w:rsidRPr="007367B6">
        <w:rPr>
          <w:rFonts w:ascii="Times New Roman" w:hAnsi="Times New Roman" w:cs="Times New Roman"/>
          <w:sz w:val="24"/>
          <w:szCs w:val="24"/>
        </w:rPr>
        <w:br/>
      </w:r>
      <w:r w:rsidRPr="007367B6">
        <w:rPr>
          <w:rFonts w:ascii="Times New Roman" w:hAnsi="Times New Roman" w:cs="Times New Roman"/>
          <w:b/>
          <w:bCs/>
          <w:sz w:val="24"/>
          <w:szCs w:val="24"/>
        </w:rPr>
        <w:t>Khi nào:</w:t>
      </w:r>
      <w:r w:rsidRPr="007367B6">
        <w:rPr>
          <w:rFonts w:ascii="Times New Roman" w:hAnsi="Times New Roman" w:cs="Times New Roman"/>
          <w:sz w:val="24"/>
          <w:szCs w:val="24"/>
        </w:rPr>
        <w:t xml:space="preserve"> Mọi buổi Daily trong Sprint mới</w:t>
      </w:r>
      <w:r w:rsidRPr="007367B6">
        <w:rPr>
          <w:rFonts w:ascii="Times New Roman" w:hAnsi="Times New Roman" w:cs="Times New Roman"/>
          <w:sz w:val="24"/>
          <w:szCs w:val="24"/>
        </w:rPr>
        <w:br/>
      </w:r>
      <w:r w:rsidRPr="007367B6">
        <w:rPr>
          <w:rFonts w:ascii="Times New Roman" w:hAnsi="Times New Roman" w:cs="Times New Roman"/>
          <w:b/>
          <w:bCs/>
          <w:sz w:val="24"/>
          <w:szCs w:val="24"/>
        </w:rPr>
        <w:t>Đo lường:</w:t>
      </w:r>
      <w:r w:rsidRPr="007367B6">
        <w:rPr>
          <w:rFonts w:ascii="Times New Roman" w:hAnsi="Times New Roman" w:cs="Times New Roman"/>
          <w:sz w:val="24"/>
          <w:szCs w:val="24"/>
        </w:rPr>
        <w:t xml:space="preserve"> Scrum Master ghi nhận ≥ 90% thành viên có chia sẻ</w:t>
      </w:r>
    </w:p>
    <w:p w14:paraId="3F82BB00" w14:textId="4CED7C6C" w:rsidR="007367B6" w:rsidRPr="007367B6" w:rsidRDefault="007367B6" w:rsidP="007367B6">
      <w:pPr>
        <w:rPr>
          <w:rFonts w:ascii="Times New Roman" w:hAnsi="Times New Roman" w:cs="Times New Roman"/>
          <w:sz w:val="24"/>
          <w:szCs w:val="24"/>
        </w:rPr>
      </w:pPr>
    </w:p>
    <w:p w14:paraId="154CB3D3" w14:textId="77777777" w:rsidR="007367B6" w:rsidRPr="007367B6" w:rsidRDefault="007367B6" w:rsidP="007367B6">
      <w:pPr>
        <w:rPr>
          <w:rFonts w:ascii="Times New Roman" w:hAnsi="Times New Roman" w:cs="Times New Roman"/>
          <w:b/>
          <w:bCs/>
          <w:sz w:val="24"/>
          <w:szCs w:val="24"/>
        </w:rPr>
      </w:pPr>
      <w:r w:rsidRPr="007367B6">
        <w:rPr>
          <w:rFonts w:ascii="Times New Roman" w:hAnsi="Times New Roman" w:cs="Times New Roman"/>
          <w:b/>
          <w:bCs/>
          <w:sz w:val="24"/>
          <w:szCs w:val="24"/>
        </w:rPr>
        <w:t>5. Action Item 5</w:t>
      </w:r>
    </w:p>
    <w:p w14:paraId="3A9B6617" w14:textId="77777777" w:rsidR="007367B6" w:rsidRPr="007367B6" w:rsidRDefault="007367B6" w:rsidP="007367B6">
      <w:pPr>
        <w:rPr>
          <w:rFonts w:ascii="Times New Roman" w:hAnsi="Times New Roman" w:cs="Times New Roman"/>
          <w:sz w:val="24"/>
          <w:szCs w:val="24"/>
        </w:rPr>
      </w:pPr>
      <w:r w:rsidRPr="007367B6">
        <w:rPr>
          <w:rFonts w:ascii="Times New Roman" w:hAnsi="Times New Roman" w:cs="Times New Roman"/>
          <w:b/>
          <w:bCs/>
          <w:sz w:val="24"/>
          <w:szCs w:val="24"/>
        </w:rPr>
        <w:t>Ai:</w:t>
      </w:r>
      <w:r w:rsidRPr="007367B6">
        <w:rPr>
          <w:rFonts w:ascii="Times New Roman" w:hAnsi="Times New Roman" w:cs="Times New Roman"/>
          <w:sz w:val="24"/>
          <w:szCs w:val="24"/>
        </w:rPr>
        <w:t xml:space="preserve"> QA Lead</w:t>
      </w:r>
      <w:r w:rsidRPr="007367B6">
        <w:rPr>
          <w:rFonts w:ascii="Times New Roman" w:hAnsi="Times New Roman" w:cs="Times New Roman"/>
          <w:sz w:val="24"/>
          <w:szCs w:val="24"/>
        </w:rPr>
        <w:br/>
      </w:r>
      <w:r w:rsidRPr="007367B6">
        <w:rPr>
          <w:rFonts w:ascii="Times New Roman" w:hAnsi="Times New Roman" w:cs="Times New Roman"/>
          <w:b/>
          <w:bCs/>
          <w:sz w:val="24"/>
          <w:szCs w:val="24"/>
        </w:rPr>
        <w:t>Làm gì:</w:t>
      </w:r>
      <w:r w:rsidRPr="007367B6">
        <w:rPr>
          <w:rFonts w:ascii="Times New Roman" w:hAnsi="Times New Roman" w:cs="Times New Roman"/>
          <w:sz w:val="24"/>
          <w:szCs w:val="24"/>
        </w:rPr>
        <w:t xml:space="preserve"> Tạo checklist test nhanh để test sớm giữa Sprint (Smoke test mid-sprint)</w:t>
      </w:r>
      <w:r w:rsidRPr="007367B6">
        <w:rPr>
          <w:rFonts w:ascii="Times New Roman" w:hAnsi="Times New Roman" w:cs="Times New Roman"/>
          <w:sz w:val="24"/>
          <w:szCs w:val="24"/>
        </w:rPr>
        <w:br/>
      </w:r>
      <w:r w:rsidRPr="007367B6">
        <w:rPr>
          <w:rFonts w:ascii="Times New Roman" w:hAnsi="Times New Roman" w:cs="Times New Roman"/>
          <w:b/>
          <w:bCs/>
          <w:sz w:val="24"/>
          <w:szCs w:val="24"/>
        </w:rPr>
        <w:t>Khi nào:</w:t>
      </w:r>
      <w:r w:rsidRPr="007367B6">
        <w:rPr>
          <w:rFonts w:ascii="Times New Roman" w:hAnsi="Times New Roman" w:cs="Times New Roman"/>
          <w:sz w:val="24"/>
          <w:szCs w:val="24"/>
        </w:rPr>
        <w:t xml:space="preserve"> Trước ngày thứ 2 của Sprint</w:t>
      </w:r>
      <w:r w:rsidRPr="007367B6">
        <w:rPr>
          <w:rFonts w:ascii="Times New Roman" w:hAnsi="Times New Roman" w:cs="Times New Roman"/>
          <w:sz w:val="24"/>
          <w:szCs w:val="24"/>
        </w:rPr>
        <w:br/>
      </w:r>
      <w:r w:rsidRPr="007367B6">
        <w:rPr>
          <w:rFonts w:ascii="Times New Roman" w:hAnsi="Times New Roman" w:cs="Times New Roman"/>
          <w:b/>
          <w:bCs/>
          <w:sz w:val="24"/>
          <w:szCs w:val="24"/>
        </w:rPr>
        <w:t>Đo lường:</w:t>
      </w:r>
      <w:r w:rsidRPr="007367B6">
        <w:rPr>
          <w:rFonts w:ascii="Times New Roman" w:hAnsi="Times New Roman" w:cs="Times New Roman"/>
          <w:sz w:val="24"/>
          <w:szCs w:val="24"/>
        </w:rPr>
        <w:t xml:space="preserve"> Số bug phát hiện trong 3 ngày cuối Sprint giảm ≥ 30%</w:t>
      </w:r>
    </w:p>
    <w:p w14:paraId="4C5AE65A" w14:textId="77777777" w:rsidR="007367B6" w:rsidRPr="00881720" w:rsidRDefault="007367B6" w:rsidP="007367B6">
      <w:pPr>
        <w:rPr>
          <w:rFonts w:ascii="Times New Roman" w:hAnsi="Times New Roman" w:cs="Times New Roman"/>
          <w:sz w:val="24"/>
          <w:szCs w:val="24"/>
        </w:rPr>
      </w:pPr>
    </w:p>
    <w:p w14:paraId="12E520B8" w14:textId="1EB5E912"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7</w:t>
      </w:r>
      <w:r w:rsidRPr="00881720">
        <w:rPr>
          <w:rFonts w:ascii="Times New Roman" w:hAnsi="Times New Roman" w:cs="Times New Roman"/>
          <w:b/>
          <w:bCs/>
          <w:sz w:val="32"/>
          <w:szCs w:val="32"/>
        </w:rPr>
        <w:t>:</w:t>
      </w:r>
    </w:p>
    <w:p w14:paraId="1AD5BBC2" w14:textId="77777777" w:rsidR="00881720" w:rsidRPr="00881720" w:rsidRDefault="00881720" w:rsidP="007367B6">
      <w:pPr>
        <w:rPr>
          <w:rFonts w:ascii="Times New Roman" w:hAnsi="Times New Roman" w:cs="Times New Roman"/>
          <w:b/>
          <w:bCs/>
          <w:sz w:val="32"/>
          <w:szCs w:val="32"/>
        </w:rPr>
      </w:pPr>
    </w:p>
    <w:p w14:paraId="0DFF2BE0" w14:textId="77777777" w:rsidR="00881720" w:rsidRPr="00881720" w:rsidRDefault="00881720" w:rsidP="007367B6">
      <w:pPr>
        <w:rPr>
          <w:rFonts w:ascii="Times New Roman" w:hAnsi="Times New Roman" w:cs="Times New Roman"/>
          <w:b/>
          <w:bCs/>
          <w:sz w:val="32"/>
          <w:szCs w:val="32"/>
        </w:rPr>
      </w:pPr>
    </w:p>
    <w:p w14:paraId="51A9EBA5" w14:textId="77777777" w:rsidR="00881720" w:rsidRPr="00881720" w:rsidRDefault="00881720" w:rsidP="007367B6">
      <w:pPr>
        <w:rPr>
          <w:rFonts w:ascii="Times New Roman" w:hAnsi="Times New Roman" w:cs="Times New Roman"/>
          <w:b/>
          <w:bCs/>
          <w:sz w:val="32"/>
          <w:szCs w:val="32"/>
        </w:rPr>
      </w:pPr>
    </w:p>
    <w:p w14:paraId="74E16DEA" w14:textId="77777777" w:rsidR="00881720" w:rsidRPr="00881720" w:rsidRDefault="00881720" w:rsidP="007367B6">
      <w:pPr>
        <w:rPr>
          <w:rFonts w:ascii="Times New Roman" w:hAnsi="Times New Roman" w:cs="Times New Roman"/>
          <w:b/>
          <w:bCs/>
          <w:sz w:val="32"/>
          <w:szCs w:val="32"/>
        </w:rPr>
      </w:pPr>
    </w:p>
    <w:tbl>
      <w:tblPr>
        <w:tblStyle w:val="TableGrid"/>
        <w:tblW w:w="10618" w:type="dxa"/>
        <w:jc w:val="center"/>
        <w:tblLook w:val="04A0" w:firstRow="1" w:lastRow="0" w:firstColumn="1" w:lastColumn="0" w:noHBand="0" w:noVBand="1"/>
      </w:tblPr>
      <w:tblGrid>
        <w:gridCol w:w="1705"/>
        <w:gridCol w:w="1401"/>
        <w:gridCol w:w="1711"/>
        <w:gridCol w:w="1984"/>
        <w:gridCol w:w="2552"/>
        <w:gridCol w:w="1265"/>
      </w:tblGrid>
      <w:tr w:rsidR="00881720" w:rsidRPr="00881720" w14:paraId="122C3563" w14:textId="77777777" w:rsidTr="00881720">
        <w:trPr>
          <w:jc w:val="center"/>
        </w:trPr>
        <w:tc>
          <w:tcPr>
            <w:tcW w:w="0" w:type="auto"/>
            <w:hideMark/>
          </w:tcPr>
          <w:p w14:paraId="523D059B"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Format</w:t>
            </w:r>
          </w:p>
        </w:tc>
        <w:tc>
          <w:tcPr>
            <w:tcW w:w="1401" w:type="dxa"/>
            <w:hideMark/>
          </w:tcPr>
          <w:p w14:paraId="0A0CE9CC"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Thời gian đề xuất</w:t>
            </w:r>
          </w:p>
        </w:tc>
        <w:tc>
          <w:tcPr>
            <w:tcW w:w="1711" w:type="dxa"/>
            <w:hideMark/>
          </w:tcPr>
          <w:p w14:paraId="2C71EC76"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Phù hợp khi team…</w:t>
            </w:r>
          </w:p>
        </w:tc>
        <w:tc>
          <w:tcPr>
            <w:tcW w:w="1984" w:type="dxa"/>
            <w:hideMark/>
          </w:tcPr>
          <w:p w14:paraId="29892AEF"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Ưu điểm</w:t>
            </w:r>
          </w:p>
        </w:tc>
        <w:tc>
          <w:tcPr>
            <w:tcW w:w="2552" w:type="dxa"/>
            <w:hideMark/>
          </w:tcPr>
          <w:p w14:paraId="0E40D1EB"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Nhược điểm</w:t>
            </w:r>
          </w:p>
        </w:tc>
        <w:tc>
          <w:tcPr>
            <w:tcW w:w="1265" w:type="dxa"/>
            <w:hideMark/>
          </w:tcPr>
          <w:p w14:paraId="67C1D599" w14:textId="77777777" w:rsidR="00881720" w:rsidRPr="00881720" w:rsidRDefault="00881720" w:rsidP="00881720">
            <w:pPr>
              <w:spacing w:after="200" w:line="276" w:lineRule="auto"/>
              <w:rPr>
                <w:rFonts w:ascii="Times New Roman" w:hAnsi="Times New Roman" w:cs="Times New Roman"/>
                <w:b/>
                <w:bCs/>
                <w:sz w:val="24"/>
                <w:szCs w:val="24"/>
              </w:rPr>
            </w:pPr>
            <w:r w:rsidRPr="00881720">
              <w:rPr>
                <w:rFonts w:ascii="Times New Roman" w:hAnsi="Times New Roman" w:cs="Times New Roman"/>
                <w:b/>
                <w:bCs/>
                <w:sz w:val="24"/>
                <w:szCs w:val="24"/>
              </w:rPr>
              <w:t>Điểm số dễ dẫn dắt (1–5)</w:t>
            </w:r>
          </w:p>
        </w:tc>
      </w:tr>
      <w:tr w:rsidR="00881720" w:rsidRPr="00881720" w14:paraId="36ECFE3E" w14:textId="77777777" w:rsidTr="00881720">
        <w:trPr>
          <w:jc w:val="center"/>
        </w:trPr>
        <w:tc>
          <w:tcPr>
            <w:tcW w:w="0" w:type="auto"/>
            <w:hideMark/>
          </w:tcPr>
          <w:p w14:paraId="4508D288"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Start – Stop – Continue</w:t>
            </w:r>
          </w:p>
        </w:tc>
        <w:tc>
          <w:tcPr>
            <w:tcW w:w="1401" w:type="dxa"/>
            <w:hideMark/>
          </w:tcPr>
          <w:p w14:paraId="7E8194C0"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30–45 phút</w:t>
            </w:r>
          </w:p>
        </w:tc>
        <w:tc>
          <w:tcPr>
            <w:tcW w:w="1711" w:type="dxa"/>
            <w:hideMark/>
          </w:tcPr>
          <w:p w14:paraId="4C3498CA"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Team ổn định, muốn cải thiện quy trình rõ ràng</w:t>
            </w:r>
          </w:p>
        </w:tc>
        <w:tc>
          <w:tcPr>
            <w:tcW w:w="1984" w:type="dxa"/>
            <w:hideMark/>
          </w:tcPr>
          <w:p w14:paraId="18D64DC9"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Đơn giản, rõ ràng, tập trung vào hành động</w:t>
            </w:r>
          </w:p>
        </w:tc>
        <w:tc>
          <w:tcPr>
            <w:tcW w:w="2552" w:type="dxa"/>
            <w:hideMark/>
          </w:tcPr>
          <w:p w14:paraId="7072C7AC"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Ít khai thác cảm xúc, khó xử lý team đang căng thẳng</w:t>
            </w:r>
          </w:p>
        </w:tc>
        <w:tc>
          <w:tcPr>
            <w:tcW w:w="1265" w:type="dxa"/>
            <w:hideMark/>
          </w:tcPr>
          <w:p w14:paraId="7E62FF67"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5</w:t>
            </w:r>
          </w:p>
        </w:tc>
      </w:tr>
      <w:tr w:rsidR="00881720" w:rsidRPr="00881720" w14:paraId="050ECAAC" w14:textId="77777777" w:rsidTr="00881720">
        <w:trPr>
          <w:jc w:val="center"/>
        </w:trPr>
        <w:tc>
          <w:tcPr>
            <w:tcW w:w="0" w:type="auto"/>
            <w:hideMark/>
          </w:tcPr>
          <w:p w14:paraId="3CE252B0"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Sailboat</w:t>
            </w:r>
          </w:p>
        </w:tc>
        <w:tc>
          <w:tcPr>
            <w:tcW w:w="1401" w:type="dxa"/>
            <w:hideMark/>
          </w:tcPr>
          <w:p w14:paraId="518AEC53"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60–90 phút</w:t>
            </w:r>
          </w:p>
        </w:tc>
        <w:tc>
          <w:tcPr>
            <w:tcW w:w="1711" w:type="dxa"/>
            <w:hideMark/>
          </w:tcPr>
          <w:p w14:paraId="59990371"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Team cần nhìn toàn cảnh: mục tiêu – rủi ro – cản trở</w:t>
            </w:r>
          </w:p>
        </w:tc>
        <w:tc>
          <w:tcPr>
            <w:tcW w:w="1984" w:type="dxa"/>
            <w:hideMark/>
          </w:tcPr>
          <w:p w14:paraId="5E25F757"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Hình ảnh trực quan, tạo hứng thú, giúp thấy cả big picture</w:t>
            </w:r>
          </w:p>
        </w:tc>
        <w:tc>
          <w:tcPr>
            <w:tcW w:w="2552" w:type="dxa"/>
            <w:hideMark/>
          </w:tcPr>
          <w:p w14:paraId="718EB705"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Dễ lan man, mất thời gian khi team đông</w:t>
            </w:r>
          </w:p>
        </w:tc>
        <w:tc>
          <w:tcPr>
            <w:tcW w:w="1265" w:type="dxa"/>
            <w:hideMark/>
          </w:tcPr>
          <w:p w14:paraId="0B1022AC"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3</w:t>
            </w:r>
          </w:p>
        </w:tc>
      </w:tr>
      <w:tr w:rsidR="00881720" w:rsidRPr="00881720" w14:paraId="5CF8B81F" w14:textId="77777777" w:rsidTr="00881720">
        <w:trPr>
          <w:jc w:val="center"/>
        </w:trPr>
        <w:tc>
          <w:tcPr>
            <w:tcW w:w="0" w:type="auto"/>
            <w:hideMark/>
          </w:tcPr>
          <w:p w14:paraId="2381E614"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Mad – Sad – Glad</w:t>
            </w:r>
          </w:p>
        </w:tc>
        <w:tc>
          <w:tcPr>
            <w:tcW w:w="1401" w:type="dxa"/>
            <w:hideMark/>
          </w:tcPr>
          <w:p w14:paraId="49644C94"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45–60 phút</w:t>
            </w:r>
          </w:p>
        </w:tc>
        <w:tc>
          <w:tcPr>
            <w:tcW w:w="1711" w:type="dxa"/>
            <w:hideMark/>
          </w:tcPr>
          <w:p w14:paraId="27DAB643"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Team căng thẳng, ít nói, cần giải tỏa cảm xúc</w:t>
            </w:r>
          </w:p>
        </w:tc>
        <w:tc>
          <w:tcPr>
            <w:tcW w:w="1984" w:type="dxa"/>
            <w:hideMark/>
          </w:tcPr>
          <w:p w14:paraId="0C8F02C8"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Giúp team nói ra cảm xúc thật, tăng kết nối</w:t>
            </w:r>
          </w:p>
        </w:tc>
        <w:tc>
          <w:tcPr>
            <w:tcW w:w="2552" w:type="dxa"/>
            <w:hideMark/>
          </w:tcPr>
          <w:p w14:paraId="656A6F59"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Nếu dẫn dắt không tốt dễ thành buổi “xả stress” tiêu cực</w:t>
            </w:r>
          </w:p>
        </w:tc>
        <w:tc>
          <w:tcPr>
            <w:tcW w:w="1265" w:type="dxa"/>
            <w:hideMark/>
          </w:tcPr>
          <w:p w14:paraId="3F3E881E"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4</w:t>
            </w:r>
          </w:p>
        </w:tc>
      </w:tr>
      <w:tr w:rsidR="00881720" w:rsidRPr="00881720" w14:paraId="2C93F1F5" w14:textId="77777777" w:rsidTr="00881720">
        <w:trPr>
          <w:jc w:val="center"/>
        </w:trPr>
        <w:tc>
          <w:tcPr>
            <w:tcW w:w="0" w:type="auto"/>
            <w:hideMark/>
          </w:tcPr>
          <w:p w14:paraId="4CBC5334"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4L (Liked, Learned, Lacked, Longed for)</w:t>
            </w:r>
          </w:p>
        </w:tc>
        <w:tc>
          <w:tcPr>
            <w:tcW w:w="1401" w:type="dxa"/>
            <w:hideMark/>
          </w:tcPr>
          <w:p w14:paraId="6FD0D8D7"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60 phút</w:t>
            </w:r>
          </w:p>
        </w:tc>
        <w:tc>
          <w:tcPr>
            <w:tcW w:w="1711" w:type="dxa"/>
            <w:hideMark/>
          </w:tcPr>
          <w:p w14:paraId="3A1B9FF9"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Team vui vẻ nhưng cần đào sâu vấn đề ẩn</w:t>
            </w:r>
          </w:p>
        </w:tc>
        <w:tc>
          <w:tcPr>
            <w:tcW w:w="1984" w:type="dxa"/>
            <w:hideMark/>
          </w:tcPr>
          <w:p w14:paraId="50D4F4A3"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Cân bằng giữa tích cực &amp; cải tiến; buộc phải chia sẻ điều thiếu</w:t>
            </w:r>
          </w:p>
        </w:tc>
        <w:tc>
          <w:tcPr>
            <w:tcW w:w="2552" w:type="dxa"/>
            <w:hideMark/>
          </w:tcPr>
          <w:p w14:paraId="14BA019C"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Đôi khi ý kiến quá rộng, khó chọn hành động cụ thể</w:t>
            </w:r>
          </w:p>
        </w:tc>
        <w:tc>
          <w:tcPr>
            <w:tcW w:w="1265" w:type="dxa"/>
            <w:hideMark/>
          </w:tcPr>
          <w:p w14:paraId="3EDC82D5"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4</w:t>
            </w:r>
          </w:p>
        </w:tc>
      </w:tr>
      <w:tr w:rsidR="00881720" w:rsidRPr="00881720" w14:paraId="5BFFD59C" w14:textId="77777777" w:rsidTr="00881720">
        <w:trPr>
          <w:jc w:val="center"/>
        </w:trPr>
        <w:tc>
          <w:tcPr>
            <w:tcW w:w="0" w:type="auto"/>
            <w:hideMark/>
          </w:tcPr>
          <w:p w14:paraId="42B60FE8"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KALM (Keep, Add, More, Less)</w:t>
            </w:r>
          </w:p>
        </w:tc>
        <w:tc>
          <w:tcPr>
            <w:tcW w:w="1401" w:type="dxa"/>
            <w:hideMark/>
          </w:tcPr>
          <w:p w14:paraId="5D8D1132"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45–60 phút</w:t>
            </w:r>
          </w:p>
        </w:tc>
        <w:tc>
          <w:tcPr>
            <w:tcW w:w="1711" w:type="dxa"/>
            <w:hideMark/>
          </w:tcPr>
          <w:p w14:paraId="07D983CF"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Team đã ổn định, muốn tối ưu hiệu suất</w:t>
            </w:r>
          </w:p>
        </w:tc>
        <w:tc>
          <w:tcPr>
            <w:tcW w:w="1984" w:type="dxa"/>
            <w:hideMark/>
          </w:tcPr>
          <w:p w14:paraId="3EA24B1B"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Tạo hành động rõ ràng để cải thiện quy trình</w:t>
            </w:r>
          </w:p>
        </w:tc>
        <w:tc>
          <w:tcPr>
            <w:tcW w:w="2552" w:type="dxa"/>
            <w:hideMark/>
          </w:tcPr>
          <w:p w14:paraId="73281968"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sz w:val="24"/>
                <w:szCs w:val="24"/>
              </w:rPr>
              <w:t>Thiếu phần cảm xúc, không hợp team đang xung đột</w:t>
            </w:r>
          </w:p>
        </w:tc>
        <w:tc>
          <w:tcPr>
            <w:tcW w:w="1265" w:type="dxa"/>
            <w:hideMark/>
          </w:tcPr>
          <w:p w14:paraId="64639960" w14:textId="77777777" w:rsidR="00881720" w:rsidRPr="00881720" w:rsidRDefault="00881720" w:rsidP="00881720">
            <w:pPr>
              <w:spacing w:after="200" w:line="276" w:lineRule="auto"/>
              <w:rPr>
                <w:rFonts w:ascii="Times New Roman" w:hAnsi="Times New Roman" w:cs="Times New Roman"/>
                <w:sz w:val="24"/>
                <w:szCs w:val="24"/>
              </w:rPr>
            </w:pPr>
            <w:r w:rsidRPr="00881720">
              <w:rPr>
                <w:rFonts w:ascii="Times New Roman" w:hAnsi="Times New Roman" w:cs="Times New Roman"/>
                <w:b/>
                <w:bCs/>
                <w:sz w:val="24"/>
                <w:szCs w:val="24"/>
              </w:rPr>
              <w:t>5</w:t>
            </w:r>
          </w:p>
        </w:tc>
      </w:tr>
    </w:tbl>
    <w:p w14:paraId="3FD4A878" w14:textId="77777777" w:rsidR="007367B6" w:rsidRPr="00881720" w:rsidRDefault="007367B6" w:rsidP="007367B6">
      <w:pPr>
        <w:rPr>
          <w:rFonts w:ascii="Times New Roman" w:hAnsi="Times New Roman" w:cs="Times New Roman"/>
          <w:sz w:val="24"/>
          <w:szCs w:val="24"/>
        </w:rPr>
      </w:pPr>
    </w:p>
    <w:p w14:paraId="7C295257" w14:textId="7D12028C" w:rsidR="007367B6" w:rsidRPr="00881720" w:rsidRDefault="007367B6" w:rsidP="007367B6">
      <w:pPr>
        <w:rPr>
          <w:rFonts w:ascii="Times New Roman" w:hAnsi="Times New Roman" w:cs="Times New Roman"/>
          <w:b/>
          <w:bCs/>
          <w:sz w:val="32"/>
          <w:szCs w:val="32"/>
        </w:rPr>
      </w:pPr>
      <w:r w:rsidRPr="00881720">
        <w:rPr>
          <w:rFonts w:ascii="Times New Roman" w:hAnsi="Times New Roman" w:cs="Times New Roman"/>
          <w:b/>
          <w:bCs/>
          <w:sz w:val="32"/>
          <w:szCs w:val="32"/>
        </w:rPr>
        <w:t xml:space="preserve">Bài </w:t>
      </w:r>
      <w:r w:rsidRPr="00881720">
        <w:rPr>
          <w:rFonts w:ascii="Times New Roman" w:hAnsi="Times New Roman" w:cs="Times New Roman"/>
          <w:b/>
          <w:bCs/>
          <w:sz w:val="32"/>
          <w:szCs w:val="32"/>
        </w:rPr>
        <w:t>8</w:t>
      </w:r>
      <w:r w:rsidRPr="00881720">
        <w:rPr>
          <w:rFonts w:ascii="Times New Roman" w:hAnsi="Times New Roman" w:cs="Times New Roman"/>
          <w:b/>
          <w:bCs/>
          <w:sz w:val="32"/>
          <w:szCs w:val="32"/>
        </w:rPr>
        <w:t>:</w:t>
      </w:r>
    </w:p>
    <w:p w14:paraId="23850B72" w14:textId="0D3AB543" w:rsidR="00881720" w:rsidRPr="00881720" w:rsidRDefault="00881720" w:rsidP="00881720">
      <w:pPr>
        <w:rPr>
          <w:rFonts w:ascii="Times New Roman" w:hAnsi="Times New Roman" w:cs="Times New Roman"/>
          <w:sz w:val="24"/>
          <w:szCs w:val="24"/>
        </w:rPr>
      </w:pPr>
      <w:r w:rsidRPr="00881720">
        <w:rPr>
          <w:rFonts w:ascii="Times New Roman" w:hAnsi="Times New Roman" w:cs="Times New Roman"/>
          <w:b/>
          <w:bCs/>
          <w:sz w:val="28"/>
          <w:szCs w:val="28"/>
        </w:rPr>
        <w:t>(</w:t>
      </w:r>
      <w:r w:rsidRPr="00881720">
        <w:rPr>
          <w:rFonts w:ascii="Times New Roman" w:hAnsi="Times New Roman" w:cs="Times New Roman"/>
          <w:b/>
          <w:bCs/>
          <w:sz w:val="28"/>
          <w:szCs w:val="28"/>
        </w:rPr>
        <w:t>A) Câu nói đầu tiên để lấy lại không khí</w:t>
      </w:r>
      <w:r w:rsidRPr="00881720">
        <w:rPr>
          <w:rFonts w:ascii="Times New Roman" w:hAnsi="Times New Roman" w:cs="Times New Roman"/>
          <w:b/>
          <w:bCs/>
          <w:sz w:val="28"/>
          <w:szCs w:val="28"/>
        </w:rPr>
        <w:br/>
      </w:r>
      <w:r w:rsidRPr="00881720">
        <w:rPr>
          <w:rFonts w:ascii="Times New Roman" w:hAnsi="Times New Roman" w:cs="Times New Roman"/>
          <w:sz w:val="24"/>
          <w:szCs w:val="24"/>
        </w:rPr>
        <w:t>Scrum Master:</w:t>
      </w:r>
      <w:r w:rsidRPr="00881720">
        <w:rPr>
          <w:rFonts w:ascii="Times New Roman" w:hAnsi="Times New Roman" w:cs="Times New Roman"/>
          <w:sz w:val="24"/>
          <w:szCs w:val="24"/>
        </w:rPr>
        <w:br/>
        <w:t>“Cả team, Retro hôm nay không phải là nơi để chỉ trích cá nhân. Mục tiêu của chúng ta là nhìn lại hệ thống làm việc, không phải đánh giá con người. Mỗi ý kiến đều có giá trị và tôi mong mọi người tập trung vào vấn đề, không tập trung vào cá nhân. Bây giờ chúng ta hãy reset lại không khí và bắt đầu bằng một hoạt động trung tính.”</w:t>
      </w:r>
    </w:p>
    <w:p w14:paraId="4214E2CA" w14:textId="22A41EB4" w:rsidR="00881720" w:rsidRPr="00881720" w:rsidRDefault="00881720" w:rsidP="00881720">
      <w:pPr>
        <w:rPr>
          <w:rFonts w:ascii="Times New Roman" w:hAnsi="Times New Roman" w:cs="Times New Roman"/>
          <w:sz w:val="24"/>
          <w:szCs w:val="24"/>
        </w:rPr>
      </w:pPr>
    </w:p>
    <w:p w14:paraId="364D3913" w14:textId="77777777" w:rsidR="00881720" w:rsidRPr="00881720" w:rsidRDefault="00881720" w:rsidP="00881720">
      <w:pPr>
        <w:rPr>
          <w:rFonts w:ascii="Times New Roman" w:hAnsi="Times New Roman" w:cs="Times New Roman"/>
          <w:sz w:val="24"/>
          <w:szCs w:val="24"/>
        </w:rPr>
      </w:pPr>
      <w:r w:rsidRPr="00881720">
        <w:rPr>
          <w:rFonts w:ascii="Times New Roman" w:hAnsi="Times New Roman" w:cs="Times New Roman"/>
          <w:b/>
          <w:bCs/>
          <w:sz w:val="28"/>
          <w:szCs w:val="28"/>
        </w:rPr>
        <w:lastRenderedPageBreak/>
        <w:t>(B) Kỹ thuật dùng để tránh đổ lỗi cá nhân</w:t>
      </w:r>
      <w:r w:rsidRPr="00881720">
        <w:rPr>
          <w:rFonts w:ascii="Times New Roman" w:hAnsi="Times New Roman" w:cs="Times New Roman"/>
          <w:b/>
          <w:bCs/>
          <w:sz w:val="28"/>
          <w:szCs w:val="28"/>
        </w:rPr>
        <w:br/>
      </w:r>
      <w:r w:rsidRPr="00881720">
        <w:rPr>
          <w:rFonts w:ascii="Times New Roman" w:hAnsi="Times New Roman" w:cs="Times New Roman"/>
          <w:sz w:val="24"/>
          <w:szCs w:val="24"/>
        </w:rPr>
        <w:t>Kỹ thuật: Silent Writing kết hợp Timeline Problem Mapping.</w:t>
      </w:r>
    </w:p>
    <w:p w14:paraId="4B9351A3" w14:textId="77777777" w:rsidR="00881720" w:rsidRPr="00881720" w:rsidRDefault="00881720" w:rsidP="00881720">
      <w:pPr>
        <w:rPr>
          <w:rFonts w:ascii="Times New Roman" w:hAnsi="Times New Roman" w:cs="Times New Roman"/>
          <w:sz w:val="24"/>
          <w:szCs w:val="24"/>
        </w:rPr>
      </w:pPr>
      <w:r w:rsidRPr="00881720">
        <w:rPr>
          <w:rFonts w:ascii="Times New Roman" w:hAnsi="Times New Roman" w:cs="Times New Roman"/>
          <w:sz w:val="24"/>
          <w:szCs w:val="24"/>
        </w:rPr>
        <w:t xml:space="preserve">Lý </w:t>
      </w:r>
      <w:proofErr w:type="gramStart"/>
      <w:r w:rsidRPr="00881720">
        <w:rPr>
          <w:rFonts w:ascii="Times New Roman" w:hAnsi="Times New Roman" w:cs="Times New Roman"/>
          <w:sz w:val="24"/>
          <w:szCs w:val="24"/>
        </w:rPr>
        <w:t>do</w:t>
      </w:r>
      <w:proofErr w:type="gramEnd"/>
      <w:r w:rsidRPr="00881720">
        <w:rPr>
          <w:rFonts w:ascii="Times New Roman" w:hAnsi="Times New Roman" w:cs="Times New Roman"/>
          <w:sz w:val="24"/>
          <w:szCs w:val="24"/>
        </w:rPr>
        <w:t>:</w:t>
      </w:r>
    </w:p>
    <w:p w14:paraId="6DAFBBD8" w14:textId="77777777" w:rsidR="00881720" w:rsidRPr="00881720" w:rsidRDefault="00881720" w:rsidP="00881720">
      <w:pPr>
        <w:numPr>
          <w:ilvl w:val="0"/>
          <w:numId w:val="142"/>
        </w:numPr>
        <w:rPr>
          <w:rFonts w:ascii="Times New Roman" w:hAnsi="Times New Roman" w:cs="Times New Roman"/>
          <w:sz w:val="24"/>
          <w:szCs w:val="24"/>
        </w:rPr>
      </w:pPr>
      <w:r w:rsidRPr="00881720">
        <w:rPr>
          <w:rFonts w:ascii="Times New Roman" w:hAnsi="Times New Roman" w:cs="Times New Roman"/>
          <w:sz w:val="24"/>
          <w:szCs w:val="24"/>
        </w:rPr>
        <w:t>Giảm tranh cãi trực diện.</w:t>
      </w:r>
    </w:p>
    <w:p w14:paraId="09C64150" w14:textId="77777777" w:rsidR="00881720" w:rsidRPr="00881720" w:rsidRDefault="00881720" w:rsidP="00881720">
      <w:pPr>
        <w:numPr>
          <w:ilvl w:val="0"/>
          <w:numId w:val="142"/>
        </w:numPr>
        <w:rPr>
          <w:rFonts w:ascii="Times New Roman" w:hAnsi="Times New Roman" w:cs="Times New Roman"/>
          <w:sz w:val="24"/>
          <w:szCs w:val="24"/>
        </w:rPr>
      </w:pPr>
      <w:r w:rsidRPr="00881720">
        <w:rPr>
          <w:rFonts w:ascii="Times New Roman" w:hAnsi="Times New Roman" w:cs="Times New Roman"/>
          <w:sz w:val="24"/>
          <w:szCs w:val="24"/>
        </w:rPr>
        <w:t>Tách cảm xúc khỏi cuộc thảo luận vì mọi người viết im lặng.</w:t>
      </w:r>
    </w:p>
    <w:p w14:paraId="15C446A6" w14:textId="77777777" w:rsidR="00881720" w:rsidRPr="00881720" w:rsidRDefault="00881720" w:rsidP="00881720">
      <w:pPr>
        <w:numPr>
          <w:ilvl w:val="0"/>
          <w:numId w:val="142"/>
        </w:numPr>
        <w:rPr>
          <w:rFonts w:ascii="Times New Roman" w:hAnsi="Times New Roman" w:cs="Times New Roman"/>
          <w:sz w:val="24"/>
          <w:szCs w:val="24"/>
        </w:rPr>
      </w:pPr>
      <w:r w:rsidRPr="00881720">
        <w:rPr>
          <w:rFonts w:ascii="Times New Roman" w:hAnsi="Times New Roman" w:cs="Times New Roman"/>
          <w:sz w:val="24"/>
          <w:szCs w:val="24"/>
        </w:rPr>
        <w:t>Tập trung vào dòng thời gian sự kiện thay vì tập trung vào cá nhân.</w:t>
      </w:r>
    </w:p>
    <w:p w14:paraId="25D704B4" w14:textId="77777777" w:rsidR="00881720" w:rsidRPr="00881720" w:rsidRDefault="00881720" w:rsidP="00881720">
      <w:pPr>
        <w:numPr>
          <w:ilvl w:val="0"/>
          <w:numId w:val="142"/>
        </w:numPr>
        <w:rPr>
          <w:rFonts w:ascii="Times New Roman" w:hAnsi="Times New Roman" w:cs="Times New Roman"/>
          <w:sz w:val="24"/>
          <w:szCs w:val="24"/>
        </w:rPr>
      </w:pPr>
      <w:r w:rsidRPr="00881720">
        <w:rPr>
          <w:rFonts w:ascii="Times New Roman" w:hAnsi="Times New Roman" w:cs="Times New Roman"/>
          <w:sz w:val="24"/>
          <w:szCs w:val="24"/>
        </w:rPr>
        <w:t>Scrum Master gom các ý giống nhau để làm rõ vấn đề quy trình, không gán tên người.</w:t>
      </w:r>
    </w:p>
    <w:p w14:paraId="44DC4249" w14:textId="77777777" w:rsidR="00881720" w:rsidRPr="00881720" w:rsidRDefault="00881720" w:rsidP="00881720">
      <w:pPr>
        <w:rPr>
          <w:rFonts w:ascii="Times New Roman" w:hAnsi="Times New Roman" w:cs="Times New Roman"/>
          <w:sz w:val="24"/>
          <w:szCs w:val="24"/>
        </w:rPr>
      </w:pPr>
      <w:r w:rsidRPr="00881720">
        <w:rPr>
          <w:rFonts w:ascii="Times New Roman" w:hAnsi="Times New Roman" w:cs="Times New Roman"/>
          <w:sz w:val="24"/>
          <w:szCs w:val="24"/>
        </w:rPr>
        <w:t>Cách thực hiện:</w:t>
      </w:r>
    </w:p>
    <w:p w14:paraId="50E7BCA4" w14:textId="77777777" w:rsidR="00881720" w:rsidRPr="00881720" w:rsidRDefault="00881720" w:rsidP="00881720">
      <w:pPr>
        <w:numPr>
          <w:ilvl w:val="0"/>
          <w:numId w:val="143"/>
        </w:numPr>
        <w:rPr>
          <w:rFonts w:ascii="Times New Roman" w:hAnsi="Times New Roman" w:cs="Times New Roman"/>
          <w:sz w:val="24"/>
          <w:szCs w:val="24"/>
        </w:rPr>
      </w:pPr>
      <w:r w:rsidRPr="00881720">
        <w:rPr>
          <w:rFonts w:ascii="Times New Roman" w:hAnsi="Times New Roman" w:cs="Times New Roman"/>
          <w:sz w:val="24"/>
          <w:szCs w:val="24"/>
        </w:rPr>
        <w:t>Mỗi người viết trong im lặng trong 5 phút câu trả lời cho câu hỏi: “Điều gì trong Sprint dẫn đến chậm trễ hoặc bug?”</w:t>
      </w:r>
    </w:p>
    <w:p w14:paraId="653CBC6A" w14:textId="77777777" w:rsidR="00881720" w:rsidRPr="00881720" w:rsidRDefault="00881720" w:rsidP="00881720">
      <w:pPr>
        <w:numPr>
          <w:ilvl w:val="0"/>
          <w:numId w:val="143"/>
        </w:numPr>
        <w:rPr>
          <w:rFonts w:ascii="Times New Roman" w:hAnsi="Times New Roman" w:cs="Times New Roman"/>
          <w:sz w:val="24"/>
          <w:szCs w:val="24"/>
        </w:rPr>
      </w:pPr>
      <w:r w:rsidRPr="00881720">
        <w:rPr>
          <w:rFonts w:ascii="Times New Roman" w:hAnsi="Times New Roman" w:cs="Times New Roman"/>
          <w:sz w:val="24"/>
          <w:szCs w:val="24"/>
        </w:rPr>
        <w:t>Dán các sticky note lên dòng thời gian từ đầu Sprint đến cuối Sprint.</w:t>
      </w:r>
    </w:p>
    <w:p w14:paraId="66150A5E" w14:textId="77777777" w:rsidR="00881720" w:rsidRPr="00881720" w:rsidRDefault="00881720" w:rsidP="00881720">
      <w:pPr>
        <w:numPr>
          <w:ilvl w:val="0"/>
          <w:numId w:val="143"/>
        </w:numPr>
        <w:rPr>
          <w:rFonts w:ascii="Times New Roman" w:hAnsi="Times New Roman" w:cs="Times New Roman"/>
          <w:sz w:val="24"/>
          <w:szCs w:val="24"/>
        </w:rPr>
      </w:pPr>
      <w:r w:rsidRPr="00881720">
        <w:rPr>
          <w:rFonts w:ascii="Times New Roman" w:hAnsi="Times New Roman" w:cs="Times New Roman"/>
          <w:sz w:val="24"/>
          <w:szCs w:val="24"/>
        </w:rPr>
        <w:t>Scrum Master gom nhóm các vấn đề xuất hiện nhiều nhất.</w:t>
      </w:r>
    </w:p>
    <w:p w14:paraId="503BAC83" w14:textId="77777777" w:rsidR="00881720" w:rsidRPr="00881720" w:rsidRDefault="00881720" w:rsidP="00881720">
      <w:pPr>
        <w:numPr>
          <w:ilvl w:val="0"/>
          <w:numId w:val="143"/>
        </w:numPr>
        <w:rPr>
          <w:rFonts w:ascii="Times New Roman" w:hAnsi="Times New Roman" w:cs="Times New Roman"/>
          <w:sz w:val="24"/>
          <w:szCs w:val="24"/>
        </w:rPr>
      </w:pPr>
      <w:r w:rsidRPr="00881720">
        <w:rPr>
          <w:rFonts w:ascii="Times New Roman" w:hAnsi="Times New Roman" w:cs="Times New Roman"/>
          <w:sz w:val="24"/>
          <w:szCs w:val="24"/>
        </w:rPr>
        <w:t>Thảo luận theo nhóm vấn đề, không nhắc tên cá nhân.</w:t>
      </w:r>
    </w:p>
    <w:p w14:paraId="1C55FACE" w14:textId="38A164C8" w:rsidR="00881720" w:rsidRPr="00881720" w:rsidRDefault="00881720" w:rsidP="00881720">
      <w:pPr>
        <w:rPr>
          <w:rFonts w:ascii="Times New Roman" w:hAnsi="Times New Roman" w:cs="Times New Roman"/>
          <w:sz w:val="24"/>
          <w:szCs w:val="24"/>
        </w:rPr>
      </w:pPr>
    </w:p>
    <w:p w14:paraId="298362D1" w14:textId="77777777" w:rsidR="00881720" w:rsidRPr="00881720" w:rsidRDefault="00881720" w:rsidP="00881720">
      <w:pPr>
        <w:rPr>
          <w:rFonts w:ascii="Times New Roman" w:hAnsi="Times New Roman" w:cs="Times New Roman"/>
          <w:b/>
          <w:bCs/>
          <w:sz w:val="28"/>
          <w:szCs w:val="28"/>
        </w:rPr>
      </w:pPr>
      <w:r w:rsidRPr="00881720">
        <w:rPr>
          <w:rFonts w:ascii="Times New Roman" w:hAnsi="Times New Roman" w:cs="Times New Roman"/>
          <w:b/>
          <w:bCs/>
          <w:sz w:val="28"/>
          <w:szCs w:val="28"/>
        </w:rPr>
        <w:t>(C) Ba câu “thần chú” dùng khi có người đổ lỗi</w:t>
      </w:r>
    </w:p>
    <w:p w14:paraId="3072A552" w14:textId="77777777" w:rsidR="00881720" w:rsidRPr="00881720" w:rsidRDefault="00881720" w:rsidP="00881720">
      <w:pPr>
        <w:numPr>
          <w:ilvl w:val="0"/>
          <w:numId w:val="144"/>
        </w:numPr>
        <w:rPr>
          <w:rFonts w:ascii="Times New Roman" w:hAnsi="Times New Roman" w:cs="Times New Roman"/>
          <w:sz w:val="24"/>
          <w:szCs w:val="24"/>
        </w:rPr>
      </w:pPr>
      <w:r w:rsidRPr="00881720">
        <w:rPr>
          <w:rFonts w:ascii="Times New Roman" w:hAnsi="Times New Roman" w:cs="Times New Roman"/>
          <w:sz w:val="24"/>
          <w:szCs w:val="24"/>
        </w:rPr>
        <w:t>“Chúng ta hãy tập trung vào quy trình, không tập trung vào cá nhân.”</w:t>
      </w:r>
    </w:p>
    <w:p w14:paraId="393D19E0" w14:textId="77777777" w:rsidR="00881720" w:rsidRPr="00881720" w:rsidRDefault="00881720" w:rsidP="00881720">
      <w:pPr>
        <w:numPr>
          <w:ilvl w:val="0"/>
          <w:numId w:val="144"/>
        </w:numPr>
        <w:rPr>
          <w:rFonts w:ascii="Times New Roman" w:hAnsi="Times New Roman" w:cs="Times New Roman"/>
          <w:sz w:val="24"/>
          <w:szCs w:val="24"/>
        </w:rPr>
      </w:pPr>
      <w:r w:rsidRPr="00881720">
        <w:rPr>
          <w:rFonts w:ascii="Times New Roman" w:hAnsi="Times New Roman" w:cs="Times New Roman"/>
          <w:sz w:val="24"/>
          <w:szCs w:val="24"/>
        </w:rPr>
        <w:t>“Hãy mô tả điều này xảy ra trong hệ thống như thế nào, thay vì chỉ ra ai làm sai.”</w:t>
      </w:r>
    </w:p>
    <w:p w14:paraId="78166D1B" w14:textId="77777777" w:rsidR="00881720" w:rsidRPr="00881720" w:rsidRDefault="00881720" w:rsidP="00881720">
      <w:pPr>
        <w:numPr>
          <w:ilvl w:val="0"/>
          <w:numId w:val="144"/>
        </w:numPr>
        <w:rPr>
          <w:rFonts w:ascii="Times New Roman" w:hAnsi="Times New Roman" w:cs="Times New Roman"/>
          <w:sz w:val="24"/>
          <w:szCs w:val="24"/>
        </w:rPr>
      </w:pPr>
      <w:r w:rsidRPr="00881720">
        <w:rPr>
          <w:rFonts w:ascii="Times New Roman" w:hAnsi="Times New Roman" w:cs="Times New Roman"/>
          <w:sz w:val="24"/>
          <w:szCs w:val="24"/>
        </w:rPr>
        <w:t>“Giả sử không có đúng hay sai ở đây, vậy điều gì trong quy trình khiến chuyện này xảy ra?”</w:t>
      </w:r>
    </w:p>
    <w:p w14:paraId="0F6490A2" w14:textId="7BBDBA4F" w:rsidR="00881720" w:rsidRPr="00881720" w:rsidRDefault="00881720" w:rsidP="00881720">
      <w:pPr>
        <w:rPr>
          <w:rFonts w:ascii="Times New Roman" w:hAnsi="Times New Roman" w:cs="Times New Roman"/>
          <w:sz w:val="24"/>
          <w:szCs w:val="24"/>
        </w:rPr>
      </w:pPr>
    </w:p>
    <w:p w14:paraId="200D5904" w14:textId="77777777" w:rsidR="00881720" w:rsidRPr="00881720" w:rsidRDefault="00881720" w:rsidP="00881720">
      <w:pPr>
        <w:rPr>
          <w:rFonts w:ascii="Times New Roman" w:hAnsi="Times New Roman" w:cs="Times New Roman"/>
          <w:b/>
          <w:bCs/>
          <w:sz w:val="28"/>
          <w:szCs w:val="28"/>
        </w:rPr>
      </w:pPr>
      <w:r w:rsidRPr="00881720">
        <w:rPr>
          <w:rFonts w:ascii="Times New Roman" w:hAnsi="Times New Roman" w:cs="Times New Roman"/>
          <w:b/>
          <w:bCs/>
          <w:sz w:val="28"/>
          <w:szCs w:val="28"/>
        </w:rPr>
        <w:t>(D) Action Items để xử lý tận gốc văn hóa đổ lỗi</w:t>
      </w:r>
    </w:p>
    <w:p w14:paraId="3B1CB0D7" w14:textId="77777777" w:rsidR="00881720" w:rsidRPr="00881720" w:rsidRDefault="00881720" w:rsidP="00881720">
      <w:pPr>
        <w:numPr>
          <w:ilvl w:val="0"/>
          <w:numId w:val="145"/>
        </w:numPr>
        <w:rPr>
          <w:rFonts w:ascii="Times New Roman" w:hAnsi="Times New Roman" w:cs="Times New Roman"/>
          <w:sz w:val="24"/>
          <w:szCs w:val="24"/>
        </w:rPr>
      </w:pPr>
      <w:r w:rsidRPr="00881720">
        <w:rPr>
          <w:rFonts w:ascii="Times New Roman" w:hAnsi="Times New Roman" w:cs="Times New Roman"/>
          <w:sz w:val="24"/>
          <w:szCs w:val="24"/>
        </w:rPr>
        <w:t xml:space="preserve">Dev </w:t>
      </w:r>
      <w:proofErr w:type="gramStart"/>
      <w:r w:rsidRPr="00881720">
        <w:rPr>
          <w:rFonts w:ascii="Times New Roman" w:hAnsi="Times New Roman" w:cs="Times New Roman"/>
          <w:sz w:val="24"/>
          <w:szCs w:val="24"/>
        </w:rPr>
        <w:t>Lead</w:t>
      </w:r>
      <w:proofErr w:type="gramEnd"/>
      <w:r w:rsidRPr="00881720">
        <w:rPr>
          <w:rFonts w:ascii="Times New Roman" w:hAnsi="Times New Roman" w:cs="Times New Roman"/>
          <w:sz w:val="24"/>
          <w:szCs w:val="24"/>
        </w:rPr>
        <w:t xml:space="preserve"> và Tester Lead</w:t>
      </w:r>
      <w:r w:rsidRPr="00881720">
        <w:rPr>
          <w:rFonts w:ascii="Times New Roman" w:hAnsi="Times New Roman" w:cs="Times New Roman"/>
          <w:sz w:val="24"/>
          <w:szCs w:val="24"/>
        </w:rPr>
        <w:br/>
        <w:t>Làm gì: Viết lại Definition of Done chung cho tất cả các task, bao gồm tiêu chí code review, test case và kiểm thử.</w:t>
      </w:r>
      <w:r w:rsidRPr="00881720">
        <w:rPr>
          <w:rFonts w:ascii="Times New Roman" w:hAnsi="Times New Roman" w:cs="Times New Roman"/>
          <w:sz w:val="24"/>
          <w:szCs w:val="24"/>
        </w:rPr>
        <w:br/>
        <w:t>Khi nào: Hoàn thành trước Sprint Planning kế tiếp.</w:t>
      </w:r>
      <w:r w:rsidRPr="00881720">
        <w:rPr>
          <w:rFonts w:ascii="Times New Roman" w:hAnsi="Times New Roman" w:cs="Times New Roman"/>
          <w:sz w:val="24"/>
          <w:szCs w:val="24"/>
        </w:rPr>
        <w:br/>
        <w:t>Đo lường: Tỷ lệ bug bị mở lại giảm tối thiểu 30% trong Sprint sau.</w:t>
      </w:r>
    </w:p>
    <w:p w14:paraId="56B8FF65" w14:textId="77777777" w:rsidR="00881720" w:rsidRPr="00881720" w:rsidRDefault="00881720" w:rsidP="00881720">
      <w:pPr>
        <w:numPr>
          <w:ilvl w:val="0"/>
          <w:numId w:val="145"/>
        </w:numPr>
        <w:rPr>
          <w:rFonts w:ascii="Times New Roman" w:hAnsi="Times New Roman" w:cs="Times New Roman"/>
          <w:sz w:val="24"/>
          <w:szCs w:val="24"/>
        </w:rPr>
      </w:pPr>
      <w:r w:rsidRPr="00881720">
        <w:rPr>
          <w:rFonts w:ascii="Times New Roman" w:hAnsi="Times New Roman" w:cs="Times New Roman"/>
          <w:sz w:val="24"/>
          <w:szCs w:val="24"/>
        </w:rPr>
        <w:lastRenderedPageBreak/>
        <w:t>Scrum Master</w:t>
      </w:r>
      <w:r w:rsidRPr="00881720">
        <w:rPr>
          <w:rFonts w:ascii="Times New Roman" w:hAnsi="Times New Roman" w:cs="Times New Roman"/>
          <w:sz w:val="24"/>
          <w:szCs w:val="24"/>
        </w:rPr>
        <w:br/>
        <w:t>Làm gì: Thêm quy tắc “Nói về vấn đề, không nói về người” vào Working Agreement của team.</w:t>
      </w:r>
      <w:r w:rsidRPr="00881720">
        <w:rPr>
          <w:rFonts w:ascii="Times New Roman" w:hAnsi="Times New Roman" w:cs="Times New Roman"/>
          <w:sz w:val="24"/>
          <w:szCs w:val="24"/>
        </w:rPr>
        <w:br/>
        <w:t>Khi nào: Áp dụng từ Sprint tiếp theo.</w:t>
      </w:r>
      <w:r w:rsidRPr="00881720">
        <w:rPr>
          <w:rFonts w:ascii="Times New Roman" w:hAnsi="Times New Roman" w:cs="Times New Roman"/>
          <w:sz w:val="24"/>
          <w:szCs w:val="24"/>
        </w:rPr>
        <w:br/>
        <w:t>Đo lường: Không còn tình trạng tranh luận cá nhân trong hai buổi Daily liên tiếp.</w:t>
      </w:r>
    </w:p>
    <w:p w14:paraId="122AB6FC" w14:textId="77777777" w:rsidR="00881720" w:rsidRPr="00881720" w:rsidRDefault="00881720" w:rsidP="00881720">
      <w:pPr>
        <w:numPr>
          <w:ilvl w:val="0"/>
          <w:numId w:val="145"/>
        </w:numPr>
        <w:rPr>
          <w:rFonts w:ascii="Times New Roman" w:hAnsi="Times New Roman" w:cs="Times New Roman"/>
          <w:sz w:val="24"/>
          <w:szCs w:val="24"/>
        </w:rPr>
      </w:pPr>
      <w:r w:rsidRPr="00881720">
        <w:rPr>
          <w:rFonts w:ascii="Times New Roman" w:hAnsi="Times New Roman" w:cs="Times New Roman"/>
          <w:sz w:val="24"/>
          <w:szCs w:val="24"/>
        </w:rPr>
        <w:t>Product Owner</w:t>
      </w:r>
      <w:r w:rsidRPr="00881720">
        <w:rPr>
          <w:rFonts w:ascii="Times New Roman" w:hAnsi="Times New Roman" w:cs="Times New Roman"/>
          <w:sz w:val="24"/>
          <w:szCs w:val="24"/>
        </w:rPr>
        <w:br/>
        <w:t>Làm gì: Cam kết không chen ngang hoặc điều hướng cuộc họp khi không đến lượt, đặc biệt trong Retro.</w:t>
      </w:r>
      <w:r w:rsidRPr="00881720">
        <w:rPr>
          <w:rFonts w:ascii="Times New Roman" w:hAnsi="Times New Roman" w:cs="Times New Roman"/>
          <w:sz w:val="24"/>
          <w:szCs w:val="24"/>
        </w:rPr>
        <w:br/>
        <w:t>Khi nào: Bắt đầu từ buổi Retro kế tiếp.</w:t>
      </w:r>
      <w:r w:rsidRPr="00881720">
        <w:rPr>
          <w:rFonts w:ascii="Times New Roman" w:hAnsi="Times New Roman" w:cs="Times New Roman"/>
          <w:sz w:val="24"/>
          <w:szCs w:val="24"/>
        </w:rPr>
        <w:br/>
        <w:t>Đo lường: Số lần chen ngang trong buổi Retro bằng 0.</w:t>
      </w:r>
    </w:p>
    <w:p w14:paraId="0BBAAD9A" w14:textId="77777777" w:rsidR="00881720" w:rsidRPr="00881720" w:rsidRDefault="00881720" w:rsidP="00881720">
      <w:pPr>
        <w:numPr>
          <w:ilvl w:val="0"/>
          <w:numId w:val="145"/>
        </w:numPr>
        <w:rPr>
          <w:rFonts w:ascii="Times New Roman" w:hAnsi="Times New Roman" w:cs="Times New Roman"/>
          <w:sz w:val="24"/>
          <w:szCs w:val="24"/>
        </w:rPr>
      </w:pPr>
      <w:r w:rsidRPr="00881720">
        <w:rPr>
          <w:rFonts w:ascii="Times New Roman" w:hAnsi="Times New Roman" w:cs="Times New Roman"/>
          <w:sz w:val="24"/>
          <w:szCs w:val="24"/>
        </w:rPr>
        <w:t>Scrum Master</w:t>
      </w:r>
      <w:r w:rsidRPr="00881720">
        <w:rPr>
          <w:rFonts w:ascii="Times New Roman" w:hAnsi="Times New Roman" w:cs="Times New Roman"/>
          <w:sz w:val="24"/>
          <w:szCs w:val="24"/>
        </w:rPr>
        <w:br/>
        <w:t>Làm gì: Đưa quy tắc “Không sử dụng điện thoại trong Retro” vào Working Agreement. Điện thoại để úp xuống bàn hoặc để ra ngoài.</w:t>
      </w:r>
      <w:r w:rsidRPr="00881720">
        <w:rPr>
          <w:rFonts w:ascii="Times New Roman" w:hAnsi="Times New Roman" w:cs="Times New Roman"/>
          <w:sz w:val="24"/>
          <w:szCs w:val="24"/>
        </w:rPr>
        <w:br/>
        <w:t>Khi nào: Áp dụng ngay lập tức.</w:t>
      </w:r>
      <w:r w:rsidRPr="00881720">
        <w:rPr>
          <w:rFonts w:ascii="Times New Roman" w:hAnsi="Times New Roman" w:cs="Times New Roman"/>
          <w:sz w:val="24"/>
          <w:szCs w:val="24"/>
        </w:rPr>
        <w:br/>
        <w:t>Đo lường: 100% thành viên không sử dụng điện thoại trong hai buổi Retro tiếp theo.</w:t>
      </w:r>
    </w:p>
    <w:p w14:paraId="13A2AE70" w14:textId="77777777" w:rsidR="00881720" w:rsidRPr="00881720" w:rsidRDefault="00881720" w:rsidP="00881720">
      <w:pPr>
        <w:numPr>
          <w:ilvl w:val="0"/>
          <w:numId w:val="145"/>
        </w:numPr>
        <w:rPr>
          <w:rFonts w:ascii="Times New Roman" w:hAnsi="Times New Roman" w:cs="Times New Roman"/>
          <w:sz w:val="24"/>
          <w:szCs w:val="24"/>
        </w:rPr>
      </w:pPr>
      <w:r w:rsidRPr="00881720">
        <w:rPr>
          <w:rFonts w:ascii="Times New Roman" w:hAnsi="Times New Roman" w:cs="Times New Roman"/>
          <w:sz w:val="24"/>
          <w:szCs w:val="24"/>
        </w:rPr>
        <w:t>Dev và Tester</w:t>
      </w:r>
      <w:r w:rsidRPr="00881720">
        <w:rPr>
          <w:rFonts w:ascii="Times New Roman" w:hAnsi="Times New Roman" w:cs="Times New Roman"/>
          <w:sz w:val="24"/>
          <w:szCs w:val="24"/>
        </w:rPr>
        <w:br/>
        <w:t>Làm gì: Tổ chức session 30 phút mỗi ngày để review chéo (Dev xem test case, Tester xem logic code).</w:t>
      </w:r>
      <w:r w:rsidRPr="00881720">
        <w:rPr>
          <w:rFonts w:ascii="Times New Roman" w:hAnsi="Times New Roman" w:cs="Times New Roman"/>
          <w:sz w:val="24"/>
          <w:szCs w:val="24"/>
        </w:rPr>
        <w:br/>
        <w:t>Khi nào: Trong toàn bộ Sprint tiếp theo.</w:t>
      </w:r>
      <w:r w:rsidRPr="00881720">
        <w:rPr>
          <w:rFonts w:ascii="Times New Roman" w:hAnsi="Times New Roman" w:cs="Times New Roman"/>
          <w:sz w:val="24"/>
          <w:szCs w:val="24"/>
        </w:rPr>
        <w:br/>
        <w:t>Đo lường: Bug xuất hiện sớm hơn, không còn dồn vào ngày cuối Sprint.</w:t>
      </w:r>
    </w:p>
    <w:p w14:paraId="001F6F4B" w14:textId="77777777" w:rsidR="007367B6" w:rsidRPr="00881720" w:rsidRDefault="007367B6" w:rsidP="007367B6">
      <w:pPr>
        <w:rPr>
          <w:rFonts w:ascii="Times New Roman" w:hAnsi="Times New Roman" w:cs="Times New Roman"/>
          <w:sz w:val="24"/>
          <w:szCs w:val="24"/>
        </w:rPr>
      </w:pPr>
    </w:p>
    <w:p w14:paraId="08DCFAF5" w14:textId="77777777" w:rsidR="007367B6" w:rsidRPr="00881720" w:rsidRDefault="007367B6" w:rsidP="007367B6">
      <w:pPr>
        <w:rPr>
          <w:rFonts w:ascii="Times New Roman" w:hAnsi="Times New Roman" w:cs="Times New Roman"/>
          <w:sz w:val="32"/>
          <w:szCs w:val="32"/>
        </w:rPr>
      </w:pPr>
    </w:p>
    <w:sectPr w:rsidR="007367B6" w:rsidRPr="0088172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55079" w14:textId="77777777" w:rsidR="008110B7" w:rsidRDefault="008110B7" w:rsidP="008E2038">
      <w:pPr>
        <w:spacing w:after="0" w:line="240" w:lineRule="auto"/>
      </w:pPr>
      <w:r>
        <w:separator/>
      </w:r>
    </w:p>
  </w:endnote>
  <w:endnote w:type="continuationSeparator" w:id="0">
    <w:p w14:paraId="0F3B46BD" w14:textId="77777777" w:rsidR="008110B7" w:rsidRDefault="008110B7" w:rsidP="008E2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7FD1" w14:textId="77777777" w:rsidR="008110B7" w:rsidRDefault="008110B7" w:rsidP="008E2038">
      <w:pPr>
        <w:spacing w:after="0" w:line="240" w:lineRule="auto"/>
      </w:pPr>
      <w:r>
        <w:separator/>
      </w:r>
    </w:p>
  </w:footnote>
  <w:footnote w:type="continuationSeparator" w:id="0">
    <w:p w14:paraId="60ED8F0A" w14:textId="77777777" w:rsidR="008110B7" w:rsidRDefault="008110B7" w:rsidP="008E20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944DA"/>
    <w:multiLevelType w:val="multilevel"/>
    <w:tmpl w:val="281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3A3F53"/>
    <w:multiLevelType w:val="multilevel"/>
    <w:tmpl w:val="30A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36E60"/>
    <w:multiLevelType w:val="multilevel"/>
    <w:tmpl w:val="410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A7644"/>
    <w:multiLevelType w:val="hybridMultilevel"/>
    <w:tmpl w:val="A6BE4886"/>
    <w:lvl w:ilvl="0" w:tplc="8FC29246">
      <w:start w:val="1"/>
      <w:numFmt w:val="bullet"/>
      <w:lvlText w:val=""/>
      <w:lvlJc w:val="left"/>
      <w:pPr>
        <w:tabs>
          <w:tab w:val="num" w:pos="720"/>
        </w:tabs>
        <w:ind w:left="720" w:hanging="360"/>
      </w:pPr>
      <w:rPr>
        <w:rFonts w:ascii="Symbol" w:hAnsi="Symbol" w:hint="default"/>
        <w:sz w:val="20"/>
      </w:rPr>
    </w:lvl>
    <w:lvl w:ilvl="1" w:tplc="22DEF848">
      <w:start w:val="1"/>
      <w:numFmt w:val="decimal"/>
      <w:lvlText w:val="%2."/>
      <w:lvlJc w:val="left"/>
      <w:pPr>
        <w:tabs>
          <w:tab w:val="num" w:pos="1440"/>
        </w:tabs>
        <w:ind w:left="1440" w:hanging="360"/>
      </w:pPr>
    </w:lvl>
    <w:lvl w:ilvl="2" w:tplc="690ED1AA" w:tentative="1">
      <w:start w:val="1"/>
      <w:numFmt w:val="bullet"/>
      <w:lvlText w:val=""/>
      <w:lvlJc w:val="left"/>
      <w:pPr>
        <w:tabs>
          <w:tab w:val="num" w:pos="2160"/>
        </w:tabs>
        <w:ind w:left="2160" w:hanging="360"/>
      </w:pPr>
      <w:rPr>
        <w:rFonts w:ascii="Wingdings" w:hAnsi="Wingdings" w:hint="default"/>
        <w:sz w:val="20"/>
      </w:rPr>
    </w:lvl>
    <w:lvl w:ilvl="3" w:tplc="F46C5E6A" w:tentative="1">
      <w:start w:val="1"/>
      <w:numFmt w:val="bullet"/>
      <w:lvlText w:val=""/>
      <w:lvlJc w:val="left"/>
      <w:pPr>
        <w:tabs>
          <w:tab w:val="num" w:pos="2880"/>
        </w:tabs>
        <w:ind w:left="2880" w:hanging="360"/>
      </w:pPr>
      <w:rPr>
        <w:rFonts w:ascii="Wingdings" w:hAnsi="Wingdings" w:hint="default"/>
        <w:sz w:val="20"/>
      </w:rPr>
    </w:lvl>
    <w:lvl w:ilvl="4" w:tplc="A796A19A" w:tentative="1">
      <w:start w:val="1"/>
      <w:numFmt w:val="bullet"/>
      <w:lvlText w:val=""/>
      <w:lvlJc w:val="left"/>
      <w:pPr>
        <w:tabs>
          <w:tab w:val="num" w:pos="3600"/>
        </w:tabs>
        <w:ind w:left="3600" w:hanging="360"/>
      </w:pPr>
      <w:rPr>
        <w:rFonts w:ascii="Wingdings" w:hAnsi="Wingdings" w:hint="default"/>
        <w:sz w:val="20"/>
      </w:rPr>
    </w:lvl>
    <w:lvl w:ilvl="5" w:tplc="1A941FE0" w:tentative="1">
      <w:start w:val="1"/>
      <w:numFmt w:val="bullet"/>
      <w:lvlText w:val=""/>
      <w:lvlJc w:val="left"/>
      <w:pPr>
        <w:tabs>
          <w:tab w:val="num" w:pos="4320"/>
        </w:tabs>
        <w:ind w:left="4320" w:hanging="360"/>
      </w:pPr>
      <w:rPr>
        <w:rFonts w:ascii="Wingdings" w:hAnsi="Wingdings" w:hint="default"/>
        <w:sz w:val="20"/>
      </w:rPr>
    </w:lvl>
    <w:lvl w:ilvl="6" w:tplc="38F8F880" w:tentative="1">
      <w:start w:val="1"/>
      <w:numFmt w:val="bullet"/>
      <w:lvlText w:val=""/>
      <w:lvlJc w:val="left"/>
      <w:pPr>
        <w:tabs>
          <w:tab w:val="num" w:pos="5040"/>
        </w:tabs>
        <w:ind w:left="5040" w:hanging="360"/>
      </w:pPr>
      <w:rPr>
        <w:rFonts w:ascii="Wingdings" w:hAnsi="Wingdings" w:hint="default"/>
        <w:sz w:val="20"/>
      </w:rPr>
    </w:lvl>
    <w:lvl w:ilvl="7" w:tplc="F10E5EA8" w:tentative="1">
      <w:start w:val="1"/>
      <w:numFmt w:val="bullet"/>
      <w:lvlText w:val=""/>
      <w:lvlJc w:val="left"/>
      <w:pPr>
        <w:tabs>
          <w:tab w:val="num" w:pos="5760"/>
        </w:tabs>
        <w:ind w:left="5760" w:hanging="360"/>
      </w:pPr>
      <w:rPr>
        <w:rFonts w:ascii="Wingdings" w:hAnsi="Wingdings" w:hint="default"/>
        <w:sz w:val="20"/>
      </w:rPr>
    </w:lvl>
    <w:lvl w:ilvl="8" w:tplc="AEDE2EC0"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82692"/>
    <w:multiLevelType w:val="multilevel"/>
    <w:tmpl w:val="B51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D97DAE"/>
    <w:multiLevelType w:val="multilevel"/>
    <w:tmpl w:val="8966A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4206014"/>
    <w:multiLevelType w:val="multilevel"/>
    <w:tmpl w:val="499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2066E1"/>
    <w:multiLevelType w:val="multilevel"/>
    <w:tmpl w:val="31A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152C04"/>
    <w:multiLevelType w:val="multilevel"/>
    <w:tmpl w:val="A346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85B4F"/>
    <w:multiLevelType w:val="multilevel"/>
    <w:tmpl w:val="738E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743147"/>
    <w:multiLevelType w:val="multilevel"/>
    <w:tmpl w:val="361E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D6616"/>
    <w:multiLevelType w:val="multilevel"/>
    <w:tmpl w:val="359A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E1602C"/>
    <w:multiLevelType w:val="multilevel"/>
    <w:tmpl w:val="8EA2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54747"/>
    <w:multiLevelType w:val="multilevel"/>
    <w:tmpl w:val="6C58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61565E"/>
    <w:multiLevelType w:val="multilevel"/>
    <w:tmpl w:val="4C3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DF3DB2"/>
    <w:multiLevelType w:val="multilevel"/>
    <w:tmpl w:val="4CD6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0B6230"/>
    <w:multiLevelType w:val="multilevel"/>
    <w:tmpl w:val="39841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426232"/>
    <w:multiLevelType w:val="multilevel"/>
    <w:tmpl w:val="AF468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7503BE"/>
    <w:multiLevelType w:val="multilevel"/>
    <w:tmpl w:val="7070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AC4C36"/>
    <w:multiLevelType w:val="multilevel"/>
    <w:tmpl w:val="FB7E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700A9"/>
    <w:multiLevelType w:val="hybridMultilevel"/>
    <w:tmpl w:val="12C4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D604AA2"/>
    <w:multiLevelType w:val="multilevel"/>
    <w:tmpl w:val="B74A2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7334CC"/>
    <w:multiLevelType w:val="multilevel"/>
    <w:tmpl w:val="656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99620F"/>
    <w:multiLevelType w:val="multilevel"/>
    <w:tmpl w:val="60F0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DE1D06"/>
    <w:multiLevelType w:val="multilevel"/>
    <w:tmpl w:val="3CEC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1D6D36"/>
    <w:multiLevelType w:val="multilevel"/>
    <w:tmpl w:val="FE7A3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1B5D4C"/>
    <w:multiLevelType w:val="multilevel"/>
    <w:tmpl w:val="E006F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2B593E"/>
    <w:multiLevelType w:val="multilevel"/>
    <w:tmpl w:val="E27EB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D41E26"/>
    <w:multiLevelType w:val="multilevel"/>
    <w:tmpl w:val="7A82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D716AB"/>
    <w:multiLevelType w:val="multilevel"/>
    <w:tmpl w:val="A68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0D21FC"/>
    <w:multiLevelType w:val="multilevel"/>
    <w:tmpl w:val="EF7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4F0962"/>
    <w:multiLevelType w:val="multilevel"/>
    <w:tmpl w:val="5E74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E039EB"/>
    <w:multiLevelType w:val="multilevel"/>
    <w:tmpl w:val="518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F3022A"/>
    <w:multiLevelType w:val="multilevel"/>
    <w:tmpl w:val="8BFE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A065AA"/>
    <w:multiLevelType w:val="multilevel"/>
    <w:tmpl w:val="ED0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A835C0"/>
    <w:multiLevelType w:val="multilevel"/>
    <w:tmpl w:val="8308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90720E"/>
    <w:multiLevelType w:val="multilevel"/>
    <w:tmpl w:val="9DB8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26627F"/>
    <w:multiLevelType w:val="multilevel"/>
    <w:tmpl w:val="D40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041C4F"/>
    <w:multiLevelType w:val="multilevel"/>
    <w:tmpl w:val="8E7C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D7DA5"/>
    <w:multiLevelType w:val="multilevel"/>
    <w:tmpl w:val="DAF234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4357AD"/>
    <w:multiLevelType w:val="multilevel"/>
    <w:tmpl w:val="816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B14449"/>
    <w:multiLevelType w:val="multilevel"/>
    <w:tmpl w:val="E3F82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4A1C33"/>
    <w:multiLevelType w:val="multilevel"/>
    <w:tmpl w:val="3124A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8B6852"/>
    <w:multiLevelType w:val="multilevel"/>
    <w:tmpl w:val="C78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366A73"/>
    <w:multiLevelType w:val="multilevel"/>
    <w:tmpl w:val="00AE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CF6D14"/>
    <w:multiLevelType w:val="multilevel"/>
    <w:tmpl w:val="EF260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9B1D23"/>
    <w:multiLevelType w:val="multilevel"/>
    <w:tmpl w:val="EA06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2D693A"/>
    <w:multiLevelType w:val="multilevel"/>
    <w:tmpl w:val="464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526436"/>
    <w:multiLevelType w:val="multilevel"/>
    <w:tmpl w:val="8D56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EF56E0"/>
    <w:multiLevelType w:val="multilevel"/>
    <w:tmpl w:val="49D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0B1788"/>
    <w:multiLevelType w:val="multilevel"/>
    <w:tmpl w:val="D1C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24594B"/>
    <w:multiLevelType w:val="multilevel"/>
    <w:tmpl w:val="A1E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5931B7"/>
    <w:multiLevelType w:val="multilevel"/>
    <w:tmpl w:val="F4AA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9E64F1"/>
    <w:multiLevelType w:val="multilevel"/>
    <w:tmpl w:val="65B6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4D25D8"/>
    <w:multiLevelType w:val="multilevel"/>
    <w:tmpl w:val="27B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E2E73"/>
    <w:multiLevelType w:val="multilevel"/>
    <w:tmpl w:val="73D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30633"/>
    <w:multiLevelType w:val="multilevel"/>
    <w:tmpl w:val="F6A2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BB267C"/>
    <w:multiLevelType w:val="multilevel"/>
    <w:tmpl w:val="3252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CF2B66"/>
    <w:multiLevelType w:val="multilevel"/>
    <w:tmpl w:val="25F8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392DCC"/>
    <w:multiLevelType w:val="multilevel"/>
    <w:tmpl w:val="40F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3E585C"/>
    <w:multiLevelType w:val="multilevel"/>
    <w:tmpl w:val="FBA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4061BA"/>
    <w:multiLevelType w:val="multilevel"/>
    <w:tmpl w:val="BE9C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FC287A"/>
    <w:multiLevelType w:val="multilevel"/>
    <w:tmpl w:val="20A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02191B"/>
    <w:multiLevelType w:val="multilevel"/>
    <w:tmpl w:val="BFC0C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78C24D3"/>
    <w:multiLevelType w:val="multilevel"/>
    <w:tmpl w:val="C7FA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522EAA"/>
    <w:multiLevelType w:val="multilevel"/>
    <w:tmpl w:val="DD00F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AF05EC"/>
    <w:multiLevelType w:val="multilevel"/>
    <w:tmpl w:val="C8E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456FC"/>
    <w:multiLevelType w:val="multilevel"/>
    <w:tmpl w:val="B874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960B54"/>
    <w:multiLevelType w:val="multilevel"/>
    <w:tmpl w:val="6A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272487"/>
    <w:multiLevelType w:val="multilevel"/>
    <w:tmpl w:val="0C4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C2501E"/>
    <w:multiLevelType w:val="multilevel"/>
    <w:tmpl w:val="A36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785CB7"/>
    <w:multiLevelType w:val="multilevel"/>
    <w:tmpl w:val="2072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0D654B"/>
    <w:multiLevelType w:val="multilevel"/>
    <w:tmpl w:val="592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6C36D2"/>
    <w:multiLevelType w:val="multilevel"/>
    <w:tmpl w:val="990E5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FD5E54"/>
    <w:multiLevelType w:val="multilevel"/>
    <w:tmpl w:val="1DA2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CD6222"/>
    <w:multiLevelType w:val="multilevel"/>
    <w:tmpl w:val="E4C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F36C29"/>
    <w:multiLevelType w:val="multilevel"/>
    <w:tmpl w:val="7DA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195E83"/>
    <w:multiLevelType w:val="multilevel"/>
    <w:tmpl w:val="24900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403BF1"/>
    <w:multiLevelType w:val="multilevel"/>
    <w:tmpl w:val="9ED6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C94015"/>
    <w:multiLevelType w:val="multilevel"/>
    <w:tmpl w:val="3238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CC0A3A"/>
    <w:multiLevelType w:val="multilevel"/>
    <w:tmpl w:val="E71E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D441BA"/>
    <w:multiLevelType w:val="multilevel"/>
    <w:tmpl w:val="5888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BD60C38"/>
    <w:multiLevelType w:val="multilevel"/>
    <w:tmpl w:val="E06A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EC34EC"/>
    <w:multiLevelType w:val="multilevel"/>
    <w:tmpl w:val="0CCE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09140F"/>
    <w:multiLevelType w:val="hybridMultilevel"/>
    <w:tmpl w:val="8AD46D04"/>
    <w:lvl w:ilvl="0" w:tplc="8B163754">
      <w:start w:val="1"/>
      <w:numFmt w:val="bullet"/>
      <w:lvlText w:val=""/>
      <w:lvlJc w:val="left"/>
      <w:pPr>
        <w:tabs>
          <w:tab w:val="num" w:pos="720"/>
        </w:tabs>
        <w:ind w:left="720" w:hanging="360"/>
      </w:pPr>
      <w:rPr>
        <w:rFonts w:ascii="Symbol" w:hAnsi="Symbol" w:hint="default"/>
        <w:sz w:val="20"/>
      </w:rPr>
    </w:lvl>
    <w:lvl w:ilvl="1" w:tplc="DA4A020A">
      <w:start w:val="1"/>
      <w:numFmt w:val="decimal"/>
      <w:lvlText w:val="%2."/>
      <w:lvlJc w:val="left"/>
      <w:pPr>
        <w:tabs>
          <w:tab w:val="num" w:pos="1440"/>
        </w:tabs>
        <w:ind w:left="1440" w:hanging="360"/>
      </w:pPr>
    </w:lvl>
    <w:lvl w:ilvl="2" w:tplc="727C89EC" w:tentative="1">
      <w:start w:val="1"/>
      <w:numFmt w:val="bullet"/>
      <w:lvlText w:val=""/>
      <w:lvlJc w:val="left"/>
      <w:pPr>
        <w:tabs>
          <w:tab w:val="num" w:pos="2160"/>
        </w:tabs>
        <w:ind w:left="2160" w:hanging="360"/>
      </w:pPr>
      <w:rPr>
        <w:rFonts w:ascii="Wingdings" w:hAnsi="Wingdings" w:hint="default"/>
        <w:sz w:val="20"/>
      </w:rPr>
    </w:lvl>
    <w:lvl w:ilvl="3" w:tplc="B178F2CE" w:tentative="1">
      <w:start w:val="1"/>
      <w:numFmt w:val="bullet"/>
      <w:lvlText w:val=""/>
      <w:lvlJc w:val="left"/>
      <w:pPr>
        <w:tabs>
          <w:tab w:val="num" w:pos="2880"/>
        </w:tabs>
        <w:ind w:left="2880" w:hanging="360"/>
      </w:pPr>
      <w:rPr>
        <w:rFonts w:ascii="Wingdings" w:hAnsi="Wingdings" w:hint="default"/>
        <w:sz w:val="20"/>
      </w:rPr>
    </w:lvl>
    <w:lvl w:ilvl="4" w:tplc="5BB0CE00" w:tentative="1">
      <w:start w:val="1"/>
      <w:numFmt w:val="bullet"/>
      <w:lvlText w:val=""/>
      <w:lvlJc w:val="left"/>
      <w:pPr>
        <w:tabs>
          <w:tab w:val="num" w:pos="3600"/>
        </w:tabs>
        <w:ind w:left="3600" w:hanging="360"/>
      </w:pPr>
      <w:rPr>
        <w:rFonts w:ascii="Wingdings" w:hAnsi="Wingdings" w:hint="default"/>
        <w:sz w:val="20"/>
      </w:rPr>
    </w:lvl>
    <w:lvl w:ilvl="5" w:tplc="5CA6C804" w:tentative="1">
      <w:start w:val="1"/>
      <w:numFmt w:val="bullet"/>
      <w:lvlText w:val=""/>
      <w:lvlJc w:val="left"/>
      <w:pPr>
        <w:tabs>
          <w:tab w:val="num" w:pos="4320"/>
        </w:tabs>
        <w:ind w:left="4320" w:hanging="360"/>
      </w:pPr>
      <w:rPr>
        <w:rFonts w:ascii="Wingdings" w:hAnsi="Wingdings" w:hint="default"/>
        <w:sz w:val="20"/>
      </w:rPr>
    </w:lvl>
    <w:lvl w:ilvl="6" w:tplc="D08E6D00" w:tentative="1">
      <w:start w:val="1"/>
      <w:numFmt w:val="bullet"/>
      <w:lvlText w:val=""/>
      <w:lvlJc w:val="left"/>
      <w:pPr>
        <w:tabs>
          <w:tab w:val="num" w:pos="5040"/>
        </w:tabs>
        <w:ind w:left="5040" w:hanging="360"/>
      </w:pPr>
      <w:rPr>
        <w:rFonts w:ascii="Wingdings" w:hAnsi="Wingdings" w:hint="default"/>
        <w:sz w:val="20"/>
      </w:rPr>
    </w:lvl>
    <w:lvl w:ilvl="7" w:tplc="0CDEDCEC" w:tentative="1">
      <w:start w:val="1"/>
      <w:numFmt w:val="bullet"/>
      <w:lvlText w:val=""/>
      <w:lvlJc w:val="left"/>
      <w:pPr>
        <w:tabs>
          <w:tab w:val="num" w:pos="5760"/>
        </w:tabs>
        <w:ind w:left="5760" w:hanging="360"/>
      </w:pPr>
      <w:rPr>
        <w:rFonts w:ascii="Wingdings" w:hAnsi="Wingdings" w:hint="default"/>
        <w:sz w:val="20"/>
      </w:rPr>
    </w:lvl>
    <w:lvl w:ilvl="8" w:tplc="E9B2F6A0"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F8C6D8A"/>
    <w:multiLevelType w:val="multilevel"/>
    <w:tmpl w:val="228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FA7192"/>
    <w:multiLevelType w:val="multilevel"/>
    <w:tmpl w:val="828C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3549DF"/>
    <w:multiLevelType w:val="multilevel"/>
    <w:tmpl w:val="87E0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A339F8"/>
    <w:multiLevelType w:val="multilevel"/>
    <w:tmpl w:val="2DAE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B14E89"/>
    <w:multiLevelType w:val="multilevel"/>
    <w:tmpl w:val="2A8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BA363F"/>
    <w:multiLevelType w:val="multilevel"/>
    <w:tmpl w:val="89DA0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1E04062"/>
    <w:multiLevelType w:val="multilevel"/>
    <w:tmpl w:val="85E8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AD66C8"/>
    <w:multiLevelType w:val="multilevel"/>
    <w:tmpl w:val="A33CA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E96660"/>
    <w:multiLevelType w:val="multilevel"/>
    <w:tmpl w:val="5720F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951E9A"/>
    <w:multiLevelType w:val="multilevel"/>
    <w:tmpl w:val="668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9C786D"/>
    <w:multiLevelType w:val="multilevel"/>
    <w:tmpl w:val="8164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4D0979"/>
    <w:multiLevelType w:val="multilevel"/>
    <w:tmpl w:val="3A4C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9F319F"/>
    <w:multiLevelType w:val="multilevel"/>
    <w:tmpl w:val="A71A20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AE0390"/>
    <w:multiLevelType w:val="multilevel"/>
    <w:tmpl w:val="A050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113E75"/>
    <w:multiLevelType w:val="multilevel"/>
    <w:tmpl w:val="9AA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B40D83"/>
    <w:multiLevelType w:val="multilevel"/>
    <w:tmpl w:val="06D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5E226B"/>
    <w:multiLevelType w:val="multilevel"/>
    <w:tmpl w:val="2DC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B77825"/>
    <w:multiLevelType w:val="multilevel"/>
    <w:tmpl w:val="077C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91745A"/>
    <w:multiLevelType w:val="multilevel"/>
    <w:tmpl w:val="C400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B55960"/>
    <w:multiLevelType w:val="multilevel"/>
    <w:tmpl w:val="E922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554C3C"/>
    <w:multiLevelType w:val="multilevel"/>
    <w:tmpl w:val="AA9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F25864"/>
    <w:multiLevelType w:val="multilevel"/>
    <w:tmpl w:val="7F12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C9095C"/>
    <w:multiLevelType w:val="multilevel"/>
    <w:tmpl w:val="743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5B694A"/>
    <w:multiLevelType w:val="multilevel"/>
    <w:tmpl w:val="378EB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4D2343"/>
    <w:multiLevelType w:val="multilevel"/>
    <w:tmpl w:val="FD6236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596510"/>
    <w:multiLevelType w:val="multilevel"/>
    <w:tmpl w:val="DC0A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B34FB"/>
    <w:multiLevelType w:val="multilevel"/>
    <w:tmpl w:val="852A1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7A3708"/>
    <w:multiLevelType w:val="multilevel"/>
    <w:tmpl w:val="CA0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CE7D0A"/>
    <w:multiLevelType w:val="multilevel"/>
    <w:tmpl w:val="707A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D90EFB"/>
    <w:multiLevelType w:val="multilevel"/>
    <w:tmpl w:val="B5B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2E435A"/>
    <w:multiLevelType w:val="multilevel"/>
    <w:tmpl w:val="1B4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4541E4"/>
    <w:multiLevelType w:val="multilevel"/>
    <w:tmpl w:val="1F4A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C9151B"/>
    <w:multiLevelType w:val="multilevel"/>
    <w:tmpl w:val="E676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951D26"/>
    <w:multiLevelType w:val="multilevel"/>
    <w:tmpl w:val="E612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783915"/>
    <w:multiLevelType w:val="multilevel"/>
    <w:tmpl w:val="566A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594A01"/>
    <w:multiLevelType w:val="multilevel"/>
    <w:tmpl w:val="ACF2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136B5D"/>
    <w:multiLevelType w:val="multilevel"/>
    <w:tmpl w:val="551A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513B7C"/>
    <w:multiLevelType w:val="multilevel"/>
    <w:tmpl w:val="686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0806D8"/>
    <w:multiLevelType w:val="multilevel"/>
    <w:tmpl w:val="8E3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43004E"/>
    <w:multiLevelType w:val="multilevel"/>
    <w:tmpl w:val="BEEAC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468014B"/>
    <w:multiLevelType w:val="multilevel"/>
    <w:tmpl w:val="7FC07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5F11CE"/>
    <w:multiLevelType w:val="multilevel"/>
    <w:tmpl w:val="5E240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A70EA4"/>
    <w:multiLevelType w:val="multilevel"/>
    <w:tmpl w:val="D90A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AF3D24"/>
    <w:multiLevelType w:val="multilevel"/>
    <w:tmpl w:val="B1EC5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ACB05FB"/>
    <w:multiLevelType w:val="multilevel"/>
    <w:tmpl w:val="306E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303D2B"/>
    <w:multiLevelType w:val="multilevel"/>
    <w:tmpl w:val="D92E5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4C6210"/>
    <w:multiLevelType w:val="multilevel"/>
    <w:tmpl w:val="96F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4D0E5C"/>
    <w:multiLevelType w:val="multilevel"/>
    <w:tmpl w:val="18E6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715EED"/>
    <w:multiLevelType w:val="multilevel"/>
    <w:tmpl w:val="062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A16F2C"/>
    <w:multiLevelType w:val="multilevel"/>
    <w:tmpl w:val="5B26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1E642D"/>
    <w:multiLevelType w:val="multilevel"/>
    <w:tmpl w:val="BC2E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420002">
    <w:abstractNumId w:val="8"/>
  </w:num>
  <w:num w:numId="2" w16cid:durableId="2007904646">
    <w:abstractNumId w:val="6"/>
  </w:num>
  <w:num w:numId="3" w16cid:durableId="792597325">
    <w:abstractNumId w:val="5"/>
  </w:num>
  <w:num w:numId="4" w16cid:durableId="500392202">
    <w:abstractNumId w:val="4"/>
  </w:num>
  <w:num w:numId="5" w16cid:durableId="1778407552">
    <w:abstractNumId w:val="7"/>
  </w:num>
  <w:num w:numId="6" w16cid:durableId="252665557">
    <w:abstractNumId w:val="3"/>
  </w:num>
  <w:num w:numId="7" w16cid:durableId="1377316913">
    <w:abstractNumId w:val="2"/>
  </w:num>
  <w:num w:numId="8" w16cid:durableId="675427435">
    <w:abstractNumId w:val="1"/>
  </w:num>
  <w:num w:numId="9" w16cid:durableId="915096635">
    <w:abstractNumId w:val="0"/>
  </w:num>
  <w:num w:numId="10" w16cid:durableId="164168358">
    <w:abstractNumId w:val="62"/>
  </w:num>
  <w:num w:numId="11" w16cid:durableId="1918856202">
    <w:abstractNumId w:val="16"/>
  </w:num>
  <w:num w:numId="12" w16cid:durableId="122431835">
    <w:abstractNumId w:val="87"/>
  </w:num>
  <w:num w:numId="13" w16cid:durableId="2061786054">
    <w:abstractNumId w:val="55"/>
  </w:num>
  <w:num w:numId="14" w16cid:durableId="482700621">
    <w:abstractNumId w:val="100"/>
  </w:num>
  <w:num w:numId="15" w16cid:durableId="1228682467">
    <w:abstractNumId w:val="14"/>
  </w:num>
  <w:num w:numId="16" w16cid:durableId="428625648">
    <w:abstractNumId w:val="29"/>
  </w:num>
  <w:num w:numId="17" w16cid:durableId="2057659250">
    <w:abstractNumId w:val="47"/>
  </w:num>
  <w:num w:numId="18" w16cid:durableId="2068259018">
    <w:abstractNumId w:val="40"/>
  </w:num>
  <w:num w:numId="19" w16cid:durableId="752704948">
    <w:abstractNumId w:val="53"/>
  </w:num>
  <w:num w:numId="20" w16cid:durableId="358825070">
    <w:abstractNumId w:val="37"/>
  </w:num>
  <w:num w:numId="21" w16cid:durableId="983121048">
    <w:abstractNumId w:val="15"/>
  </w:num>
  <w:num w:numId="22" w16cid:durableId="1090388089">
    <w:abstractNumId w:val="80"/>
  </w:num>
  <w:num w:numId="23" w16cid:durableId="228811491">
    <w:abstractNumId w:val="89"/>
  </w:num>
  <w:num w:numId="24" w16cid:durableId="1652561833">
    <w:abstractNumId w:val="121"/>
  </w:num>
  <w:num w:numId="25" w16cid:durableId="638337444">
    <w:abstractNumId w:val="122"/>
  </w:num>
  <w:num w:numId="26" w16cid:durableId="313947254">
    <w:abstractNumId w:val="17"/>
  </w:num>
  <w:num w:numId="27" w16cid:durableId="1242375889">
    <w:abstractNumId w:val="33"/>
  </w:num>
  <w:num w:numId="28" w16cid:durableId="1728533954">
    <w:abstractNumId w:val="98"/>
  </w:num>
  <w:num w:numId="29" w16cid:durableId="1313219267">
    <w:abstractNumId w:val="66"/>
  </w:num>
  <w:num w:numId="30" w16cid:durableId="551233481">
    <w:abstractNumId w:val="75"/>
  </w:num>
  <w:num w:numId="31" w16cid:durableId="1096556928">
    <w:abstractNumId w:val="11"/>
  </w:num>
  <w:num w:numId="32" w16cid:durableId="2000307568">
    <w:abstractNumId w:val="125"/>
  </w:num>
  <w:num w:numId="33" w16cid:durableId="73934658">
    <w:abstractNumId w:val="24"/>
  </w:num>
  <w:num w:numId="34" w16cid:durableId="254368197">
    <w:abstractNumId w:val="84"/>
  </w:num>
  <w:num w:numId="35" w16cid:durableId="713849291">
    <w:abstractNumId w:val="26"/>
  </w:num>
  <w:num w:numId="36" w16cid:durableId="1857384799">
    <w:abstractNumId w:val="64"/>
  </w:num>
  <w:num w:numId="37" w16cid:durableId="1732078443">
    <w:abstractNumId w:val="54"/>
  </w:num>
  <w:num w:numId="38" w16cid:durableId="1587225205">
    <w:abstractNumId w:val="27"/>
  </w:num>
  <w:num w:numId="39" w16cid:durableId="42557768">
    <w:abstractNumId w:val="44"/>
  </w:num>
  <w:num w:numId="40" w16cid:durableId="91054489">
    <w:abstractNumId w:val="90"/>
  </w:num>
  <w:num w:numId="41" w16cid:durableId="32509802">
    <w:abstractNumId w:val="79"/>
  </w:num>
  <w:num w:numId="42" w16cid:durableId="441850218">
    <w:abstractNumId w:val="22"/>
  </w:num>
  <w:num w:numId="43" w16cid:durableId="1487892009">
    <w:abstractNumId w:val="70"/>
  </w:num>
  <w:num w:numId="44" w16cid:durableId="795487263">
    <w:abstractNumId w:val="140"/>
  </w:num>
  <w:num w:numId="45" w16cid:durableId="1171985835">
    <w:abstractNumId w:val="129"/>
  </w:num>
  <w:num w:numId="46" w16cid:durableId="1141727685">
    <w:abstractNumId w:val="132"/>
  </w:num>
  <w:num w:numId="47" w16cid:durableId="140075743">
    <w:abstractNumId w:val="128"/>
  </w:num>
  <w:num w:numId="48" w16cid:durableId="373121609">
    <w:abstractNumId w:val="81"/>
  </w:num>
  <w:num w:numId="49" w16cid:durableId="1585334788">
    <w:abstractNumId w:val="97"/>
  </w:num>
  <w:num w:numId="50" w16cid:durableId="465896215">
    <w:abstractNumId w:val="39"/>
  </w:num>
  <w:num w:numId="51" w16cid:durableId="255017081">
    <w:abstractNumId w:val="68"/>
  </w:num>
  <w:num w:numId="52" w16cid:durableId="845746851">
    <w:abstractNumId w:val="46"/>
  </w:num>
  <w:num w:numId="53" w16cid:durableId="1843933208">
    <w:abstractNumId w:val="10"/>
  </w:num>
  <w:num w:numId="54" w16cid:durableId="603004304">
    <w:abstractNumId w:val="124"/>
  </w:num>
  <w:num w:numId="55" w16cid:durableId="1020473035">
    <w:abstractNumId w:val="117"/>
  </w:num>
  <w:num w:numId="56" w16cid:durableId="1047799874">
    <w:abstractNumId w:val="131"/>
  </w:num>
  <w:num w:numId="57" w16cid:durableId="315913098">
    <w:abstractNumId w:val="38"/>
  </w:num>
  <w:num w:numId="58" w16cid:durableId="1665432560">
    <w:abstractNumId w:val="82"/>
  </w:num>
  <w:num w:numId="59" w16cid:durableId="1176576363">
    <w:abstractNumId w:val="138"/>
  </w:num>
  <w:num w:numId="60" w16cid:durableId="1833525408">
    <w:abstractNumId w:val="45"/>
  </w:num>
  <w:num w:numId="61" w16cid:durableId="1905675314">
    <w:abstractNumId w:val="115"/>
  </w:num>
  <w:num w:numId="62" w16cid:durableId="1162043186">
    <w:abstractNumId w:val="107"/>
  </w:num>
  <w:num w:numId="63" w16cid:durableId="1923173934">
    <w:abstractNumId w:val="105"/>
  </w:num>
  <w:num w:numId="64" w16cid:durableId="616718198">
    <w:abstractNumId w:val="20"/>
  </w:num>
  <w:num w:numId="65" w16cid:durableId="647131230">
    <w:abstractNumId w:val="134"/>
  </w:num>
  <w:num w:numId="66" w16cid:durableId="321324130">
    <w:abstractNumId w:val="19"/>
  </w:num>
  <w:num w:numId="67" w16cid:durableId="529075385">
    <w:abstractNumId w:val="109"/>
  </w:num>
  <w:num w:numId="68" w16cid:durableId="2021589440">
    <w:abstractNumId w:val="101"/>
  </w:num>
  <w:num w:numId="69" w16cid:durableId="1891263050">
    <w:abstractNumId w:val="120"/>
  </w:num>
  <w:num w:numId="70" w16cid:durableId="1513838352">
    <w:abstractNumId w:val="112"/>
  </w:num>
  <w:num w:numId="71" w16cid:durableId="1471900952">
    <w:abstractNumId w:val="50"/>
  </w:num>
  <w:num w:numId="72" w16cid:durableId="1637569790">
    <w:abstractNumId w:val="88"/>
  </w:num>
  <w:num w:numId="73" w16cid:durableId="1173648120">
    <w:abstractNumId w:val="110"/>
  </w:num>
  <w:num w:numId="74" w16cid:durableId="1431775803">
    <w:abstractNumId w:val="102"/>
  </w:num>
  <w:num w:numId="75" w16cid:durableId="1893537446">
    <w:abstractNumId w:val="106"/>
  </w:num>
  <w:num w:numId="76" w16cid:durableId="831678676">
    <w:abstractNumId w:val="57"/>
  </w:num>
  <w:num w:numId="77" w16cid:durableId="1931811813">
    <w:abstractNumId w:val="118"/>
  </w:num>
  <w:num w:numId="78" w16cid:durableId="1005060515">
    <w:abstractNumId w:val="119"/>
  </w:num>
  <w:num w:numId="79" w16cid:durableId="2126654135">
    <w:abstractNumId w:val="137"/>
  </w:num>
  <w:num w:numId="80" w16cid:durableId="202593788">
    <w:abstractNumId w:val="136"/>
  </w:num>
  <w:num w:numId="81" w16cid:durableId="1439376285">
    <w:abstractNumId w:val="133"/>
  </w:num>
  <w:num w:numId="82" w16cid:durableId="528417338">
    <w:abstractNumId w:val="13"/>
  </w:num>
  <w:num w:numId="83" w16cid:durableId="1884899700">
    <w:abstractNumId w:val="48"/>
  </w:num>
  <w:num w:numId="84" w16cid:durableId="1386833473">
    <w:abstractNumId w:val="61"/>
  </w:num>
  <w:num w:numId="85" w16cid:durableId="1263411556">
    <w:abstractNumId w:val="60"/>
  </w:num>
  <w:num w:numId="86" w16cid:durableId="796030005">
    <w:abstractNumId w:val="73"/>
  </w:num>
  <w:num w:numId="87" w16cid:durableId="2015107374">
    <w:abstractNumId w:val="127"/>
  </w:num>
  <w:num w:numId="88" w16cid:durableId="1935900332">
    <w:abstractNumId w:val="63"/>
  </w:num>
  <w:num w:numId="89" w16cid:durableId="301466574">
    <w:abstractNumId w:val="111"/>
  </w:num>
  <w:num w:numId="90" w16cid:durableId="753937305">
    <w:abstractNumId w:val="41"/>
  </w:num>
  <w:num w:numId="91" w16cid:durableId="932208514">
    <w:abstractNumId w:val="77"/>
  </w:num>
  <w:num w:numId="92" w16cid:durableId="1675914754">
    <w:abstractNumId w:val="76"/>
  </w:num>
  <w:num w:numId="93" w16cid:durableId="1215115340">
    <w:abstractNumId w:val="144"/>
  </w:num>
  <w:num w:numId="94" w16cid:durableId="1950894612">
    <w:abstractNumId w:val="9"/>
  </w:num>
  <w:num w:numId="95" w16cid:durableId="983629930">
    <w:abstractNumId w:val="43"/>
  </w:num>
  <w:num w:numId="96" w16cid:durableId="1528760284">
    <w:abstractNumId w:val="58"/>
  </w:num>
  <w:num w:numId="97" w16cid:durableId="1029337305">
    <w:abstractNumId w:val="83"/>
  </w:num>
  <w:num w:numId="98" w16cid:durableId="1089544350">
    <w:abstractNumId w:val="21"/>
  </w:num>
  <w:num w:numId="99" w16cid:durableId="104202886">
    <w:abstractNumId w:val="32"/>
  </w:num>
  <w:num w:numId="100" w16cid:durableId="641229619">
    <w:abstractNumId w:val="123"/>
  </w:num>
  <w:num w:numId="101" w16cid:durableId="1781995958">
    <w:abstractNumId w:val="103"/>
  </w:num>
  <w:num w:numId="102" w16cid:durableId="403796216">
    <w:abstractNumId w:val="18"/>
  </w:num>
  <w:num w:numId="103" w16cid:durableId="1244678017">
    <w:abstractNumId w:val="67"/>
  </w:num>
  <w:num w:numId="104" w16cid:durableId="1835950518">
    <w:abstractNumId w:val="113"/>
  </w:num>
  <w:num w:numId="105" w16cid:durableId="1955210281">
    <w:abstractNumId w:val="91"/>
  </w:num>
  <w:num w:numId="106" w16cid:durableId="905261423">
    <w:abstractNumId w:val="130"/>
  </w:num>
  <w:num w:numId="107" w16cid:durableId="596866201">
    <w:abstractNumId w:val="86"/>
  </w:num>
  <w:num w:numId="108" w16cid:durableId="1115825594">
    <w:abstractNumId w:val="99"/>
  </w:num>
  <w:num w:numId="109" w16cid:durableId="1891644507">
    <w:abstractNumId w:val="36"/>
  </w:num>
  <w:num w:numId="110" w16cid:durableId="2131045782">
    <w:abstractNumId w:val="95"/>
  </w:num>
  <w:num w:numId="111" w16cid:durableId="1142884928">
    <w:abstractNumId w:val="31"/>
  </w:num>
  <w:num w:numId="112" w16cid:durableId="1647587249">
    <w:abstractNumId w:val="116"/>
  </w:num>
  <w:num w:numId="113" w16cid:durableId="913472237">
    <w:abstractNumId w:val="108"/>
  </w:num>
  <w:num w:numId="114" w16cid:durableId="992485465">
    <w:abstractNumId w:val="65"/>
  </w:num>
  <w:num w:numId="115" w16cid:durableId="1131047409">
    <w:abstractNumId w:val="143"/>
  </w:num>
  <w:num w:numId="116" w16cid:durableId="2026133378">
    <w:abstractNumId w:val="42"/>
  </w:num>
  <w:num w:numId="117" w16cid:durableId="1482622925">
    <w:abstractNumId w:val="94"/>
  </w:num>
  <w:num w:numId="118" w16cid:durableId="1346978638">
    <w:abstractNumId w:val="71"/>
  </w:num>
  <w:num w:numId="119" w16cid:durableId="1394541939">
    <w:abstractNumId w:val="139"/>
  </w:num>
  <w:num w:numId="120" w16cid:durableId="2002267916">
    <w:abstractNumId w:val="93"/>
  </w:num>
  <w:num w:numId="121" w16cid:durableId="1800370631">
    <w:abstractNumId w:val="142"/>
  </w:num>
  <w:num w:numId="122" w16cid:durableId="1677877982">
    <w:abstractNumId w:val="49"/>
  </w:num>
  <w:num w:numId="123" w16cid:durableId="351273294">
    <w:abstractNumId w:val="74"/>
  </w:num>
  <w:num w:numId="124" w16cid:durableId="1452047634">
    <w:abstractNumId w:val="30"/>
  </w:num>
  <w:num w:numId="125" w16cid:durableId="1955867589">
    <w:abstractNumId w:val="12"/>
  </w:num>
  <w:num w:numId="126" w16cid:durableId="730999071">
    <w:abstractNumId w:val="35"/>
  </w:num>
  <w:num w:numId="127" w16cid:durableId="1969238533">
    <w:abstractNumId w:val="72"/>
  </w:num>
  <w:num w:numId="128" w16cid:durableId="505097372">
    <w:abstractNumId w:val="51"/>
  </w:num>
  <w:num w:numId="129" w16cid:durableId="129984928">
    <w:abstractNumId w:val="52"/>
  </w:num>
  <w:num w:numId="130" w16cid:durableId="237256039">
    <w:abstractNumId w:val="28"/>
  </w:num>
  <w:num w:numId="131" w16cid:durableId="700787861">
    <w:abstractNumId w:val="126"/>
  </w:num>
  <w:num w:numId="132" w16cid:durableId="1864393880">
    <w:abstractNumId w:val="96"/>
  </w:num>
  <w:num w:numId="133" w16cid:durableId="1568346216">
    <w:abstractNumId w:val="56"/>
  </w:num>
  <w:num w:numId="134" w16cid:durableId="67920718">
    <w:abstractNumId w:val="23"/>
  </w:num>
  <w:num w:numId="135" w16cid:durableId="1256596964">
    <w:abstractNumId w:val="141"/>
  </w:num>
  <w:num w:numId="136" w16cid:durableId="1222641422">
    <w:abstractNumId w:val="104"/>
  </w:num>
  <w:num w:numId="137" w16cid:durableId="1257789602">
    <w:abstractNumId w:val="114"/>
  </w:num>
  <w:num w:numId="138" w16cid:durableId="1174995939">
    <w:abstractNumId w:val="135"/>
  </w:num>
  <w:num w:numId="139" w16cid:durableId="475101513">
    <w:abstractNumId w:val="85"/>
  </w:num>
  <w:num w:numId="140" w16cid:durableId="1008294262">
    <w:abstractNumId w:val="59"/>
  </w:num>
  <w:num w:numId="141" w16cid:durableId="1239318267">
    <w:abstractNumId w:val="78"/>
  </w:num>
  <w:num w:numId="142" w16cid:durableId="648479757">
    <w:abstractNumId w:val="69"/>
  </w:num>
  <w:num w:numId="143" w16cid:durableId="497577197">
    <w:abstractNumId w:val="25"/>
  </w:num>
  <w:num w:numId="144" w16cid:durableId="2046176183">
    <w:abstractNumId w:val="34"/>
  </w:num>
  <w:num w:numId="145" w16cid:durableId="1373378753">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0E"/>
    <w:rsid w:val="0006063C"/>
    <w:rsid w:val="00103380"/>
    <w:rsid w:val="00104ABC"/>
    <w:rsid w:val="001232ED"/>
    <w:rsid w:val="00136066"/>
    <w:rsid w:val="0015074B"/>
    <w:rsid w:val="001A601A"/>
    <w:rsid w:val="00255663"/>
    <w:rsid w:val="0029639D"/>
    <w:rsid w:val="002A21EC"/>
    <w:rsid w:val="00326F90"/>
    <w:rsid w:val="0036676E"/>
    <w:rsid w:val="004127BC"/>
    <w:rsid w:val="00496587"/>
    <w:rsid w:val="004B48AC"/>
    <w:rsid w:val="004D0B9F"/>
    <w:rsid w:val="00512330"/>
    <w:rsid w:val="00516871"/>
    <w:rsid w:val="00552953"/>
    <w:rsid w:val="005F6362"/>
    <w:rsid w:val="00637287"/>
    <w:rsid w:val="006531EB"/>
    <w:rsid w:val="006F00D8"/>
    <w:rsid w:val="006F5D36"/>
    <w:rsid w:val="0071289E"/>
    <w:rsid w:val="007367B6"/>
    <w:rsid w:val="00767C71"/>
    <w:rsid w:val="007804B3"/>
    <w:rsid w:val="007E5560"/>
    <w:rsid w:val="007F1062"/>
    <w:rsid w:val="008110B7"/>
    <w:rsid w:val="00841268"/>
    <w:rsid w:val="00871800"/>
    <w:rsid w:val="0087230E"/>
    <w:rsid w:val="00881720"/>
    <w:rsid w:val="00895632"/>
    <w:rsid w:val="008E2038"/>
    <w:rsid w:val="00974A38"/>
    <w:rsid w:val="00983D82"/>
    <w:rsid w:val="00A274EC"/>
    <w:rsid w:val="00A94AB6"/>
    <w:rsid w:val="00AA1D8D"/>
    <w:rsid w:val="00B35555"/>
    <w:rsid w:val="00B46FEC"/>
    <w:rsid w:val="00B47730"/>
    <w:rsid w:val="00C374AD"/>
    <w:rsid w:val="00C67818"/>
    <w:rsid w:val="00CB0664"/>
    <w:rsid w:val="00D21532"/>
    <w:rsid w:val="00E8138C"/>
    <w:rsid w:val="00ED1CAE"/>
    <w:rsid w:val="00EE6D57"/>
    <w:rsid w:val="00F03B00"/>
    <w:rsid w:val="00F14BD0"/>
    <w:rsid w:val="00F17BD5"/>
    <w:rsid w:val="00F70C16"/>
    <w:rsid w:val="00F870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E70D7"/>
  <w14:defaultImageDpi w14:val="300"/>
  <w15:docId w15:val="{77707C2C-9BA1-43CB-953C-61D4FC187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55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12</Pages>
  <Words>2193</Words>
  <Characters>12503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tran</cp:lastModifiedBy>
  <cp:revision>13</cp:revision>
  <dcterms:created xsi:type="dcterms:W3CDTF">2013-12-23T23:15:00Z</dcterms:created>
  <dcterms:modified xsi:type="dcterms:W3CDTF">2025-11-26T13:31:00Z</dcterms:modified>
  <cp:category/>
</cp:coreProperties>
</file>